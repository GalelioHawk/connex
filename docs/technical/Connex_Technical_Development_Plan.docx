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Garamond" w:hAnsi="Garamond"/>
          <w:b/>
          <w:color w:val="0D1B2A"/>
          <w:sz w:val="96"/>
        </w:rPr>
        <w:t>CONNEX</w:t>
      </w:r>
    </w:p>
    <w:p>
      <w:pPr>
        <w:spacing w:after="80"/>
        <w:jc w:val="center"/>
      </w:pPr>
      <w:r>
        <w:rPr>
          <w:rFonts w:ascii="Garamond" w:hAnsi="Garamond"/>
          <w:b/>
          <w:color w:val="006B3C"/>
          <w:sz w:val="32"/>
        </w:rPr>
        <w:t>TECHNICAL DEVELOPMENT PLAN &amp; BUILD GUIDE</w:t>
      </w:r>
    </w:p>
    <w:p>
      <w:pPr>
        <w:jc w:val="center"/>
      </w:pPr>
      <w:r>
        <w:rPr>
          <w:rFonts w:ascii="Garamond" w:hAnsi="Garamond"/>
          <w:i/>
          <w:color w:val="3A3A3A"/>
          <w:sz w:val="24"/>
        </w:rPr>
        <w:t>From First Line of Code to Alpha Launch — Complete Developer Reference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Garamond" w:hAnsi="Garamond"/>
          <w:i/>
          <w:color w:val="727272"/>
          <w:sz w:val="20"/>
        </w:rPr>
        <w:t>Version 1.0  —  March 2026  —  Internal Use Only</w:t>
      </w:r>
    </w:p>
    <w:p>
      <w:r>
        <w:br w:type="page"/>
      </w:r>
    </w:p>
    <w:p>
      <w:pPr>
        <w:spacing w:before="480" w:after="200"/>
        <w:pBdr>
          <w:bottom w:val="single" w:sz="12" w:space="1" w:color="006B3C"/>
        </w:pBdr>
      </w:pPr>
      <w:r>
        <w:rPr>
          <w:rFonts w:ascii="Garamond" w:hAnsi="Garamond"/>
          <w:b/>
          <w:color w:val="0D1B2A"/>
          <w:sz w:val="28"/>
        </w:rPr>
        <w:t>TABLE OF CONTENTS</w:t>
      </w:r>
    </w:p>
    <w:p>
      <w:pPr>
        <w:spacing w:before="60" w:after="60"/>
        <w:ind w:left="288"/>
      </w:pPr>
      <w:r>
        <w:rPr>
          <w:rFonts w:ascii="Garamond" w:hAnsi="Garamond"/>
          <w:b/>
          <w:color w:val="006B3C"/>
          <w:sz w:val="22"/>
        </w:rPr>
        <w:t xml:space="preserve">1.    </w:t>
      </w:r>
      <w:r>
        <w:rPr>
          <w:rFonts w:ascii="Garamond" w:hAnsi="Garamond"/>
          <w:color w:val="3A3A3A"/>
          <w:sz w:val="22"/>
        </w:rPr>
        <w:t>Purpose of This Document</w:t>
      </w:r>
    </w:p>
    <w:p>
      <w:pPr>
        <w:spacing w:before="60" w:after="60"/>
        <w:ind w:left="288"/>
      </w:pPr>
      <w:r>
        <w:rPr>
          <w:rFonts w:ascii="Garamond" w:hAnsi="Garamond"/>
          <w:b/>
          <w:color w:val="006B3C"/>
          <w:sz w:val="22"/>
        </w:rPr>
        <w:t xml:space="preserve">2.    </w:t>
      </w:r>
      <w:r>
        <w:rPr>
          <w:rFonts w:ascii="Garamond" w:hAnsi="Garamond"/>
          <w:color w:val="3A3A3A"/>
          <w:sz w:val="22"/>
        </w:rPr>
        <w:t>Tech Stack — Tools, Choices &amp; Why</w:t>
      </w:r>
    </w:p>
    <w:p>
      <w:pPr>
        <w:spacing w:before="60" w:after="60"/>
        <w:ind w:left="288"/>
      </w:pPr>
      <w:r>
        <w:rPr>
          <w:rFonts w:ascii="Garamond" w:hAnsi="Garamond"/>
          <w:b/>
          <w:color w:val="006B3C"/>
          <w:sz w:val="22"/>
        </w:rPr>
        <w:t xml:space="preserve">3.    </w:t>
      </w:r>
      <w:r>
        <w:rPr>
          <w:rFonts w:ascii="Garamond" w:hAnsi="Garamond"/>
          <w:color w:val="3A3A3A"/>
          <w:sz w:val="22"/>
        </w:rPr>
        <w:t>Development Environment Setup</w:t>
      </w:r>
    </w:p>
    <w:p>
      <w:pPr>
        <w:spacing w:before="60" w:after="60"/>
        <w:ind w:left="288"/>
      </w:pPr>
      <w:r>
        <w:rPr>
          <w:rFonts w:ascii="Garamond" w:hAnsi="Garamond"/>
          <w:b/>
          <w:color w:val="006B3C"/>
          <w:sz w:val="22"/>
        </w:rPr>
        <w:t xml:space="preserve">4.    </w:t>
      </w:r>
      <w:r>
        <w:rPr>
          <w:rFonts w:ascii="Garamond" w:hAnsi="Garamond"/>
          <w:color w:val="3A3A3A"/>
          <w:sz w:val="22"/>
        </w:rPr>
        <w:t>Project Architecture Overview</w:t>
      </w:r>
    </w:p>
    <w:p>
      <w:pPr>
        <w:spacing w:before="60" w:after="60"/>
        <w:ind w:left="288"/>
      </w:pPr>
      <w:r>
        <w:rPr>
          <w:rFonts w:ascii="Garamond" w:hAnsi="Garamond"/>
          <w:b/>
          <w:color w:val="006B3C"/>
          <w:sz w:val="22"/>
        </w:rPr>
        <w:t xml:space="preserve">5.    </w:t>
      </w:r>
      <w:r>
        <w:rPr>
          <w:rFonts w:ascii="Garamond" w:hAnsi="Garamond"/>
          <w:color w:val="3A3A3A"/>
          <w:sz w:val="22"/>
        </w:rPr>
        <w:t>Folder Structure — Every File and What It Does</w:t>
      </w:r>
    </w:p>
    <w:p>
      <w:pPr>
        <w:spacing w:before="60" w:after="60"/>
        <w:ind w:left="288"/>
      </w:pPr>
      <w:r>
        <w:rPr>
          <w:rFonts w:ascii="Garamond" w:hAnsi="Garamond"/>
          <w:b/>
          <w:color w:val="006B3C"/>
          <w:sz w:val="22"/>
        </w:rPr>
        <w:t xml:space="preserve">6.    </w:t>
      </w:r>
      <w:r>
        <w:rPr>
          <w:rFonts w:ascii="Garamond" w:hAnsi="Garamond"/>
          <w:color w:val="3A3A3A"/>
          <w:sz w:val="22"/>
        </w:rPr>
        <w:t>Database Design — All Tables and Fields</w:t>
      </w:r>
    </w:p>
    <w:p>
      <w:pPr>
        <w:spacing w:before="60" w:after="60"/>
        <w:ind w:left="288"/>
      </w:pPr>
      <w:r>
        <w:rPr>
          <w:rFonts w:ascii="Garamond" w:hAnsi="Garamond"/>
          <w:b/>
          <w:color w:val="006B3C"/>
          <w:sz w:val="22"/>
        </w:rPr>
        <w:t xml:space="preserve">7.    </w:t>
      </w:r>
      <w:r>
        <w:rPr>
          <w:rFonts w:ascii="Garamond" w:hAnsi="Garamond"/>
          <w:color w:val="3A3A3A"/>
          <w:sz w:val="22"/>
        </w:rPr>
        <w:t>Backend API Design — All Endpoints</w:t>
      </w:r>
    </w:p>
    <w:p>
      <w:pPr>
        <w:spacing w:before="60" w:after="60"/>
        <w:ind w:left="288"/>
      </w:pPr>
      <w:r>
        <w:rPr>
          <w:rFonts w:ascii="Garamond" w:hAnsi="Garamond"/>
          <w:b/>
          <w:color w:val="006B3C"/>
          <w:sz w:val="22"/>
        </w:rPr>
        <w:t xml:space="preserve">8.    </w:t>
      </w:r>
      <w:r>
        <w:rPr>
          <w:rFonts w:ascii="Garamond" w:hAnsi="Garamond"/>
          <w:color w:val="3A3A3A"/>
          <w:sz w:val="22"/>
        </w:rPr>
        <w:t>Mobile App Screen Map &amp; Navigation</w:t>
      </w:r>
    </w:p>
    <w:p>
      <w:pPr>
        <w:spacing w:before="60" w:after="60"/>
        <w:ind w:left="288"/>
      </w:pPr>
      <w:r>
        <w:rPr>
          <w:rFonts w:ascii="Garamond" w:hAnsi="Garamond"/>
          <w:b/>
          <w:color w:val="006B3C"/>
          <w:sz w:val="22"/>
        </w:rPr>
        <w:t xml:space="preserve">9.    </w:t>
      </w:r>
      <w:r>
        <w:rPr>
          <w:rFonts w:ascii="Garamond" w:hAnsi="Garamond"/>
          <w:color w:val="3A3A3A"/>
          <w:sz w:val="22"/>
        </w:rPr>
        <w:t>Phase 1 — Step-by-Step Build Plan</w:t>
      </w:r>
    </w:p>
    <w:p>
      <w:pPr>
        <w:spacing w:before="60" w:after="60"/>
        <w:ind w:left="288"/>
      </w:pPr>
      <w:r>
        <w:rPr>
          <w:rFonts w:ascii="Garamond" w:hAnsi="Garamond"/>
          <w:b/>
          <w:color w:val="006B3C"/>
          <w:sz w:val="22"/>
        </w:rPr>
        <w:t xml:space="preserve">10.   </w:t>
      </w:r>
      <w:r>
        <w:rPr>
          <w:rFonts w:ascii="Garamond" w:hAnsi="Garamond"/>
          <w:color w:val="3A3A3A"/>
          <w:sz w:val="22"/>
        </w:rPr>
        <w:t>Component Library Plan</w:t>
      </w:r>
    </w:p>
    <w:p>
      <w:pPr>
        <w:spacing w:before="60" w:after="60"/>
        <w:ind w:left="288"/>
      </w:pPr>
      <w:r>
        <w:rPr>
          <w:rFonts w:ascii="Garamond" w:hAnsi="Garamond"/>
          <w:b/>
          <w:color w:val="006B3C"/>
          <w:sz w:val="22"/>
        </w:rPr>
        <w:t xml:space="preserve">11.   </w:t>
      </w:r>
      <w:r>
        <w:rPr>
          <w:rFonts w:ascii="Garamond" w:hAnsi="Garamond"/>
          <w:color w:val="3A3A3A"/>
          <w:sz w:val="22"/>
        </w:rPr>
        <w:t>Third-Party Integrations</w:t>
      </w:r>
    </w:p>
    <w:p>
      <w:pPr>
        <w:spacing w:before="60" w:after="60"/>
        <w:ind w:left="288"/>
      </w:pPr>
      <w:r>
        <w:rPr>
          <w:rFonts w:ascii="Garamond" w:hAnsi="Garamond"/>
          <w:b/>
          <w:color w:val="006B3C"/>
          <w:sz w:val="22"/>
        </w:rPr>
        <w:t xml:space="preserve">12.   </w:t>
      </w:r>
      <w:r>
        <w:rPr>
          <w:rFonts w:ascii="Garamond" w:hAnsi="Garamond"/>
          <w:color w:val="3A3A3A"/>
          <w:sz w:val="22"/>
        </w:rPr>
        <w:t>Code Conventions &amp; Standards</w:t>
      </w:r>
    </w:p>
    <w:p>
      <w:pPr>
        <w:spacing w:before="60" w:after="60"/>
        <w:ind w:left="288"/>
      </w:pPr>
      <w:r>
        <w:rPr>
          <w:rFonts w:ascii="Garamond" w:hAnsi="Garamond"/>
          <w:b/>
          <w:color w:val="006B3C"/>
          <w:sz w:val="22"/>
        </w:rPr>
        <w:t xml:space="preserve">13.   </w:t>
      </w:r>
      <w:r>
        <w:rPr>
          <w:rFonts w:ascii="Garamond" w:hAnsi="Garamond"/>
          <w:color w:val="3A3A3A"/>
          <w:sz w:val="22"/>
        </w:rPr>
        <w:t>Git Workflow</w:t>
      </w:r>
    </w:p>
    <w:p>
      <w:pPr>
        <w:spacing w:before="60" w:after="60"/>
        <w:ind w:left="288"/>
      </w:pPr>
      <w:r>
        <w:rPr>
          <w:rFonts w:ascii="Garamond" w:hAnsi="Garamond"/>
          <w:b/>
          <w:color w:val="006B3C"/>
          <w:sz w:val="22"/>
        </w:rPr>
        <w:t xml:space="preserve">14.   </w:t>
      </w:r>
      <w:r>
        <w:rPr>
          <w:rFonts w:ascii="Garamond" w:hAnsi="Garamond"/>
          <w:color w:val="3A3A3A"/>
          <w:sz w:val="22"/>
        </w:rPr>
        <w:t>Testing Strategy</w:t>
      </w:r>
    </w:p>
    <w:p>
      <w:pPr>
        <w:spacing w:before="60" w:after="60"/>
        <w:ind w:left="288"/>
      </w:pPr>
      <w:r>
        <w:rPr>
          <w:rFonts w:ascii="Garamond" w:hAnsi="Garamond"/>
          <w:b/>
          <w:color w:val="006B3C"/>
          <w:sz w:val="22"/>
        </w:rPr>
        <w:t xml:space="preserve">15.   </w:t>
      </w:r>
      <w:r>
        <w:rPr>
          <w:rFonts w:ascii="Garamond" w:hAnsi="Garamond"/>
          <w:color w:val="3A3A3A"/>
          <w:sz w:val="22"/>
        </w:rPr>
        <w:t>Deployment Plan</w:t>
      </w:r>
    </w:p>
    <w:p>
      <w:pPr>
        <w:spacing w:before="60" w:after="60"/>
        <w:ind w:left="288"/>
      </w:pPr>
      <w:r>
        <w:rPr>
          <w:rFonts w:ascii="Garamond" w:hAnsi="Garamond"/>
          <w:b/>
          <w:color w:val="006B3C"/>
          <w:sz w:val="22"/>
        </w:rPr>
        <w:t xml:space="preserve">16.   </w:t>
      </w:r>
      <w:r>
        <w:rPr>
          <w:rFonts w:ascii="Garamond" w:hAnsi="Garamond"/>
          <w:color w:val="3A3A3A"/>
          <w:sz w:val="22"/>
        </w:rPr>
        <w:t>Phases 2, 3 &amp; 4 — Technical Overview</w:t>
      </w:r>
    </w:p>
    <w:p>
      <w:r>
        <w:br w:type="page"/>
      </w:r>
    </w:p>
    <w:p>
      <w:pPr>
        <w:spacing w:before="480" w:after="200"/>
        <w:pBdr>
          <w:bottom w:val="single" w:sz="12" w:space="1" w:color="006B3C"/>
        </w:pBdr>
      </w:pPr>
      <w:r>
        <w:rPr>
          <w:rFonts w:ascii="Garamond" w:hAnsi="Garamond"/>
          <w:b/>
          <w:color w:val="0D1B2A"/>
          <w:sz w:val="28"/>
        </w:rPr>
        <w:t>1. PURPOSE OF THIS DOCUMENT</w:t>
      </w:r>
    </w:p>
    <w:p>
      <w:pPr>
        <w:spacing w:before="0" w:after="140" w:line="340" w:lineRule="exact"/>
        <w:jc w:val="left"/>
      </w:pPr>
      <w:r>
        <w:rPr>
          <w:rFonts w:ascii="Garamond" w:hAnsi="Garamond"/>
          <w:b w:val="0"/>
          <w:i w:val="0"/>
          <w:color w:val="3A3A3A"/>
          <w:sz w:val="22"/>
        </w:rPr>
        <w:t>This document is the single source of truth for building the Connex MVP. It covers every technical decision, every file that needs to be created, every API endpoint, every database table, and every build step — in the exact order they should be executed. Whether you are an AI coding assistant or a human developer, this document tells you precisely what to build, where to put it, and how it connects to everything else.</w:t>
      </w:r>
    </w:p>
    <w:p>
      <w:pPr>
        <w:spacing w:before="0" w:after="140" w:line="340" w:lineRule="exact"/>
        <w:jc w:val="left"/>
      </w:pPr>
      <w:r>
        <w:rPr>
          <w:rFonts w:ascii="Garamond" w:hAnsi="Garamond"/>
          <w:b w:val="0"/>
          <w:i w:val="0"/>
          <w:color w:val="3A3A3A"/>
          <w:sz w:val="22"/>
        </w:rPr>
        <w:t>The MVP covers Phase 1: Connex Chat (with SOS and integrated alerts), Connex Feed (with the community Alerts tab), and Connex Edu (past paper library). Phases 2 through 4 are outlined at a high level for planning purposes.</w:t>
      </w:r>
    </w:p>
    <w:p>
      <w:pPr>
        <w:spacing w:before="0" w:after="0"/>
      </w:pPr>
    </w:p>
    <w:p>
      <w:pPr>
        <w:spacing w:before="0" w:after="80" w:line="340" w:lineRule="exact"/>
        <w:jc w:val="left"/>
      </w:pPr>
      <w:r>
        <w:rPr>
          <w:rFonts w:ascii="Garamond" w:hAnsi="Garamond"/>
          <w:b/>
          <w:i w:val="0"/>
          <w:color w:val="3A3A3A"/>
          <w:sz w:val="22"/>
        </w:rPr>
        <w:t>How to use this document:</w:t>
      </w:r>
    </w:p>
    <w:p>
      <w:pPr>
        <w:spacing w:before="40" w:after="40"/>
        <w:ind w:left="504" w:hanging="288"/>
      </w:pPr>
      <w:r>
        <w:rPr>
          <w:rFonts w:ascii="Garamond" w:hAnsi="Garamond"/>
          <w:color w:val="006B3C"/>
          <w:sz w:val="20"/>
        </w:rPr>
        <w:t xml:space="preserve">•  </w:t>
      </w:r>
      <w:r>
        <w:rPr>
          <w:rFonts w:ascii="Garamond" w:hAnsi="Garamond"/>
          <w:color w:val="3A3A3A"/>
          <w:sz w:val="22"/>
        </w:rPr>
        <w:t>Read Sections 1–5 fully before writing a single line of code — understanding the full picture first prevents rework</w:t>
      </w:r>
    </w:p>
    <w:p>
      <w:pPr>
        <w:spacing w:before="40" w:after="40"/>
        <w:ind w:left="504" w:hanging="288"/>
      </w:pPr>
      <w:r>
        <w:rPr>
          <w:rFonts w:ascii="Garamond" w:hAnsi="Garamond"/>
          <w:color w:val="006B3C"/>
          <w:sz w:val="20"/>
        </w:rPr>
        <w:t xml:space="preserve">•  </w:t>
      </w:r>
      <w:r>
        <w:rPr>
          <w:rFonts w:ascii="Garamond" w:hAnsi="Garamond"/>
          <w:color w:val="3A3A3A"/>
          <w:sz w:val="22"/>
        </w:rPr>
        <w:t>Follow Section 9 (Phase 1 Build Plan) step by step — each step builds on the previous one</w:t>
      </w:r>
    </w:p>
    <w:p>
      <w:pPr>
        <w:spacing w:before="40" w:after="40"/>
        <w:ind w:left="504" w:hanging="288"/>
      </w:pPr>
      <w:r>
        <w:rPr>
          <w:rFonts w:ascii="Garamond" w:hAnsi="Garamond"/>
          <w:color w:val="006B3C"/>
          <w:sz w:val="20"/>
        </w:rPr>
        <w:t xml:space="preserve">•  </w:t>
      </w:r>
      <w:r>
        <w:rPr>
          <w:rFonts w:ascii="Garamond" w:hAnsi="Garamond"/>
          <w:color w:val="3A3A3A"/>
          <w:sz w:val="22"/>
        </w:rPr>
        <w:t>Refer to Sections 6 and 7 for exact database tables and API endpoints as you build each feature</w:t>
      </w:r>
    </w:p>
    <w:p>
      <w:pPr>
        <w:spacing w:before="40" w:after="40"/>
        <w:ind w:left="504" w:hanging="288"/>
      </w:pPr>
      <w:r>
        <w:rPr>
          <w:rFonts w:ascii="Garamond" w:hAnsi="Garamond"/>
          <w:color w:val="006B3C"/>
          <w:sz w:val="20"/>
        </w:rPr>
        <w:t xml:space="preserve">•  </w:t>
      </w:r>
      <w:r>
        <w:rPr>
          <w:rFonts w:ascii="Garamond" w:hAnsi="Garamond"/>
          <w:color w:val="3A3A3A"/>
          <w:sz w:val="22"/>
        </w:rPr>
        <w:t>Refer to Section 8 for the screen map whenever building a new screen</w:t>
      </w:r>
    </w:p>
    <w:p>
      <w:pPr>
        <w:spacing w:before="40" w:after="40"/>
        <w:ind w:left="504" w:hanging="288"/>
      </w:pPr>
      <w:r>
        <w:rPr>
          <w:rFonts w:ascii="Garamond" w:hAnsi="Garamond"/>
          <w:color w:val="006B3C"/>
          <w:sz w:val="20"/>
        </w:rPr>
        <w:t xml:space="preserve">•  </w:t>
      </w:r>
      <w:r>
        <w:rPr>
          <w:rFonts w:ascii="Garamond" w:hAnsi="Garamond"/>
          <w:color w:val="3A3A3A"/>
          <w:sz w:val="22"/>
        </w:rPr>
        <w:t>Use the Excel tracker (Connex_Project_Tracker.xlsx) to mark tasks as complete as you go</w:t>
      </w:r>
    </w:p>
    <w:p>
      <w:r>
        <w:br w:type="page"/>
      </w:r>
    </w:p>
    <w:p>
      <w:pPr>
        <w:spacing w:before="480" w:after="200"/>
        <w:pBdr>
          <w:bottom w:val="single" w:sz="12" w:space="1" w:color="006B3C"/>
        </w:pBdr>
      </w:pPr>
      <w:r>
        <w:rPr>
          <w:rFonts w:ascii="Garamond" w:hAnsi="Garamond"/>
          <w:b/>
          <w:color w:val="0D1B2A"/>
          <w:sz w:val="28"/>
        </w:rPr>
        <w:t>2. TECH STACK — TOOLS, CHOICES &amp; WHY</w:t>
      </w:r>
    </w:p>
    <w:p>
      <w:pPr>
        <w:spacing w:before="0" w:after="200" w:line="340" w:lineRule="exact"/>
        <w:jc w:val="left"/>
      </w:pPr>
      <w:r>
        <w:rPr>
          <w:rFonts w:ascii="Garamond" w:hAnsi="Garamond"/>
          <w:b w:val="0"/>
          <w:i w:val="0"/>
          <w:color w:val="3A3A3A"/>
          <w:sz w:val="22"/>
        </w:rPr>
        <w:t>Every tool in this stack was chosen for three reasons: it is free at the scale we need for MVP, it is well-documented so AI coding assistants can work with it reliably, and it is production-grade so we never need to rebuild when we scale.</w:t>
      </w:r>
    </w:p>
    <w:p>
      <w:pPr>
        <w:spacing w:before="320" w:after="100"/>
      </w:pPr>
      <w:r>
        <w:rPr>
          <w:rFonts w:ascii="Garamond" w:hAnsi="Garamond"/>
          <w:b/>
          <w:color w:val="0D1B2A"/>
          <w:sz w:val="24"/>
        </w:rPr>
        <w:t>2.1  Mobile Application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Tool</w:t>
            </w:r>
          </w:p>
        </w:tc>
        <w:tc>
          <w:tcPr>
            <w:tcW w:type="dxa" w:w="1008"/>
            <w:shd w:val="clear" w:color="auto" w:fill="0D1B2A"/>
          </w:tcPr>
          <w:p>
            <w:pPr>
              <w:spacing w:before="100" w:after="100"/>
              <w:jc w:val="center"/>
            </w:pPr>
            <w:r>
              <w:rPr>
                <w:rFonts w:ascii="Garamond" w:hAnsi="Garamond"/>
                <w:b/>
                <w:color w:val="FFFFFF"/>
                <w:sz w:val="20"/>
              </w:rPr>
              <w:t>Version</w:t>
            </w:r>
          </w:p>
        </w:tc>
        <w:tc>
          <w:tcPr>
            <w:tcW w:type="dxa" w:w="2592"/>
            <w:shd w:val="clear" w:color="auto" w:fill="0D1B2A"/>
          </w:tcPr>
          <w:p>
            <w:pPr>
              <w:spacing w:before="100" w:after="100"/>
              <w:jc w:val="center"/>
            </w:pPr>
            <w:r>
              <w:rPr>
                <w:rFonts w:ascii="Garamond" w:hAnsi="Garamond"/>
                <w:b/>
                <w:color w:val="FFFFFF"/>
                <w:sz w:val="20"/>
              </w:rPr>
              <w:t>Purpose</w:t>
            </w:r>
          </w:p>
        </w:tc>
        <w:tc>
          <w:tcPr>
            <w:tcW w:type="dxa" w:w="3312"/>
            <w:shd w:val="clear" w:color="auto" w:fill="0D1B2A"/>
          </w:tcPr>
          <w:p>
            <w:pPr>
              <w:spacing w:before="100" w:after="100"/>
              <w:jc w:val="center"/>
            </w:pPr>
            <w:r>
              <w:rPr>
                <w:rFonts w:ascii="Garamond" w:hAnsi="Garamond"/>
                <w:b/>
                <w:color w:val="FFFFFF"/>
                <w:sz w:val="20"/>
              </w:rPr>
              <w:t>Why Chosen</w:t>
            </w:r>
          </w:p>
        </w:tc>
      </w:tr>
      <w:tr>
        <w:tc>
          <w:tcPr>
            <w:tcW w:type="dxa" w:w="2304"/>
          </w:tcPr>
          <w:p>
            <w:pPr>
              <w:spacing w:before="80" w:after="80"/>
            </w:pPr>
            <w:r>
              <w:rPr>
                <w:rFonts w:ascii="Garamond" w:hAnsi="Garamond"/>
                <w:color w:val="3A3A3A"/>
                <w:sz w:val="20"/>
              </w:rPr>
              <w:t>React Native</w:t>
            </w:r>
          </w:p>
        </w:tc>
        <w:tc>
          <w:tcPr>
            <w:tcW w:type="dxa" w:w="1008"/>
          </w:tcPr>
          <w:p>
            <w:pPr>
              <w:spacing w:before="80" w:after="80"/>
            </w:pPr>
            <w:r>
              <w:rPr>
                <w:rFonts w:ascii="Garamond" w:hAnsi="Garamond"/>
                <w:color w:val="3A3A3A"/>
                <w:sz w:val="20"/>
              </w:rPr>
              <w:t>Latest</w:t>
            </w:r>
          </w:p>
        </w:tc>
        <w:tc>
          <w:tcPr>
            <w:tcW w:type="dxa" w:w="2592"/>
          </w:tcPr>
          <w:p>
            <w:pPr>
              <w:spacing w:before="80" w:after="80"/>
            </w:pPr>
            <w:r>
              <w:rPr>
                <w:rFonts w:ascii="Garamond" w:hAnsi="Garamond"/>
                <w:color w:val="3A3A3A"/>
                <w:sz w:val="20"/>
              </w:rPr>
              <w:t>Cross-platform mobile framework</w:t>
            </w:r>
          </w:p>
        </w:tc>
        <w:tc>
          <w:tcPr>
            <w:tcW w:type="dxa" w:w="3312"/>
          </w:tcPr>
          <w:p>
            <w:pPr>
              <w:spacing w:before="80" w:after="80"/>
            </w:pPr>
            <w:r>
              <w:rPr>
                <w:rFonts w:ascii="Garamond" w:hAnsi="Garamond"/>
                <w:color w:val="3A3A3A"/>
                <w:sz w:val="20"/>
              </w:rPr>
              <w:t>One codebase for iOS and Android — halves build time</w:t>
            </w:r>
          </w:p>
        </w:tc>
      </w:tr>
      <w:tr>
        <w:tc>
          <w:tcPr>
            <w:tcW w:type="dxa" w:w="2304"/>
            <w:shd w:val="clear" w:color="auto" w:fill="EFF4F1"/>
          </w:tcPr>
          <w:p>
            <w:pPr>
              <w:spacing w:before="80" w:after="80"/>
            </w:pPr>
            <w:r>
              <w:rPr>
                <w:rFonts w:ascii="Garamond" w:hAnsi="Garamond"/>
                <w:color w:val="3A3A3A"/>
                <w:sz w:val="20"/>
              </w:rPr>
              <w:t>Expo</w:t>
            </w:r>
          </w:p>
        </w:tc>
        <w:tc>
          <w:tcPr>
            <w:tcW w:type="dxa" w:w="1008"/>
            <w:shd w:val="clear" w:color="auto" w:fill="EFF4F1"/>
          </w:tcPr>
          <w:p>
            <w:pPr>
              <w:spacing w:before="80" w:after="80"/>
            </w:pPr>
            <w:r>
              <w:rPr>
                <w:rFonts w:ascii="Garamond" w:hAnsi="Garamond"/>
                <w:color w:val="3A3A3A"/>
                <w:sz w:val="20"/>
              </w:rPr>
              <w:t>SDK 51+</w:t>
            </w:r>
          </w:p>
        </w:tc>
        <w:tc>
          <w:tcPr>
            <w:tcW w:type="dxa" w:w="2592"/>
            <w:shd w:val="clear" w:color="auto" w:fill="EFF4F1"/>
          </w:tcPr>
          <w:p>
            <w:pPr>
              <w:spacing w:before="80" w:after="80"/>
            </w:pPr>
            <w:r>
              <w:rPr>
                <w:rFonts w:ascii="Garamond" w:hAnsi="Garamond"/>
                <w:color w:val="3A3A3A"/>
                <w:sz w:val="20"/>
              </w:rPr>
              <w:t>Build toolchain and device APIs</w:t>
            </w:r>
          </w:p>
        </w:tc>
        <w:tc>
          <w:tcPr>
            <w:tcW w:type="dxa" w:w="3312"/>
            <w:shd w:val="clear" w:color="auto" w:fill="EFF4F1"/>
          </w:tcPr>
          <w:p>
            <w:pPr>
              <w:spacing w:before="80" w:after="80"/>
            </w:pPr>
            <w:r>
              <w:rPr>
                <w:rFonts w:ascii="Garamond" w:hAnsi="Garamond"/>
                <w:color w:val="3A3A3A"/>
                <w:sz w:val="20"/>
              </w:rPr>
              <w:t>Handles camera, notifications, fonts without native config</w:t>
            </w:r>
          </w:p>
        </w:tc>
      </w:tr>
      <w:tr>
        <w:tc>
          <w:tcPr>
            <w:tcW w:type="dxa" w:w="2304"/>
          </w:tcPr>
          <w:p>
            <w:pPr>
              <w:spacing w:before="80" w:after="80"/>
            </w:pPr>
            <w:r>
              <w:rPr>
                <w:rFonts w:ascii="Garamond" w:hAnsi="Garamond"/>
                <w:color w:val="3A3A3A"/>
                <w:sz w:val="20"/>
              </w:rPr>
              <w:t>TypeScript</w:t>
            </w:r>
          </w:p>
        </w:tc>
        <w:tc>
          <w:tcPr>
            <w:tcW w:type="dxa" w:w="1008"/>
          </w:tcPr>
          <w:p>
            <w:pPr>
              <w:spacing w:before="80" w:after="80"/>
            </w:pPr>
            <w:r>
              <w:rPr>
                <w:rFonts w:ascii="Garamond" w:hAnsi="Garamond"/>
                <w:color w:val="3A3A3A"/>
                <w:sz w:val="20"/>
              </w:rPr>
              <w:t>5.x</w:t>
            </w:r>
          </w:p>
        </w:tc>
        <w:tc>
          <w:tcPr>
            <w:tcW w:type="dxa" w:w="2592"/>
          </w:tcPr>
          <w:p>
            <w:pPr>
              <w:spacing w:before="80" w:after="80"/>
            </w:pPr>
            <w:r>
              <w:rPr>
                <w:rFonts w:ascii="Garamond" w:hAnsi="Garamond"/>
                <w:color w:val="3A3A3A"/>
                <w:sz w:val="20"/>
              </w:rPr>
              <w:t>Typed JavaScript</w:t>
            </w:r>
          </w:p>
        </w:tc>
        <w:tc>
          <w:tcPr>
            <w:tcW w:type="dxa" w:w="3312"/>
          </w:tcPr>
          <w:p>
            <w:pPr>
              <w:spacing w:before="80" w:after="80"/>
            </w:pPr>
            <w:r>
              <w:rPr>
                <w:rFonts w:ascii="Garamond" w:hAnsi="Garamond"/>
                <w:color w:val="3A3A3A"/>
                <w:sz w:val="20"/>
              </w:rPr>
              <w:t>Catches errors before runtime — essential with AI coding</w:t>
            </w:r>
          </w:p>
        </w:tc>
      </w:tr>
      <w:tr>
        <w:tc>
          <w:tcPr>
            <w:tcW w:type="dxa" w:w="2304"/>
            <w:shd w:val="clear" w:color="auto" w:fill="EFF4F1"/>
          </w:tcPr>
          <w:p>
            <w:pPr>
              <w:spacing w:before="80" w:after="80"/>
            </w:pPr>
            <w:r>
              <w:rPr>
                <w:rFonts w:ascii="Garamond" w:hAnsi="Garamond"/>
                <w:color w:val="3A3A3A"/>
                <w:sz w:val="20"/>
              </w:rPr>
              <w:t>React Navigation</w:t>
            </w:r>
          </w:p>
        </w:tc>
        <w:tc>
          <w:tcPr>
            <w:tcW w:type="dxa" w:w="1008"/>
            <w:shd w:val="clear" w:color="auto" w:fill="EFF4F1"/>
          </w:tcPr>
          <w:p>
            <w:pPr>
              <w:spacing w:before="80" w:after="80"/>
            </w:pPr>
            <w:r>
              <w:rPr>
                <w:rFonts w:ascii="Garamond" w:hAnsi="Garamond"/>
                <w:color w:val="3A3A3A"/>
                <w:sz w:val="20"/>
              </w:rPr>
              <w:t>6.x</w:t>
            </w:r>
          </w:p>
        </w:tc>
        <w:tc>
          <w:tcPr>
            <w:tcW w:type="dxa" w:w="2592"/>
            <w:shd w:val="clear" w:color="auto" w:fill="EFF4F1"/>
          </w:tcPr>
          <w:p>
            <w:pPr>
              <w:spacing w:before="80" w:after="80"/>
            </w:pPr>
            <w:r>
              <w:rPr>
                <w:rFonts w:ascii="Garamond" w:hAnsi="Garamond"/>
                <w:color w:val="3A3A3A"/>
                <w:sz w:val="20"/>
              </w:rPr>
              <w:t>Screen routing and tab navigation</w:t>
            </w:r>
          </w:p>
        </w:tc>
        <w:tc>
          <w:tcPr>
            <w:tcW w:type="dxa" w:w="3312"/>
            <w:shd w:val="clear" w:color="auto" w:fill="EFF4F1"/>
          </w:tcPr>
          <w:p>
            <w:pPr>
              <w:spacing w:before="80" w:after="80"/>
            </w:pPr>
            <w:r>
              <w:rPr>
                <w:rFonts w:ascii="Garamond" w:hAnsi="Garamond"/>
                <w:color w:val="3A3A3A"/>
                <w:sz w:val="20"/>
              </w:rPr>
              <w:t>Industry standard, well-documented, works perfectly with Expo</w:t>
            </w:r>
          </w:p>
        </w:tc>
      </w:tr>
      <w:tr>
        <w:tc>
          <w:tcPr>
            <w:tcW w:type="dxa" w:w="2304"/>
          </w:tcPr>
          <w:p>
            <w:pPr>
              <w:spacing w:before="80" w:after="80"/>
            </w:pPr>
            <w:r>
              <w:rPr>
                <w:rFonts w:ascii="Garamond" w:hAnsi="Garamond"/>
                <w:color w:val="3A3A3A"/>
                <w:sz w:val="20"/>
              </w:rPr>
              <w:t>Zustand</w:t>
            </w:r>
          </w:p>
        </w:tc>
        <w:tc>
          <w:tcPr>
            <w:tcW w:type="dxa" w:w="1008"/>
          </w:tcPr>
          <w:p>
            <w:pPr>
              <w:spacing w:before="80" w:after="80"/>
            </w:pPr>
            <w:r>
              <w:rPr>
                <w:rFonts w:ascii="Garamond" w:hAnsi="Garamond"/>
                <w:color w:val="3A3A3A"/>
                <w:sz w:val="20"/>
              </w:rPr>
              <w:t>4.x</w:t>
            </w:r>
          </w:p>
        </w:tc>
        <w:tc>
          <w:tcPr>
            <w:tcW w:type="dxa" w:w="2592"/>
          </w:tcPr>
          <w:p>
            <w:pPr>
              <w:spacing w:before="80" w:after="80"/>
            </w:pPr>
            <w:r>
              <w:rPr>
                <w:rFonts w:ascii="Garamond" w:hAnsi="Garamond"/>
                <w:color w:val="3A3A3A"/>
                <w:sz w:val="20"/>
              </w:rPr>
              <w:t>Global state management</w:t>
            </w:r>
          </w:p>
        </w:tc>
        <w:tc>
          <w:tcPr>
            <w:tcW w:type="dxa" w:w="3312"/>
          </w:tcPr>
          <w:p>
            <w:pPr>
              <w:spacing w:before="80" w:after="80"/>
            </w:pPr>
            <w:r>
              <w:rPr>
                <w:rFonts w:ascii="Garamond" w:hAnsi="Garamond"/>
                <w:color w:val="3A3A3A"/>
                <w:sz w:val="20"/>
              </w:rPr>
              <w:t>Simpler than Redux, perfect for this app size</w:t>
            </w:r>
          </w:p>
        </w:tc>
      </w:tr>
      <w:tr>
        <w:tc>
          <w:tcPr>
            <w:tcW w:type="dxa" w:w="2304"/>
            <w:shd w:val="clear" w:color="auto" w:fill="EFF4F1"/>
          </w:tcPr>
          <w:p>
            <w:pPr>
              <w:spacing w:before="80" w:after="80"/>
            </w:pPr>
            <w:r>
              <w:rPr>
                <w:rFonts w:ascii="Garamond" w:hAnsi="Garamond"/>
                <w:color w:val="3A3A3A"/>
                <w:sz w:val="20"/>
              </w:rPr>
              <w:t>Axios</w:t>
            </w:r>
          </w:p>
        </w:tc>
        <w:tc>
          <w:tcPr>
            <w:tcW w:type="dxa" w:w="1008"/>
            <w:shd w:val="clear" w:color="auto" w:fill="EFF4F1"/>
          </w:tcPr>
          <w:p>
            <w:pPr>
              <w:spacing w:before="80" w:after="80"/>
            </w:pPr>
            <w:r>
              <w:rPr>
                <w:rFonts w:ascii="Garamond" w:hAnsi="Garamond"/>
                <w:color w:val="3A3A3A"/>
                <w:sz w:val="20"/>
              </w:rPr>
              <w:t>1.x</w:t>
            </w:r>
          </w:p>
        </w:tc>
        <w:tc>
          <w:tcPr>
            <w:tcW w:type="dxa" w:w="2592"/>
            <w:shd w:val="clear" w:color="auto" w:fill="EFF4F1"/>
          </w:tcPr>
          <w:p>
            <w:pPr>
              <w:spacing w:before="80" w:after="80"/>
            </w:pPr>
            <w:r>
              <w:rPr>
                <w:rFonts w:ascii="Garamond" w:hAnsi="Garamond"/>
                <w:color w:val="3A3A3A"/>
                <w:sz w:val="20"/>
              </w:rPr>
              <w:t>HTTP requests to backend API</w:t>
            </w:r>
          </w:p>
        </w:tc>
        <w:tc>
          <w:tcPr>
            <w:tcW w:type="dxa" w:w="3312"/>
            <w:shd w:val="clear" w:color="auto" w:fill="EFF4F1"/>
          </w:tcPr>
          <w:p>
            <w:pPr>
              <w:spacing w:before="80" w:after="80"/>
            </w:pPr>
            <w:r>
              <w:rPr>
                <w:rFonts w:ascii="Garamond" w:hAnsi="Garamond"/>
                <w:color w:val="3A3A3A"/>
                <w:sz w:val="20"/>
              </w:rPr>
              <w:t>Clean syntax, interceptors for auth headers</w:t>
            </w:r>
          </w:p>
        </w:tc>
      </w:tr>
      <w:tr>
        <w:tc>
          <w:tcPr>
            <w:tcW w:type="dxa" w:w="2304"/>
          </w:tcPr>
          <w:p>
            <w:pPr>
              <w:spacing w:before="80" w:after="80"/>
            </w:pPr>
            <w:r>
              <w:rPr>
                <w:rFonts w:ascii="Garamond" w:hAnsi="Garamond"/>
                <w:color w:val="3A3A3A"/>
                <w:sz w:val="20"/>
              </w:rPr>
              <w:t>NativeWind</w:t>
            </w:r>
          </w:p>
        </w:tc>
        <w:tc>
          <w:tcPr>
            <w:tcW w:type="dxa" w:w="1008"/>
          </w:tcPr>
          <w:p>
            <w:pPr>
              <w:spacing w:before="80" w:after="80"/>
            </w:pPr>
            <w:r>
              <w:rPr>
                <w:rFonts w:ascii="Garamond" w:hAnsi="Garamond"/>
                <w:color w:val="3A3A3A"/>
                <w:sz w:val="20"/>
              </w:rPr>
              <w:t>4.x</w:t>
            </w:r>
          </w:p>
        </w:tc>
        <w:tc>
          <w:tcPr>
            <w:tcW w:type="dxa" w:w="2592"/>
          </w:tcPr>
          <w:p>
            <w:pPr>
              <w:spacing w:before="80" w:after="80"/>
            </w:pPr>
            <w:r>
              <w:rPr>
                <w:rFonts w:ascii="Garamond" w:hAnsi="Garamond"/>
                <w:color w:val="3A3A3A"/>
                <w:sz w:val="20"/>
              </w:rPr>
              <w:t>Tailwind CSS styling for React Native</w:t>
            </w:r>
          </w:p>
        </w:tc>
        <w:tc>
          <w:tcPr>
            <w:tcW w:type="dxa" w:w="3312"/>
          </w:tcPr>
          <w:p>
            <w:pPr>
              <w:spacing w:before="80" w:after="80"/>
            </w:pPr>
            <w:r>
              <w:rPr>
                <w:rFonts w:ascii="Garamond" w:hAnsi="Garamond"/>
                <w:color w:val="3A3A3A"/>
                <w:sz w:val="20"/>
              </w:rPr>
              <w:t>Consistent styling system, fast to write</w:t>
            </w:r>
          </w:p>
        </w:tc>
      </w:tr>
      <w:tr>
        <w:tc>
          <w:tcPr>
            <w:tcW w:type="dxa" w:w="2304"/>
            <w:shd w:val="clear" w:color="auto" w:fill="EFF4F1"/>
          </w:tcPr>
          <w:p>
            <w:pPr>
              <w:spacing w:before="80" w:after="80"/>
            </w:pPr>
            <w:r>
              <w:rPr>
                <w:rFonts w:ascii="Garamond" w:hAnsi="Garamond"/>
                <w:color w:val="3A3A3A"/>
                <w:sz w:val="20"/>
              </w:rPr>
              <w:t>Expo Notifications</w:t>
            </w:r>
          </w:p>
        </w:tc>
        <w:tc>
          <w:tcPr>
            <w:tcW w:type="dxa" w:w="1008"/>
            <w:shd w:val="clear" w:color="auto" w:fill="EFF4F1"/>
          </w:tcPr>
          <w:p>
            <w:pPr>
              <w:spacing w:before="80" w:after="80"/>
            </w:pPr>
            <w:r>
              <w:rPr>
                <w:rFonts w:ascii="Garamond" w:hAnsi="Garamond"/>
                <w:color w:val="3A3A3A"/>
                <w:sz w:val="20"/>
              </w:rPr>
              <w:t>Latest</w:t>
            </w:r>
          </w:p>
        </w:tc>
        <w:tc>
          <w:tcPr>
            <w:tcW w:type="dxa" w:w="2592"/>
            <w:shd w:val="clear" w:color="auto" w:fill="EFF4F1"/>
          </w:tcPr>
          <w:p>
            <w:pPr>
              <w:spacing w:before="80" w:after="80"/>
            </w:pPr>
            <w:r>
              <w:rPr>
                <w:rFonts w:ascii="Garamond" w:hAnsi="Garamond"/>
                <w:color w:val="3A3A3A"/>
                <w:sz w:val="20"/>
              </w:rPr>
              <w:t>Push notifications</w:t>
            </w:r>
          </w:p>
        </w:tc>
        <w:tc>
          <w:tcPr>
            <w:tcW w:type="dxa" w:w="3312"/>
            <w:shd w:val="clear" w:color="auto" w:fill="EFF4F1"/>
          </w:tcPr>
          <w:p>
            <w:pPr>
              <w:spacing w:before="80" w:after="80"/>
            </w:pPr>
            <w:r>
              <w:rPr>
                <w:rFonts w:ascii="Garamond" w:hAnsi="Garamond"/>
                <w:color w:val="3A3A3A"/>
                <w:sz w:val="20"/>
              </w:rPr>
              <w:t>Handles FCM and APNs in one package via Expo</w:t>
            </w:r>
          </w:p>
        </w:tc>
      </w:tr>
      <w:tr>
        <w:tc>
          <w:tcPr>
            <w:tcW w:type="dxa" w:w="2304"/>
          </w:tcPr>
          <w:p>
            <w:pPr>
              <w:spacing w:before="80" w:after="80"/>
            </w:pPr>
            <w:r>
              <w:rPr>
                <w:rFonts w:ascii="Garamond" w:hAnsi="Garamond"/>
                <w:color w:val="3A3A3A"/>
                <w:sz w:val="20"/>
              </w:rPr>
              <w:t>React Native Maps</w:t>
            </w:r>
          </w:p>
        </w:tc>
        <w:tc>
          <w:tcPr>
            <w:tcW w:type="dxa" w:w="1008"/>
          </w:tcPr>
          <w:p>
            <w:pPr>
              <w:spacing w:before="80" w:after="80"/>
            </w:pPr>
            <w:r>
              <w:rPr>
                <w:rFonts w:ascii="Garamond" w:hAnsi="Garamond"/>
                <w:color w:val="3A3A3A"/>
                <w:sz w:val="20"/>
              </w:rPr>
              <w:t>Latest</w:t>
            </w:r>
          </w:p>
        </w:tc>
        <w:tc>
          <w:tcPr>
            <w:tcW w:type="dxa" w:w="2592"/>
          </w:tcPr>
          <w:p>
            <w:pPr>
              <w:spacing w:before="80" w:after="80"/>
            </w:pPr>
            <w:r>
              <w:rPr>
                <w:rFonts w:ascii="Garamond" w:hAnsi="Garamond"/>
                <w:color w:val="3A3A3A"/>
                <w:sz w:val="20"/>
              </w:rPr>
              <w:t>Maps for SOS location (Phase 2)</w:t>
            </w:r>
          </w:p>
        </w:tc>
        <w:tc>
          <w:tcPr>
            <w:tcW w:type="dxa" w:w="3312"/>
          </w:tcPr>
          <w:p>
            <w:pPr>
              <w:spacing w:before="80" w:after="80"/>
            </w:pPr>
            <w:r>
              <w:rPr>
                <w:rFonts w:ascii="Garamond" w:hAnsi="Garamond"/>
                <w:color w:val="3A3A3A"/>
                <w:sz w:val="20"/>
              </w:rPr>
              <w:t>OpenStreetMap compatible — no Google Maps fees</w:t>
            </w:r>
          </w:p>
        </w:tc>
      </w:tr>
      <w:tr>
        <w:tc>
          <w:tcPr>
            <w:tcW w:type="dxa" w:w="2304"/>
            <w:shd w:val="clear" w:color="auto" w:fill="EFF4F1"/>
          </w:tcPr>
          <w:p>
            <w:pPr>
              <w:spacing w:before="80" w:after="80"/>
            </w:pPr>
            <w:r>
              <w:rPr>
                <w:rFonts w:ascii="Garamond" w:hAnsi="Garamond"/>
                <w:color w:val="3A3A3A"/>
                <w:sz w:val="20"/>
              </w:rPr>
              <w:t>AsyncStorage</w:t>
            </w:r>
          </w:p>
        </w:tc>
        <w:tc>
          <w:tcPr>
            <w:tcW w:type="dxa" w:w="1008"/>
            <w:shd w:val="clear" w:color="auto" w:fill="EFF4F1"/>
          </w:tcPr>
          <w:p>
            <w:pPr>
              <w:spacing w:before="80" w:after="80"/>
            </w:pPr>
            <w:r>
              <w:rPr>
                <w:rFonts w:ascii="Garamond" w:hAnsi="Garamond"/>
                <w:color w:val="3A3A3A"/>
                <w:sz w:val="20"/>
              </w:rPr>
              <w:t>Latest</w:t>
            </w:r>
          </w:p>
        </w:tc>
        <w:tc>
          <w:tcPr>
            <w:tcW w:type="dxa" w:w="2592"/>
            <w:shd w:val="clear" w:color="auto" w:fill="EFF4F1"/>
          </w:tcPr>
          <w:p>
            <w:pPr>
              <w:spacing w:before="80" w:after="80"/>
            </w:pPr>
            <w:r>
              <w:rPr>
                <w:rFonts w:ascii="Garamond" w:hAnsi="Garamond"/>
                <w:color w:val="3A3A3A"/>
                <w:sz w:val="20"/>
              </w:rPr>
              <w:t>Local device storage</w:t>
            </w:r>
          </w:p>
        </w:tc>
        <w:tc>
          <w:tcPr>
            <w:tcW w:type="dxa" w:w="3312"/>
            <w:shd w:val="clear" w:color="auto" w:fill="EFF4F1"/>
          </w:tcPr>
          <w:p>
            <w:pPr>
              <w:spacing w:before="80" w:after="80"/>
            </w:pPr>
            <w:r>
              <w:rPr>
                <w:rFonts w:ascii="Garamond" w:hAnsi="Garamond"/>
                <w:color w:val="3A3A3A"/>
                <w:sz w:val="20"/>
              </w:rPr>
              <w:t>Offline paper storage for Edu, cached user data</w:t>
            </w:r>
          </w:p>
        </w:tc>
      </w:tr>
    </w:tbl>
    <w:p>
      <w:pPr>
        <w:spacing w:before="0" w:after="0"/>
      </w:pPr>
    </w:p>
    <w:p>
      <w:pPr>
        <w:spacing w:before="320" w:after="100"/>
      </w:pPr>
      <w:r>
        <w:rPr>
          <w:rFonts w:ascii="Garamond" w:hAnsi="Garamond"/>
          <w:b/>
          <w:color w:val="0D1B2A"/>
          <w:sz w:val="24"/>
        </w:rPr>
        <w:t>2.2  Backend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0D1B2A"/>
          </w:tcPr>
          <w:p>
            <w:pPr>
              <w:spacing w:before="100" w:after="100"/>
              <w:jc w:val="center"/>
            </w:pPr>
            <w:r>
              <w:rPr>
                <w:rFonts w:ascii="Garamond" w:hAnsi="Garamond"/>
                <w:b/>
                <w:color w:val="FFFFFF"/>
                <w:sz w:val="20"/>
              </w:rPr>
              <w:t>Tool</w:t>
            </w:r>
          </w:p>
        </w:tc>
        <w:tc>
          <w:tcPr>
            <w:tcW w:type="dxa" w:w="1008"/>
            <w:shd w:val="clear" w:color="auto" w:fill="0D1B2A"/>
          </w:tcPr>
          <w:p>
            <w:pPr>
              <w:spacing w:before="100" w:after="100"/>
              <w:jc w:val="center"/>
            </w:pPr>
            <w:r>
              <w:rPr>
                <w:rFonts w:ascii="Garamond" w:hAnsi="Garamond"/>
                <w:b/>
                <w:color w:val="FFFFFF"/>
                <w:sz w:val="20"/>
              </w:rPr>
              <w:t>Version</w:t>
            </w:r>
          </w:p>
        </w:tc>
        <w:tc>
          <w:tcPr>
            <w:tcW w:type="dxa" w:w="2592"/>
            <w:shd w:val="clear" w:color="auto" w:fill="0D1B2A"/>
          </w:tcPr>
          <w:p>
            <w:pPr>
              <w:spacing w:before="100" w:after="100"/>
              <w:jc w:val="center"/>
            </w:pPr>
            <w:r>
              <w:rPr>
                <w:rFonts w:ascii="Garamond" w:hAnsi="Garamond"/>
                <w:b/>
                <w:color w:val="FFFFFF"/>
                <w:sz w:val="20"/>
              </w:rPr>
              <w:t>Purpose</w:t>
            </w:r>
          </w:p>
        </w:tc>
        <w:tc>
          <w:tcPr>
            <w:tcW w:type="dxa" w:w="3744"/>
            <w:shd w:val="clear" w:color="auto" w:fill="0D1B2A"/>
          </w:tcPr>
          <w:p>
            <w:pPr>
              <w:spacing w:before="100" w:after="100"/>
              <w:jc w:val="center"/>
            </w:pPr>
            <w:r>
              <w:rPr>
                <w:rFonts w:ascii="Garamond" w:hAnsi="Garamond"/>
                <w:b/>
                <w:color w:val="FFFFFF"/>
                <w:sz w:val="20"/>
              </w:rPr>
              <w:t>Why Chosen</w:t>
            </w:r>
          </w:p>
        </w:tc>
      </w:tr>
      <w:tr>
        <w:tc>
          <w:tcPr>
            <w:tcW w:type="dxa" w:w="1872"/>
          </w:tcPr>
          <w:p>
            <w:pPr>
              <w:spacing w:before="80" w:after="80"/>
            </w:pPr>
            <w:r>
              <w:rPr>
                <w:rFonts w:ascii="Garamond" w:hAnsi="Garamond"/>
                <w:color w:val="3A3A3A"/>
                <w:sz w:val="20"/>
              </w:rPr>
              <w:t>Node.js</w:t>
            </w:r>
          </w:p>
        </w:tc>
        <w:tc>
          <w:tcPr>
            <w:tcW w:type="dxa" w:w="1008"/>
          </w:tcPr>
          <w:p>
            <w:pPr>
              <w:spacing w:before="80" w:after="80"/>
            </w:pPr>
            <w:r>
              <w:rPr>
                <w:rFonts w:ascii="Garamond" w:hAnsi="Garamond"/>
                <w:color w:val="3A3A3A"/>
                <w:sz w:val="20"/>
              </w:rPr>
              <w:t>20 LTS</w:t>
            </w:r>
          </w:p>
        </w:tc>
        <w:tc>
          <w:tcPr>
            <w:tcW w:type="dxa" w:w="2592"/>
          </w:tcPr>
          <w:p>
            <w:pPr>
              <w:spacing w:before="80" w:after="80"/>
            </w:pPr>
            <w:r>
              <w:rPr>
                <w:rFonts w:ascii="Garamond" w:hAnsi="Garamond"/>
                <w:color w:val="3A3A3A"/>
                <w:sz w:val="20"/>
              </w:rPr>
              <w:t>Backend runtime</w:t>
            </w:r>
          </w:p>
        </w:tc>
        <w:tc>
          <w:tcPr>
            <w:tcW w:type="dxa" w:w="3744"/>
          </w:tcPr>
          <w:p>
            <w:pPr>
              <w:spacing w:before="80" w:after="80"/>
            </w:pPr>
            <w:r>
              <w:rPr>
                <w:rFonts w:ascii="Garamond" w:hAnsi="Garamond"/>
                <w:color w:val="3A3A3A"/>
                <w:sz w:val="20"/>
              </w:rPr>
              <w:t>JavaScript everywhere — same language as frontend</w:t>
            </w:r>
          </w:p>
        </w:tc>
      </w:tr>
      <w:tr>
        <w:tc>
          <w:tcPr>
            <w:tcW w:type="dxa" w:w="1872"/>
            <w:shd w:val="clear" w:color="auto" w:fill="EFF4F1"/>
          </w:tcPr>
          <w:p>
            <w:pPr>
              <w:spacing w:before="80" w:after="80"/>
            </w:pPr>
            <w:r>
              <w:rPr>
                <w:rFonts w:ascii="Garamond" w:hAnsi="Garamond"/>
                <w:color w:val="3A3A3A"/>
                <w:sz w:val="20"/>
              </w:rPr>
              <w:t>Express</w:t>
            </w:r>
          </w:p>
        </w:tc>
        <w:tc>
          <w:tcPr>
            <w:tcW w:type="dxa" w:w="1008"/>
            <w:shd w:val="clear" w:color="auto" w:fill="EFF4F1"/>
          </w:tcPr>
          <w:p>
            <w:pPr>
              <w:spacing w:before="80" w:after="80"/>
            </w:pPr>
            <w:r>
              <w:rPr>
                <w:rFonts w:ascii="Garamond" w:hAnsi="Garamond"/>
                <w:color w:val="3A3A3A"/>
                <w:sz w:val="20"/>
              </w:rPr>
              <w:t>4.x</w:t>
            </w:r>
          </w:p>
        </w:tc>
        <w:tc>
          <w:tcPr>
            <w:tcW w:type="dxa" w:w="2592"/>
            <w:shd w:val="clear" w:color="auto" w:fill="EFF4F1"/>
          </w:tcPr>
          <w:p>
            <w:pPr>
              <w:spacing w:before="80" w:after="80"/>
            </w:pPr>
            <w:r>
              <w:rPr>
                <w:rFonts w:ascii="Garamond" w:hAnsi="Garamond"/>
                <w:color w:val="3A3A3A"/>
                <w:sz w:val="20"/>
              </w:rPr>
              <w:t>HTTP server and API routing</w:t>
            </w:r>
          </w:p>
        </w:tc>
        <w:tc>
          <w:tcPr>
            <w:tcW w:type="dxa" w:w="3744"/>
            <w:shd w:val="clear" w:color="auto" w:fill="EFF4F1"/>
          </w:tcPr>
          <w:p>
            <w:pPr>
              <w:spacing w:before="80" w:after="80"/>
            </w:pPr>
            <w:r>
              <w:rPr>
                <w:rFonts w:ascii="Garamond" w:hAnsi="Garamond"/>
                <w:color w:val="3A3A3A"/>
                <w:sz w:val="20"/>
              </w:rPr>
              <w:t>Minimal, flexible, enormous ecosystem</w:t>
            </w:r>
          </w:p>
        </w:tc>
      </w:tr>
      <w:tr>
        <w:tc>
          <w:tcPr>
            <w:tcW w:type="dxa" w:w="1872"/>
          </w:tcPr>
          <w:p>
            <w:pPr>
              <w:spacing w:before="80" w:after="80"/>
            </w:pPr>
            <w:r>
              <w:rPr>
                <w:rFonts w:ascii="Garamond" w:hAnsi="Garamond"/>
                <w:color w:val="3A3A3A"/>
                <w:sz w:val="20"/>
              </w:rPr>
              <w:t>TypeScript</w:t>
            </w:r>
          </w:p>
        </w:tc>
        <w:tc>
          <w:tcPr>
            <w:tcW w:type="dxa" w:w="1008"/>
          </w:tcPr>
          <w:p>
            <w:pPr>
              <w:spacing w:before="80" w:after="80"/>
            </w:pPr>
            <w:r>
              <w:rPr>
                <w:rFonts w:ascii="Garamond" w:hAnsi="Garamond"/>
                <w:color w:val="3A3A3A"/>
                <w:sz w:val="20"/>
              </w:rPr>
              <w:t>5.x</w:t>
            </w:r>
          </w:p>
        </w:tc>
        <w:tc>
          <w:tcPr>
            <w:tcW w:type="dxa" w:w="2592"/>
          </w:tcPr>
          <w:p>
            <w:pPr>
              <w:spacing w:before="80" w:after="80"/>
            </w:pPr>
            <w:r>
              <w:rPr>
                <w:rFonts w:ascii="Garamond" w:hAnsi="Garamond"/>
                <w:color w:val="3A3A3A"/>
                <w:sz w:val="20"/>
              </w:rPr>
              <w:t>Type safety on backend</w:t>
            </w:r>
          </w:p>
        </w:tc>
        <w:tc>
          <w:tcPr>
            <w:tcW w:type="dxa" w:w="3744"/>
          </w:tcPr>
          <w:p>
            <w:pPr>
              <w:spacing w:before="80" w:after="80"/>
            </w:pPr>
            <w:r>
              <w:rPr>
                <w:rFonts w:ascii="Garamond" w:hAnsi="Garamond"/>
                <w:color w:val="3A3A3A"/>
                <w:sz w:val="20"/>
              </w:rPr>
              <w:t>Consistent with frontend, catches bugs early</w:t>
            </w:r>
          </w:p>
        </w:tc>
      </w:tr>
      <w:tr>
        <w:tc>
          <w:tcPr>
            <w:tcW w:type="dxa" w:w="1872"/>
            <w:shd w:val="clear" w:color="auto" w:fill="EFF4F1"/>
          </w:tcPr>
          <w:p>
            <w:pPr>
              <w:spacing w:before="80" w:after="80"/>
            </w:pPr>
            <w:r>
              <w:rPr>
                <w:rFonts w:ascii="Garamond" w:hAnsi="Garamond"/>
                <w:color w:val="3A3A3A"/>
                <w:sz w:val="20"/>
              </w:rPr>
              <w:t>Supabase</w:t>
            </w:r>
          </w:p>
        </w:tc>
        <w:tc>
          <w:tcPr>
            <w:tcW w:type="dxa" w:w="1008"/>
            <w:shd w:val="clear" w:color="auto" w:fill="EFF4F1"/>
          </w:tcPr>
          <w:p>
            <w:pPr>
              <w:spacing w:before="80" w:after="80"/>
            </w:pPr>
            <w:r>
              <w:rPr>
                <w:rFonts w:ascii="Garamond" w:hAnsi="Garamond"/>
                <w:color w:val="3A3A3A"/>
                <w:sz w:val="20"/>
              </w:rPr>
              <w:t>Latest</w:t>
            </w:r>
          </w:p>
        </w:tc>
        <w:tc>
          <w:tcPr>
            <w:tcW w:type="dxa" w:w="2592"/>
            <w:shd w:val="clear" w:color="auto" w:fill="EFF4F1"/>
          </w:tcPr>
          <w:p>
            <w:pPr>
              <w:spacing w:before="80" w:after="80"/>
            </w:pPr>
            <w:r>
              <w:rPr>
                <w:rFonts w:ascii="Garamond" w:hAnsi="Garamond"/>
                <w:color w:val="3A3A3A"/>
                <w:sz w:val="20"/>
              </w:rPr>
              <w:t>PostgreSQL DB + Auth + Realtime + Storage</w:t>
            </w:r>
          </w:p>
        </w:tc>
        <w:tc>
          <w:tcPr>
            <w:tcW w:type="dxa" w:w="3744"/>
            <w:shd w:val="clear" w:color="auto" w:fill="EFF4F1"/>
          </w:tcPr>
          <w:p>
            <w:pPr>
              <w:spacing w:before="80" w:after="80"/>
            </w:pPr>
            <w:r>
              <w:rPr>
                <w:rFonts w:ascii="Garamond" w:hAnsi="Garamond"/>
                <w:color w:val="3A3A3A"/>
                <w:sz w:val="20"/>
              </w:rPr>
              <w:t>Free tier covers MVP — replaces 4 separate tools</w:t>
            </w:r>
          </w:p>
        </w:tc>
      </w:tr>
      <w:tr>
        <w:tc>
          <w:tcPr>
            <w:tcW w:type="dxa" w:w="1872"/>
          </w:tcPr>
          <w:p>
            <w:pPr>
              <w:spacing w:before="80" w:after="80"/>
            </w:pPr>
            <w:r>
              <w:rPr>
                <w:rFonts w:ascii="Garamond" w:hAnsi="Garamond"/>
                <w:color w:val="3A3A3A"/>
                <w:sz w:val="20"/>
              </w:rPr>
              <w:t>Redis</w:t>
            </w:r>
          </w:p>
        </w:tc>
        <w:tc>
          <w:tcPr>
            <w:tcW w:type="dxa" w:w="1008"/>
          </w:tcPr>
          <w:p>
            <w:pPr>
              <w:spacing w:before="80" w:after="80"/>
            </w:pPr>
            <w:r>
              <w:rPr>
                <w:rFonts w:ascii="Garamond" w:hAnsi="Garamond"/>
                <w:color w:val="3A3A3A"/>
                <w:sz w:val="20"/>
              </w:rPr>
              <w:t>7.x</w:t>
            </w:r>
          </w:p>
        </w:tc>
        <w:tc>
          <w:tcPr>
            <w:tcW w:type="dxa" w:w="2592"/>
          </w:tcPr>
          <w:p>
            <w:pPr>
              <w:spacing w:before="80" w:after="80"/>
            </w:pPr>
            <w:r>
              <w:rPr>
                <w:rFonts w:ascii="Garamond" w:hAnsi="Garamond"/>
                <w:color w:val="3A3A3A"/>
                <w:sz w:val="20"/>
              </w:rPr>
              <w:t>Session cache, rate limiting, queues</w:t>
            </w:r>
          </w:p>
        </w:tc>
        <w:tc>
          <w:tcPr>
            <w:tcW w:type="dxa" w:w="3744"/>
          </w:tcPr>
          <w:p>
            <w:pPr>
              <w:spacing w:before="80" w:after="80"/>
            </w:pPr>
            <w:r>
              <w:rPr>
                <w:rFonts w:ascii="Garamond" w:hAnsi="Garamond"/>
                <w:color w:val="3A3A3A"/>
                <w:sz w:val="20"/>
              </w:rPr>
              <w:t>Redis Cloud free tier (30MB) covers MVP needs</w:t>
            </w:r>
          </w:p>
        </w:tc>
      </w:tr>
      <w:tr>
        <w:tc>
          <w:tcPr>
            <w:tcW w:type="dxa" w:w="1872"/>
            <w:shd w:val="clear" w:color="auto" w:fill="EFF4F1"/>
          </w:tcPr>
          <w:p>
            <w:pPr>
              <w:spacing w:before="80" w:after="80"/>
            </w:pPr>
            <w:r>
              <w:rPr>
                <w:rFonts w:ascii="Garamond" w:hAnsi="Garamond"/>
                <w:color w:val="3A3A3A"/>
                <w:sz w:val="20"/>
              </w:rPr>
              <w:t>Zod</w:t>
            </w:r>
          </w:p>
        </w:tc>
        <w:tc>
          <w:tcPr>
            <w:tcW w:type="dxa" w:w="1008"/>
            <w:shd w:val="clear" w:color="auto" w:fill="EFF4F1"/>
          </w:tcPr>
          <w:p>
            <w:pPr>
              <w:spacing w:before="80" w:after="80"/>
            </w:pPr>
            <w:r>
              <w:rPr>
                <w:rFonts w:ascii="Garamond" w:hAnsi="Garamond"/>
                <w:color w:val="3A3A3A"/>
                <w:sz w:val="20"/>
              </w:rPr>
              <w:t>3.x</w:t>
            </w:r>
          </w:p>
        </w:tc>
        <w:tc>
          <w:tcPr>
            <w:tcW w:type="dxa" w:w="2592"/>
            <w:shd w:val="clear" w:color="auto" w:fill="EFF4F1"/>
          </w:tcPr>
          <w:p>
            <w:pPr>
              <w:spacing w:before="80" w:after="80"/>
            </w:pPr>
            <w:r>
              <w:rPr>
                <w:rFonts w:ascii="Garamond" w:hAnsi="Garamond"/>
                <w:color w:val="3A3A3A"/>
                <w:sz w:val="20"/>
              </w:rPr>
              <w:t>Request validation</w:t>
            </w:r>
          </w:p>
        </w:tc>
        <w:tc>
          <w:tcPr>
            <w:tcW w:type="dxa" w:w="3744"/>
            <w:shd w:val="clear" w:color="auto" w:fill="EFF4F1"/>
          </w:tcPr>
          <w:p>
            <w:pPr>
              <w:spacing w:before="80" w:after="80"/>
            </w:pPr>
            <w:r>
              <w:rPr>
                <w:rFonts w:ascii="Garamond" w:hAnsi="Garamond"/>
                <w:color w:val="3A3A3A"/>
                <w:sz w:val="20"/>
              </w:rPr>
              <w:t>Type-safe validation that matches TypeScript types</w:t>
            </w:r>
          </w:p>
        </w:tc>
      </w:tr>
      <w:tr>
        <w:tc>
          <w:tcPr>
            <w:tcW w:type="dxa" w:w="1872"/>
          </w:tcPr>
          <w:p>
            <w:pPr>
              <w:spacing w:before="80" w:after="80"/>
            </w:pPr>
            <w:r>
              <w:rPr>
                <w:rFonts w:ascii="Garamond" w:hAnsi="Garamond"/>
                <w:color w:val="3A3A3A"/>
                <w:sz w:val="20"/>
              </w:rPr>
              <w:t>JWT</w:t>
            </w:r>
          </w:p>
        </w:tc>
        <w:tc>
          <w:tcPr>
            <w:tcW w:type="dxa" w:w="1008"/>
          </w:tcPr>
          <w:p>
            <w:pPr>
              <w:spacing w:before="80" w:after="80"/>
            </w:pPr>
            <w:r>
              <w:rPr>
                <w:rFonts w:ascii="Garamond" w:hAnsi="Garamond"/>
                <w:color w:val="3A3A3A"/>
                <w:sz w:val="20"/>
              </w:rPr>
              <w:t>Latest</w:t>
            </w:r>
          </w:p>
        </w:tc>
        <w:tc>
          <w:tcPr>
            <w:tcW w:type="dxa" w:w="2592"/>
          </w:tcPr>
          <w:p>
            <w:pPr>
              <w:spacing w:before="80" w:after="80"/>
            </w:pPr>
            <w:r>
              <w:rPr>
                <w:rFonts w:ascii="Garamond" w:hAnsi="Garamond"/>
                <w:color w:val="3A3A3A"/>
                <w:sz w:val="20"/>
              </w:rPr>
              <w:t>Authentication tokens</w:t>
            </w:r>
          </w:p>
        </w:tc>
        <w:tc>
          <w:tcPr>
            <w:tcW w:type="dxa" w:w="3744"/>
          </w:tcPr>
          <w:p>
            <w:pPr>
              <w:spacing w:before="80" w:after="80"/>
            </w:pPr>
            <w:r>
              <w:rPr>
                <w:rFonts w:ascii="Garamond" w:hAnsi="Garamond"/>
                <w:color w:val="3A3A3A"/>
                <w:sz w:val="20"/>
              </w:rPr>
              <w:t>Stateless auth — works perfectly with Supabase</w:t>
            </w:r>
          </w:p>
        </w:tc>
      </w:tr>
      <w:tr>
        <w:tc>
          <w:tcPr>
            <w:tcW w:type="dxa" w:w="1872"/>
            <w:shd w:val="clear" w:color="auto" w:fill="EFF4F1"/>
          </w:tcPr>
          <w:p>
            <w:pPr>
              <w:spacing w:before="80" w:after="80"/>
            </w:pPr>
            <w:r>
              <w:rPr>
                <w:rFonts w:ascii="Garamond" w:hAnsi="Garamond"/>
                <w:color w:val="3A3A3A"/>
                <w:sz w:val="20"/>
              </w:rPr>
              <w:t>Bcrypt</w:t>
            </w:r>
          </w:p>
        </w:tc>
        <w:tc>
          <w:tcPr>
            <w:tcW w:type="dxa" w:w="1008"/>
            <w:shd w:val="clear" w:color="auto" w:fill="EFF4F1"/>
          </w:tcPr>
          <w:p>
            <w:pPr>
              <w:spacing w:before="80" w:after="80"/>
            </w:pPr>
            <w:r>
              <w:rPr>
                <w:rFonts w:ascii="Garamond" w:hAnsi="Garamond"/>
                <w:color w:val="3A3A3A"/>
                <w:sz w:val="20"/>
              </w:rPr>
              <w:t>Latest</w:t>
            </w:r>
          </w:p>
        </w:tc>
        <w:tc>
          <w:tcPr>
            <w:tcW w:type="dxa" w:w="2592"/>
            <w:shd w:val="clear" w:color="auto" w:fill="EFF4F1"/>
          </w:tcPr>
          <w:p>
            <w:pPr>
              <w:spacing w:before="80" w:after="80"/>
            </w:pPr>
            <w:r>
              <w:rPr>
                <w:rFonts w:ascii="Garamond" w:hAnsi="Garamond"/>
                <w:color w:val="3A3A3A"/>
                <w:sz w:val="20"/>
              </w:rPr>
              <w:t>Password hashing</w:t>
            </w:r>
          </w:p>
        </w:tc>
        <w:tc>
          <w:tcPr>
            <w:tcW w:type="dxa" w:w="3744"/>
            <w:shd w:val="clear" w:color="auto" w:fill="EFF4F1"/>
          </w:tcPr>
          <w:p>
            <w:pPr>
              <w:spacing w:before="80" w:after="80"/>
            </w:pPr>
            <w:r>
              <w:rPr>
                <w:rFonts w:ascii="Garamond" w:hAnsi="Garamond"/>
                <w:color w:val="3A3A3A"/>
                <w:sz w:val="20"/>
              </w:rPr>
              <w:t>Industry standard — never store plain passwords</w:t>
            </w:r>
          </w:p>
        </w:tc>
      </w:tr>
      <w:tr>
        <w:tc>
          <w:tcPr>
            <w:tcW w:type="dxa" w:w="1872"/>
          </w:tcPr>
          <w:p>
            <w:pPr>
              <w:spacing w:before="80" w:after="80"/>
            </w:pPr>
            <w:r>
              <w:rPr>
                <w:rFonts w:ascii="Garamond" w:hAnsi="Garamond"/>
                <w:color w:val="3A3A3A"/>
                <w:sz w:val="20"/>
              </w:rPr>
              <w:t>Multer</w:t>
            </w:r>
          </w:p>
        </w:tc>
        <w:tc>
          <w:tcPr>
            <w:tcW w:type="dxa" w:w="1008"/>
          </w:tcPr>
          <w:p>
            <w:pPr>
              <w:spacing w:before="80" w:after="80"/>
            </w:pPr>
            <w:r>
              <w:rPr>
                <w:rFonts w:ascii="Garamond" w:hAnsi="Garamond"/>
                <w:color w:val="3A3A3A"/>
                <w:sz w:val="20"/>
              </w:rPr>
              <w:t>Latest</w:t>
            </w:r>
          </w:p>
        </w:tc>
        <w:tc>
          <w:tcPr>
            <w:tcW w:type="dxa" w:w="2592"/>
          </w:tcPr>
          <w:p>
            <w:pPr>
              <w:spacing w:before="80" w:after="80"/>
            </w:pPr>
            <w:r>
              <w:rPr>
                <w:rFonts w:ascii="Garamond" w:hAnsi="Garamond"/>
                <w:color w:val="3A3A3A"/>
                <w:sz w:val="20"/>
              </w:rPr>
              <w:t>File upload handling</w:t>
            </w:r>
          </w:p>
        </w:tc>
        <w:tc>
          <w:tcPr>
            <w:tcW w:type="dxa" w:w="3744"/>
          </w:tcPr>
          <w:p>
            <w:pPr>
              <w:spacing w:before="80" w:after="80"/>
            </w:pPr>
            <w:r>
              <w:rPr>
                <w:rFonts w:ascii="Garamond" w:hAnsi="Garamond"/>
                <w:color w:val="3A3A3A"/>
                <w:sz w:val="20"/>
              </w:rPr>
              <w:t>For profile pictures and media uploads</w:t>
            </w:r>
          </w:p>
        </w:tc>
      </w:tr>
      <w:tr>
        <w:tc>
          <w:tcPr>
            <w:tcW w:type="dxa" w:w="1872"/>
            <w:shd w:val="clear" w:color="auto" w:fill="EFF4F1"/>
          </w:tcPr>
          <w:p>
            <w:pPr>
              <w:spacing w:before="80" w:after="80"/>
            </w:pPr>
            <w:r>
              <w:rPr>
                <w:rFonts w:ascii="Garamond" w:hAnsi="Garamond"/>
                <w:color w:val="3A3A3A"/>
                <w:sz w:val="20"/>
              </w:rPr>
              <w:t>node-cron</w:t>
            </w:r>
          </w:p>
        </w:tc>
        <w:tc>
          <w:tcPr>
            <w:tcW w:type="dxa" w:w="1008"/>
            <w:shd w:val="clear" w:color="auto" w:fill="EFF4F1"/>
          </w:tcPr>
          <w:p>
            <w:pPr>
              <w:spacing w:before="80" w:after="80"/>
            </w:pPr>
            <w:r>
              <w:rPr>
                <w:rFonts w:ascii="Garamond" w:hAnsi="Garamond"/>
                <w:color w:val="3A3A3A"/>
                <w:sz w:val="20"/>
              </w:rPr>
              <w:t>Latest</w:t>
            </w:r>
          </w:p>
        </w:tc>
        <w:tc>
          <w:tcPr>
            <w:tcW w:type="dxa" w:w="2592"/>
            <w:shd w:val="clear" w:color="auto" w:fill="EFF4F1"/>
          </w:tcPr>
          <w:p>
            <w:pPr>
              <w:spacing w:before="80" w:after="80"/>
            </w:pPr>
            <w:r>
              <w:rPr>
                <w:rFonts w:ascii="Garamond" w:hAnsi="Garamond"/>
                <w:color w:val="3A3A3A"/>
                <w:sz w:val="20"/>
              </w:rPr>
              <w:t>Scheduled jobs</w:t>
            </w:r>
          </w:p>
        </w:tc>
        <w:tc>
          <w:tcPr>
            <w:tcW w:type="dxa" w:w="3744"/>
            <w:shd w:val="clear" w:color="auto" w:fill="EFF4F1"/>
          </w:tcPr>
          <w:p>
            <w:pPr>
              <w:spacing w:before="80" w:after="80"/>
            </w:pPr>
            <w:r>
              <w:rPr>
                <w:rFonts w:ascii="Garamond" w:hAnsi="Garamond"/>
                <w:color w:val="3A3A3A"/>
                <w:sz w:val="20"/>
              </w:rPr>
              <w:t>Fetches EskomSePush data on schedule</w:t>
            </w:r>
          </w:p>
        </w:tc>
      </w:tr>
    </w:tbl>
    <w:p>
      <w:pPr>
        <w:spacing w:before="0" w:after="0"/>
      </w:pPr>
    </w:p>
    <w:p>
      <w:pPr>
        <w:spacing w:before="320" w:after="100"/>
      </w:pPr>
      <w:r>
        <w:rPr>
          <w:rFonts w:ascii="Garamond" w:hAnsi="Garamond"/>
          <w:b/>
          <w:color w:val="0D1B2A"/>
          <w:sz w:val="24"/>
        </w:rPr>
        <w:t>2.3  Database &amp; Infrastructure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0D1B2A"/>
          </w:tcPr>
          <w:p>
            <w:pPr>
              <w:spacing w:before="100" w:after="100"/>
              <w:jc w:val="center"/>
            </w:pPr>
            <w:r>
              <w:rPr>
                <w:rFonts w:ascii="Garamond" w:hAnsi="Garamond"/>
                <w:b/>
                <w:color w:val="FFFFFF"/>
                <w:sz w:val="20"/>
              </w:rPr>
              <w:t>Service</w:t>
            </w:r>
          </w:p>
        </w:tc>
        <w:tc>
          <w:tcPr>
            <w:tcW w:type="dxa" w:w="3168"/>
            <w:shd w:val="clear" w:color="auto" w:fill="0D1B2A"/>
          </w:tcPr>
          <w:p>
            <w:pPr>
              <w:spacing w:before="100" w:after="100"/>
              <w:jc w:val="center"/>
            </w:pPr>
            <w:r>
              <w:rPr>
                <w:rFonts w:ascii="Garamond" w:hAnsi="Garamond"/>
                <w:b/>
                <w:color w:val="FFFFFF"/>
                <w:sz w:val="20"/>
              </w:rPr>
              <w:t>Free Tier</w:t>
            </w:r>
          </w:p>
        </w:tc>
        <w:tc>
          <w:tcPr>
            <w:tcW w:type="dxa" w:w="3456"/>
            <w:shd w:val="clear" w:color="auto" w:fill="0D1B2A"/>
          </w:tcPr>
          <w:p>
            <w:pPr>
              <w:spacing w:before="100" w:after="100"/>
              <w:jc w:val="center"/>
            </w:pPr>
            <w:r>
              <w:rPr>
                <w:rFonts w:ascii="Garamond" w:hAnsi="Garamond"/>
                <w:b/>
                <w:color w:val="FFFFFF"/>
                <w:sz w:val="20"/>
              </w:rPr>
              <w:t>What We Use It For</w:t>
            </w:r>
          </w:p>
        </w:tc>
      </w:tr>
      <w:tr>
        <w:tc>
          <w:tcPr>
            <w:tcW w:type="dxa" w:w="2592"/>
          </w:tcPr>
          <w:p>
            <w:pPr>
              <w:spacing w:before="80" w:after="80"/>
            </w:pPr>
            <w:r>
              <w:rPr>
                <w:rFonts w:ascii="Garamond" w:hAnsi="Garamond"/>
                <w:color w:val="3A3A3A"/>
                <w:sz w:val="20"/>
              </w:rPr>
              <w:t>Supabase (PostgreSQL)</w:t>
            </w:r>
          </w:p>
        </w:tc>
        <w:tc>
          <w:tcPr>
            <w:tcW w:type="dxa" w:w="3168"/>
          </w:tcPr>
          <w:p>
            <w:pPr>
              <w:spacing w:before="80" w:after="80"/>
            </w:pPr>
            <w:r>
              <w:rPr>
                <w:rFonts w:ascii="Garamond" w:hAnsi="Garamond"/>
                <w:color w:val="3A3A3A"/>
                <w:sz w:val="20"/>
              </w:rPr>
              <w:t>500MB DB, 50K MAU auth, 1GB storage, realtime</w:t>
            </w:r>
          </w:p>
        </w:tc>
        <w:tc>
          <w:tcPr>
            <w:tcW w:type="dxa" w:w="3456"/>
          </w:tcPr>
          <w:p>
            <w:pPr>
              <w:spacing w:before="80" w:after="80"/>
            </w:pPr>
            <w:r>
              <w:rPr>
                <w:rFonts w:ascii="Garamond" w:hAnsi="Garamond"/>
                <w:color w:val="3A3A3A"/>
                <w:sz w:val="20"/>
              </w:rPr>
              <w:t>All structured data: users, messages, posts, alerts, papers</w:t>
            </w:r>
          </w:p>
        </w:tc>
      </w:tr>
      <w:tr>
        <w:tc>
          <w:tcPr>
            <w:tcW w:type="dxa" w:w="2592"/>
            <w:shd w:val="clear" w:color="auto" w:fill="EFF4F1"/>
          </w:tcPr>
          <w:p>
            <w:pPr>
              <w:spacing w:before="80" w:after="80"/>
            </w:pPr>
            <w:r>
              <w:rPr>
                <w:rFonts w:ascii="Garamond" w:hAnsi="Garamond"/>
                <w:color w:val="3A3A3A"/>
                <w:sz w:val="20"/>
              </w:rPr>
              <w:t>Redis Cloud</w:t>
            </w:r>
          </w:p>
        </w:tc>
        <w:tc>
          <w:tcPr>
            <w:tcW w:type="dxa" w:w="3168"/>
            <w:shd w:val="clear" w:color="auto" w:fill="EFF4F1"/>
          </w:tcPr>
          <w:p>
            <w:pPr>
              <w:spacing w:before="80" w:after="80"/>
            </w:pPr>
            <w:r>
              <w:rPr>
                <w:rFonts w:ascii="Garamond" w:hAnsi="Garamond"/>
                <w:color w:val="3A3A3A"/>
                <w:sz w:val="20"/>
              </w:rPr>
              <w:t>30MB free forever</w:t>
            </w:r>
          </w:p>
        </w:tc>
        <w:tc>
          <w:tcPr>
            <w:tcW w:type="dxa" w:w="3456"/>
            <w:shd w:val="clear" w:color="auto" w:fill="EFF4F1"/>
          </w:tcPr>
          <w:p>
            <w:pPr>
              <w:spacing w:before="80" w:after="80"/>
            </w:pPr>
            <w:r>
              <w:rPr>
                <w:rFonts w:ascii="Garamond" w:hAnsi="Garamond"/>
                <w:color w:val="3A3A3A"/>
                <w:sz w:val="20"/>
              </w:rPr>
              <w:t>Session tokens, rate limiting, notification queues</w:t>
            </w:r>
          </w:p>
        </w:tc>
      </w:tr>
      <w:tr>
        <w:tc>
          <w:tcPr>
            <w:tcW w:type="dxa" w:w="2592"/>
          </w:tcPr>
          <w:p>
            <w:pPr>
              <w:spacing w:before="80" w:after="80"/>
            </w:pPr>
            <w:r>
              <w:rPr>
                <w:rFonts w:ascii="Garamond" w:hAnsi="Garamond"/>
                <w:color w:val="3A3A3A"/>
                <w:sz w:val="20"/>
              </w:rPr>
              <w:t>Firebase FCM</w:t>
            </w:r>
          </w:p>
        </w:tc>
        <w:tc>
          <w:tcPr>
            <w:tcW w:type="dxa" w:w="3168"/>
          </w:tcPr>
          <w:p>
            <w:pPr>
              <w:spacing w:before="80" w:after="80"/>
            </w:pPr>
            <w:r>
              <w:rPr>
                <w:rFonts w:ascii="Garamond" w:hAnsi="Garamond"/>
                <w:color w:val="3A3A3A"/>
                <w:sz w:val="20"/>
              </w:rPr>
              <w:t>Free for standard volumes</w:t>
            </w:r>
          </w:p>
        </w:tc>
        <w:tc>
          <w:tcPr>
            <w:tcW w:type="dxa" w:w="3456"/>
          </w:tcPr>
          <w:p>
            <w:pPr>
              <w:spacing w:before="80" w:after="80"/>
            </w:pPr>
            <w:r>
              <w:rPr>
                <w:rFonts w:ascii="Garamond" w:hAnsi="Garamond"/>
                <w:color w:val="3A3A3A"/>
                <w:sz w:val="20"/>
              </w:rPr>
              <w:t>Push notifications to iOS and Android devices</w:t>
            </w:r>
          </w:p>
        </w:tc>
      </w:tr>
      <w:tr>
        <w:tc>
          <w:tcPr>
            <w:tcW w:type="dxa" w:w="2592"/>
            <w:shd w:val="clear" w:color="auto" w:fill="EFF4F1"/>
          </w:tcPr>
          <w:p>
            <w:pPr>
              <w:spacing w:before="80" w:after="80"/>
            </w:pPr>
            <w:r>
              <w:rPr>
                <w:rFonts w:ascii="Garamond" w:hAnsi="Garamond"/>
                <w:color w:val="3A3A3A"/>
                <w:sz w:val="20"/>
              </w:rPr>
              <w:t>EskomSePush API</w:t>
            </w:r>
          </w:p>
        </w:tc>
        <w:tc>
          <w:tcPr>
            <w:tcW w:type="dxa" w:w="3168"/>
            <w:shd w:val="clear" w:color="auto" w:fill="EFF4F1"/>
          </w:tcPr>
          <w:p>
            <w:pPr>
              <w:spacing w:before="80" w:after="80"/>
            </w:pPr>
            <w:r>
              <w:rPr>
                <w:rFonts w:ascii="Garamond" w:hAnsi="Garamond"/>
                <w:color w:val="3A3A3A"/>
                <w:sz w:val="20"/>
              </w:rPr>
              <w:t>50 free calls/day</w:t>
            </w:r>
          </w:p>
        </w:tc>
        <w:tc>
          <w:tcPr>
            <w:tcW w:type="dxa" w:w="3456"/>
            <w:shd w:val="clear" w:color="auto" w:fill="EFF4F1"/>
          </w:tcPr>
          <w:p>
            <w:pPr>
              <w:spacing w:before="80" w:after="80"/>
            </w:pPr>
            <w:r>
              <w:rPr>
                <w:rFonts w:ascii="Garamond" w:hAnsi="Garamond"/>
                <w:color w:val="3A3A3A"/>
                <w:sz w:val="20"/>
              </w:rPr>
              <w:t>Official loadshedding schedules by suburb</w:t>
            </w:r>
          </w:p>
        </w:tc>
      </w:tr>
      <w:tr>
        <w:tc>
          <w:tcPr>
            <w:tcW w:type="dxa" w:w="2592"/>
          </w:tcPr>
          <w:p>
            <w:pPr>
              <w:spacing w:before="80" w:after="80"/>
            </w:pPr>
            <w:r>
              <w:rPr>
                <w:rFonts w:ascii="Garamond" w:hAnsi="Garamond"/>
                <w:color w:val="3A3A3A"/>
                <w:sz w:val="20"/>
              </w:rPr>
              <w:t>SA Weather Service</w:t>
            </w:r>
          </w:p>
        </w:tc>
        <w:tc>
          <w:tcPr>
            <w:tcW w:type="dxa" w:w="3168"/>
          </w:tcPr>
          <w:p>
            <w:pPr>
              <w:spacing w:before="80" w:after="80"/>
            </w:pPr>
            <w:r>
              <w:rPr>
                <w:rFonts w:ascii="Garamond" w:hAnsi="Garamond"/>
                <w:color w:val="3A3A3A"/>
                <w:sz w:val="20"/>
              </w:rPr>
              <w:t>Free public API</w:t>
            </w:r>
          </w:p>
        </w:tc>
        <w:tc>
          <w:tcPr>
            <w:tcW w:type="dxa" w:w="3456"/>
          </w:tcPr>
          <w:p>
            <w:pPr>
              <w:spacing w:before="80" w:after="80"/>
            </w:pPr>
            <w:r>
              <w:rPr>
                <w:rFonts w:ascii="Garamond" w:hAnsi="Garamond"/>
                <w:color w:val="3A3A3A"/>
                <w:sz w:val="20"/>
              </w:rPr>
              <w:t>Official weather alerts and forecasts</w:t>
            </w:r>
          </w:p>
        </w:tc>
      </w:tr>
      <w:tr>
        <w:tc>
          <w:tcPr>
            <w:tcW w:type="dxa" w:w="2592"/>
            <w:shd w:val="clear" w:color="auto" w:fill="EFF4F1"/>
          </w:tcPr>
          <w:p>
            <w:pPr>
              <w:spacing w:before="80" w:after="80"/>
            </w:pPr>
            <w:r>
              <w:rPr>
                <w:rFonts w:ascii="Garamond" w:hAnsi="Garamond"/>
                <w:color w:val="3A3A3A"/>
                <w:sz w:val="20"/>
              </w:rPr>
              <w:t>Railway</w:t>
            </w:r>
          </w:p>
        </w:tc>
        <w:tc>
          <w:tcPr>
            <w:tcW w:type="dxa" w:w="3168"/>
            <w:shd w:val="clear" w:color="auto" w:fill="EFF4F1"/>
          </w:tcPr>
          <w:p>
            <w:pPr>
              <w:spacing w:before="80" w:after="80"/>
            </w:pPr>
            <w:r>
              <w:rPr>
                <w:rFonts w:ascii="Garamond" w:hAnsi="Garamond"/>
                <w:color w:val="3A3A3A"/>
                <w:sz w:val="20"/>
              </w:rPr>
              <w:t>$5/month credit free</w:t>
            </w:r>
          </w:p>
        </w:tc>
        <w:tc>
          <w:tcPr>
            <w:tcW w:type="dxa" w:w="3456"/>
            <w:shd w:val="clear" w:color="auto" w:fill="EFF4F1"/>
          </w:tcPr>
          <w:p>
            <w:pPr>
              <w:spacing w:before="80" w:after="80"/>
            </w:pPr>
            <w:r>
              <w:rPr>
                <w:rFonts w:ascii="Garamond" w:hAnsi="Garamond"/>
                <w:color w:val="3A3A3A"/>
                <w:sz w:val="20"/>
              </w:rPr>
              <w:t>Hosting the Node.js backend server</w:t>
            </w:r>
          </w:p>
        </w:tc>
      </w:tr>
      <w:tr>
        <w:tc>
          <w:tcPr>
            <w:tcW w:type="dxa" w:w="2592"/>
          </w:tcPr>
          <w:p>
            <w:pPr>
              <w:spacing w:before="80" w:after="80"/>
            </w:pPr>
            <w:r>
              <w:rPr>
                <w:rFonts w:ascii="Garamond" w:hAnsi="Garamond"/>
                <w:color w:val="3A3A3A"/>
                <w:sz w:val="20"/>
              </w:rPr>
              <w:t>Expo EAS</w:t>
            </w:r>
          </w:p>
        </w:tc>
        <w:tc>
          <w:tcPr>
            <w:tcW w:type="dxa" w:w="3168"/>
          </w:tcPr>
          <w:p>
            <w:pPr>
              <w:spacing w:before="80" w:after="80"/>
            </w:pPr>
            <w:r>
              <w:rPr>
                <w:rFonts w:ascii="Garamond" w:hAnsi="Garamond"/>
                <w:color w:val="3A3A3A"/>
                <w:sz w:val="20"/>
              </w:rPr>
              <w:t>Free build credits/month</w:t>
            </w:r>
          </w:p>
        </w:tc>
        <w:tc>
          <w:tcPr>
            <w:tcW w:type="dxa" w:w="3456"/>
          </w:tcPr>
          <w:p>
            <w:pPr>
              <w:spacing w:before="80" w:after="80"/>
            </w:pPr>
            <w:r>
              <w:rPr>
                <w:rFonts w:ascii="Garamond" w:hAnsi="Garamond"/>
                <w:color w:val="3A3A3A"/>
                <w:sz w:val="20"/>
              </w:rPr>
              <w:t>Building and distributing the React Native app</w:t>
            </w:r>
          </w:p>
        </w:tc>
      </w:tr>
      <w:tr>
        <w:tc>
          <w:tcPr>
            <w:tcW w:type="dxa" w:w="2592"/>
            <w:shd w:val="clear" w:color="auto" w:fill="EFF4F1"/>
          </w:tcPr>
          <w:p>
            <w:pPr>
              <w:spacing w:before="80" w:after="80"/>
            </w:pPr>
            <w:r>
              <w:rPr>
                <w:rFonts w:ascii="Garamond" w:hAnsi="Garamond"/>
                <w:color w:val="3A3A3A"/>
                <w:sz w:val="20"/>
              </w:rPr>
              <w:t>GitHub</w:t>
            </w:r>
          </w:p>
        </w:tc>
        <w:tc>
          <w:tcPr>
            <w:tcW w:type="dxa" w:w="3168"/>
            <w:shd w:val="clear" w:color="auto" w:fill="EFF4F1"/>
          </w:tcPr>
          <w:p>
            <w:pPr>
              <w:spacing w:before="80" w:after="80"/>
            </w:pPr>
            <w:r>
              <w:rPr>
                <w:rFonts w:ascii="Garamond" w:hAnsi="Garamond"/>
                <w:color w:val="3A3A3A"/>
                <w:sz w:val="20"/>
              </w:rPr>
              <w:t>Free unlimited private repos</w:t>
            </w:r>
          </w:p>
        </w:tc>
        <w:tc>
          <w:tcPr>
            <w:tcW w:type="dxa" w:w="3456"/>
            <w:shd w:val="clear" w:color="auto" w:fill="EFF4F1"/>
          </w:tcPr>
          <w:p>
            <w:pPr>
              <w:spacing w:before="80" w:after="80"/>
            </w:pPr>
            <w:r>
              <w:rPr>
                <w:rFonts w:ascii="Garamond" w:hAnsi="Garamond"/>
                <w:color w:val="3A3A3A"/>
                <w:sz w:val="20"/>
              </w:rPr>
              <w:t>Code hosting, version control, CI/CD via Actions</w:t>
            </w:r>
          </w:p>
        </w:tc>
      </w:tr>
    </w:tbl>
    <w:p>
      <w:pPr>
        <w:spacing w:before="0" w:after="0"/>
      </w:pPr>
    </w:p>
    <w:p>
      <w:r>
        <w:br w:type="page"/>
      </w:r>
    </w:p>
    <w:p>
      <w:pPr>
        <w:spacing w:before="480" w:after="200"/>
        <w:pBdr>
          <w:bottom w:val="single" w:sz="12" w:space="1" w:color="006B3C"/>
        </w:pBdr>
      </w:pPr>
      <w:r>
        <w:rPr>
          <w:rFonts w:ascii="Garamond" w:hAnsi="Garamond"/>
          <w:b/>
          <w:color w:val="0D1B2A"/>
          <w:sz w:val="28"/>
        </w:rPr>
        <w:t>3. DEVELOPMENT ENVIRONMENT SETUP</w:t>
      </w:r>
    </w:p>
    <w:p>
      <w:pPr>
        <w:spacing w:before="0" w:after="200" w:line="340" w:lineRule="exact"/>
        <w:jc w:val="left"/>
      </w:pPr>
      <w:r>
        <w:rPr>
          <w:rFonts w:ascii="Garamond" w:hAnsi="Garamond"/>
          <w:b w:val="0"/>
          <w:i w:val="0"/>
          <w:color w:val="3A3A3A"/>
          <w:sz w:val="22"/>
        </w:rPr>
        <w:t>Follow these steps exactly before writing any application code. Getting the environment right first prevents hours of debugging later.</w:t>
      </w:r>
    </w:p>
    <w:p>
      <w:pPr>
        <w:spacing w:before="320" w:after="100"/>
      </w:pPr>
      <w:r>
        <w:rPr>
          <w:rFonts w:ascii="Garamond" w:hAnsi="Garamond"/>
          <w:b/>
          <w:color w:val="0D1B2A"/>
          <w:sz w:val="24"/>
        </w:rPr>
        <w:t>3.1  Required Software to Install</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0D1B2A"/>
          </w:tcPr>
          <w:p>
            <w:pPr>
              <w:spacing w:before="100" w:after="100"/>
              <w:jc w:val="center"/>
            </w:pPr>
            <w:r>
              <w:rPr>
                <w:rFonts w:ascii="Garamond" w:hAnsi="Garamond"/>
                <w:b/>
                <w:color w:val="FFFFFF"/>
                <w:sz w:val="20"/>
              </w:rPr>
              <w:t>Software</w:t>
            </w:r>
          </w:p>
        </w:tc>
        <w:tc>
          <w:tcPr>
            <w:tcW w:type="dxa" w:w="3168"/>
            <w:shd w:val="clear" w:color="auto" w:fill="0D1B2A"/>
          </w:tcPr>
          <w:p>
            <w:pPr>
              <w:spacing w:before="100" w:after="100"/>
              <w:jc w:val="center"/>
            </w:pPr>
            <w:r>
              <w:rPr>
                <w:rFonts w:ascii="Garamond" w:hAnsi="Garamond"/>
                <w:b/>
                <w:color w:val="FFFFFF"/>
                <w:sz w:val="20"/>
              </w:rPr>
              <w:t>Where to Get It</w:t>
            </w:r>
          </w:p>
        </w:tc>
        <w:tc>
          <w:tcPr>
            <w:tcW w:type="dxa" w:w="3744"/>
            <w:shd w:val="clear" w:color="auto" w:fill="0D1B2A"/>
          </w:tcPr>
          <w:p>
            <w:pPr>
              <w:spacing w:before="100" w:after="100"/>
              <w:jc w:val="center"/>
            </w:pPr>
            <w:r>
              <w:rPr>
                <w:rFonts w:ascii="Garamond" w:hAnsi="Garamond"/>
                <w:b/>
                <w:color w:val="FFFFFF"/>
                <w:sz w:val="20"/>
              </w:rPr>
              <w:t>Notes</w:t>
            </w:r>
          </w:p>
        </w:tc>
      </w:tr>
      <w:tr>
        <w:tc>
          <w:tcPr>
            <w:tcW w:type="dxa" w:w="2304"/>
          </w:tcPr>
          <w:p>
            <w:pPr>
              <w:spacing w:before="80" w:after="80"/>
            </w:pPr>
            <w:r>
              <w:rPr>
                <w:rFonts w:ascii="Garamond" w:hAnsi="Garamond"/>
                <w:color w:val="3A3A3A"/>
                <w:sz w:val="20"/>
              </w:rPr>
              <w:t>Node.js 20 LTS</w:t>
            </w:r>
          </w:p>
        </w:tc>
        <w:tc>
          <w:tcPr>
            <w:tcW w:type="dxa" w:w="3168"/>
          </w:tcPr>
          <w:p>
            <w:pPr>
              <w:spacing w:before="80" w:after="80"/>
            </w:pPr>
            <w:r>
              <w:rPr>
                <w:rFonts w:ascii="Garamond" w:hAnsi="Garamond"/>
                <w:color w:val="3A3A3A"/>
                <w:sz w:val="20"/>
              </w:rPr>
              <w:t>nodejs.org/en/download</w:t>
            </w:r>
          </w:p>
        </w:tc>
        <w:tc>
          <w:tcPr>
            <w:tcW w:type="dxa" w:w="3744"/>
          </w:tcPr>
          <w:p>
            <w:pPr>
              <w:spacing w:before="80" w:after="80"/>
            </w:pPr>
            <w:r>
              <w:rPr>
                <w:rFonts w:ascii="Garamond" w:hAnsi="Garamond"/>
                <w:color w:val="3A3A3A"/>
                <w:sz w:val="20"/>
              </w:rPr>
              <w:t>Install the LTS version — not the Current version</w:t>
            </w:r>
          </w:p>
        </w:tc>
      </w:tr>
      <w:tr>
        <w:tc>
          <w:tcPr>
            <w:tcW w:type="dxa" w:w="2304"/>
            <w:shd w:val="clear" w:color="auto" w:fill="EFF4F1"/>
          </w:tcPr>
          <w:p>
            <w:pPr>
              <w:spacing w:before="80" w:after="80"/>
            </w:pPr>
            <w:r>
              <w:rPr>
                <w:rFonts w:ascii="Garamond" w:hAnsi="Garamond"/>
                <w:color w:val="3A3A3A"/>
                <w:sz w:val="20"/>
              </w:rPr>
              <w:t>npm or Bun</w:t>
            </w:r>
          </w:p>
        </w:tc>
        <w:tc>
          <w:tcPr>
            <w:tcW w:type="dxa" w:w="3168"/>
            <w:shd w:val="clear" w:color="auto" w:fill="EFF4F1"/>
          </w:tcPr>
          <w:p>
            <w:pPr>
              <w:spacing w:before="80" w:after="80"/>
            </w:pPr>
            <w:r>
              <w:rPr>
                <w:rFonts w:ascii="Garamond" w:hAnsi="Garamond"/>
                <w:color w:val="3A3A3A"/>
                <w:sz w:val="20"/>
              </w:rPr>
              <w:t>Comes with Node / bun.sh</w:t>
            </w:r>
          </w:p>
        </w:tc>
        <w:tc>
          <w:tcPr>
            <w:tcW w:type="dxa" w:w="3744"/>
            <w:shd w:val="clear" w:color="auto" w:fill="EFF4F1"/>
          </w:tcPr>
          <w:p>
            <w:pPr>
              <w:spacing w:before="80" w:after="80"/>
            </w:pPr>
            <w:r>
              <w:rPr>
                <w:rFonts w:ascii="Garamond" w:hAnsi="Garamond"/>
                <w:color w:val="3A3A3A"/>
                <w:sz w:val="20"/>
              </w:rPr>
              <w:t>We use npm by default. Bun is faster if preferred.</w:t>
            </w:r>
          </w:p>
        </w:tc>
      </w:tr>
      <w:tr>
        <w:tc>
          <w:tcPr>
            <w:tcW w:type="dxa" w:w="2304"/>
          </w:tcPr>
          <w:p>
            <w:pPr>
              <w:spacing w:before="80" w:after="80"/>
            </w:pPr>
            <w:r>
              <w:rPr>
                <w:rFonts w:ascii="Garamond" w:hAnsi="Garamond"/>
                <w:color w:val="3A3A3A"/>
                <w:sz w:val="20"/>
              </w:rPr>
              <w:t>Git</w:t>
            </w:r>
          </w:p>
        </w:tc>
        <w:tc>
          <w:tcPr>
            <w:tcW w:type="dxa" w:w="3168"/>
          </w:tcPr>
          <w:p>
            <w:pPr>
              <w:spacing w:before="80" w:after="80"/>
            </w:pPr>
            <w:r>
              <w:rPr>
                <w:rFonts w:ascii="Garamond" w:hAnsi="Garamond"/>
                <w:color w:val="3A3A3A"/>
                <w:sz w:val="20"/>
              </w:rPr>
              <w:t>git-scm.com</w:t>
            </w:r>
          </w:p>
        </w:tc>
        <w:tc>
          <w:tcPr>
            <w:tcW w:type="dxa" w:w="3744"/>
          </w:tcPr>
          <w:p>
            <w:pPr>
              <w:spacing w:before="80" w:after="80"/>
            </w:pPr>
            <w:r>
              <w:rPr>
                <w:rFonts w:ascii="Garamond" w:hAnsi="Garamond"/>
                <w:color w:val="3A3A3A"/>
                <w:sz w:val="20"/>
              </w:rPr>
              <w:t>Version control — required</w:t>
            </w:r>
          </w:p>
        </w:tc>
      </w:tr>
      <w:tr>
        <w:tc>
          <w:tcPr>
            <w:tcW w:type="dxa" w:w="2304"/>
            <w:shd w:val="clear" w:color="auto" w:fill="EFF4F1"/>
          </w:tcPr>
          <w:p>
            <w:pPr>
              <w:spacing w:before="80" w:after="80"/>
            </w:pPr>
            <w:r>
              <w:rPr>
                <w:rFonts w:ascii="Garamond" w:hAnsi="Garamond"/>
                <w:color w:val="3A3A3A"/>
                <w:sz w:val="20"/>
              </w:rPr>
              <w:t>VS Code</w:t>
            </w:r>
          </w:p>
        </w:tc>
        <w:tc>
          <w:tcPr>
            <w:tcW w:type="dxa" w:w="3168"/>
            <w:shd w:val="clear" w:color="auto" w:fill="EFF4F1"/>
          </w:tcPr>
          <w:p>
            <w:pPr>
              <w:spacing w:before="80" w:after="80"/>
            </w:pPr>
            <w:r>
              <w:rPr>
                <w:rFonts w:ascii="Garamond" w:hAnsi="Garamond"/>
                <w:color w:val="3A3A3A"/>
                <w:sz w:val="20"/>
              </w:rPr>
              <w:t>code.visualstudio.com</w:t>
            </w:r>
          </w:p>
        </w:tc>
        <w:tc>
          <w:tcPr>
            <w:tcW w:type="dxa" w:w="3744"/>
            <w:shd w:val="clear" w:color="auto" w:fill="EFF4F1"/>
          </w:tcPr>
          <w:p>
            <w:pPr>
              <w:spacing w:before="80" w:after="80"/>
            </w:pPr>
            <w:r>
              <w:rPr>
                <w:rFonts w:ascii="Garamond" w:hAnsi="Garamond"/>
                <w:color w:val="3A3A3A"/>
                <w:sz w:val="20"/>
              </w:rPr>
              <w:t>Recommended editor</w:t>
            </w:r>
          </w:p>
        </w:tc>
      </w:tr>
      <w:tr>
        <w:tc>
          <w:tcPr>
            <w:tcW w:type="dxa" w:w="2304"/>
          </w:tcPr>
          <w:p>
            <w:pPr>
              <w:spacing w:before="80" w:after="80"/>
            </w:pPr>
            <w:r>
              <w:rPr>
                <w:rFonts w:ascii="Garamond" w:hAnsi="Garamond"/>
                <w:color w:val="3A3A3A"/>
                <w:sz w:val="20"/>
              </w:rPr>
              <w:t>Expo Go (phone)</w:t>
            </w:r>
          </w:p>
        </w:tc>
        <w:tc>
          <w:tcPr>
            <w:tcW w:type="dxa" w:w="3168"/>
          </w:tcPr>
          <w:p>
            <w:pPr>
              <w:spacing w:before="80" w:after="80"/>
            </w:pPr>
            <w:r>
              <w:rPr>
                <w:rFonts w:ascii="Garamond" w:hAnsi="Garamond"/>
                <w:color w:val="3A3A3A"/>
                <w:sz w:val="20"/>
              </w:rPr>
              <w:t>App Store / Google Play</w:t>
            </w:r>
          </w:p>
        </w:tc>
        <w:tc>
          <w:tcPr>
            <w:tcW w:type="dxa" w:w="3744"/>
          </w:tcPr>
          <w:p>
            <w:pPr>
              <w:spacing w:before="80" w:after="80"/>
            </w:pPr>
            <w:r>
              <w:rPr>
                <w:rFonts w:ascii="Garamond" w:hAnsi="Garamond"/>
                <w:color w:val="3A3A3A"/>
                <w:sz w:val="20"/>
              </w:rPr>
              <w:t>Install on your physical phone for testing</w:t>
            </w:r>
          </w:p>
        </w:tc>
      </w:tr>
      <w:tr>
        <w:tc>
          <w:tcPr>
            <w:tcW w:type="dxa" w:w="2304"/>
            <w:shd w:val="clear" w:color="auto" w:fill="EFF4F1"/>
          </w:tcPr>
          <w:p>
            <w:pPr>
              <w:spacing w:before="80" w:after="80"/>
            </w:pPr>
            <w:r>
              <w:rPr>
                <w:rFonts w:ascii="Garamond" w:hAnsi="Garamond"/>
                <w:color w:val="3A3A3A"/>
                <w:sz w:val="20"/>
              </w:rPr>
              <w:t>Postman</w:t>
            </w:r>
          </w:p>
        </w:tc>
        <w:tc>
          <w:tcPr>
            <w:tcW w:type="dxa" w:w="3168"/>
            <w:shd w:val="clear" w:color="auto" w:fill="EFF4F1"/>
          </w:tcPr>
          <w:p>
            <w:pPr>
              <w:spacing w:before="80" w:after="80"/>
            </w:pPr>
            <w:r>
              <w:rPr>
                <w:rFonts w:ascii="Garamond" w:hAnsi="Garamond"/>
                <w:color w:val="3A3A3A"/>
                <w:sz w:val="20"/>
              </w:rPr>
              <w:t>postman.com</w:t>
            </w:r>
          </w:p>
        </w:tc>
        <w:tc>
          <w:tcPr>
            <w:tcW w:type="dxa" w:w="3744"/>
            <w:shd w:val="clear" w:color="auto" w:fill="EFF4F1"/>
          </w:tcPr>
          <w:p>
            <w:pPr>
              <w:spacing w:before="80" w:after="80"/>
            </w:pPr>
            <w:r>
              <w:rPr>
                <w:rFonts w:ascii="Garamond" w:hAnsi="Garamond"/>
                <w:color w:val="3A3A3A"/>
                <w:sz w:val="20"/>
              </w:rPr>
              <w:t>For testing API endpoints during development</w:t>
            </w:r>
          </w:p>
        </w:tc>
      </w:tr>
      <w:tr>
        <w:tc>
          <w:tcPr>
            <w:tcW w:type="dxa" w:w="2304"/>
          </w:tcPr>
          <w:p>
            <w:pPr>
              <w:spacing w:before="80" w:after="80"/>
            </w:pPr>
            <w:r>
              <w:rPr>
                <w:rFonts w:ascii="Garamond" w:hAnsi="Garamond"/>
                <w:color w:val="3A3A3A"/>
                <w:sz w:val="20"/>
              </w:rPr>
              <w:t>Supabase CLI</w:t>
            </w:r>
          </w:p>
        </w:tc>
        <w:tc>
          <w:tcPr>
            <w:tcW w:type="dxa" w:w="3168"/>
          </w:tcPr>
          <w:p>
            <w:pPr>
              <w:spacing w:before="80" w:after="80"/>
            </w:pPr>
            <w:r>
              <w:rPr>
                <w:rFonts w:ascii="Garamond" w:hAnsi="Garamond"/>
                <w:color w:val="3A3A3A"/>
                <w:sz w:val="20"/>
              </w:rPr>
              <w:t>supabase.com/docs/guides/cli</w:t>
            </w:r>
          </w:p>
        </w:tc>
        <w:tc>
          <w:tcPr>
            <w:tcW w:type="dxa" w:w="3744"/>
          </w:tcPr>
          <w:p>
            <w:pPr>
              <w:spacing w:before="80" w:after="80"/>
            </w:pPr>
            <w:r>
              <w:rPr>
                <w:rFonts w:ascii="Garamond" w:hAnsi="Garamond"/>
                <w:color w:val="3A3A3A"/>
                <w:sz w:val="20"/>
              </w:rPr>
              <w:t>For managing database locally</w:t>
            </w:r>
          </w:p>
        </w:tc>
      </w:tr>
    </w:tbl>
    <w:p>
      <w:pPr>
        <w:spacing w:before="0" w:after="0"/>
      </w:pPr>
    </w:p>
    <w:p>
      <w:pPr>
        <w:spacing w:before="320" w:after="100"/>
      </w:pPr>
      <w:r>
        <w:rPr>
          <w:rFonts w:ascii="Garamond" w:hAnsi="Garamond"/>
          <w:b/>
          <w:color w:val="0D1B2A"/>
          <w:sz w:val="24"/>
        </w:rPr>
        <w:t>3.2  VS Code Extensions to Install</w:t>
      </w:r>
    </w:p>
    <w:p>
      <w:pPr>
        <w:spacing w:before="40" w:after="40"/>
        <w:ind w:left="504" w:hanging="288"/>
      </w:pPr>
      <w:r>
        <w:rPr>
          <w:rFonts w:ascii="Garamond" w:hAnsi="Garamond"/>
          <w:color w:val="006B3C"/>
          <w:sz w:val="20"/>
        </w:rPr>
        <w:t xml:space="preserve">•  </w:t>
      </w:r>
      <w:r>
        <w:rPr>
          <w:rFonts w:ascii="Garamond" w:hAnsi="Garamond"/>
          <w:color w:val="3A3A3A"/>
          <w:sz w:val="22"/>
        </w:rPr>
        <w:t>ESLint — catches code errors in real time</w:t>
      </w:r>
    </w:p>
    <w:p>
      <w:pPr>
        <w:spacing w:before="40" w:after="40"/>
        <w:ind w:left="504" w:hanging="288"/>
      </w:pPr>
      <w:r>
        <w:rPr>
          <w:rFonts w:ascii="Garamond" w:hAnsi="Garamond"/>
          <w:color w:val="006B3C"/>
          <w:sz w:val="20"/>
        </w:rPr>
        <w:t xml:space="preserve">•  </w:t>
      </w:r>
      <w:r>
        <w:rPr>
          <w:rFonts w:ascii="Garamond" w:hAnsi="Garamond"/>
          <w:color w:val="3A3A3A"/>
          <w:sz w:val="22"/>
        </w:rPr>
        <w:t>Prettier — auto-formats code on save</w:t>
      </w:r>
    </w:p>
    <w:p>
      <w:pPr>
        <w:spacing w:before="40" w:after="40"/>
        <w:ind w:left="504" w:hanging="288"/>
      </w:pPr>
      <w:r>
        <w:rPr>
          <w:rFonts w:ascii="Garamond" w:hAnsi="Garamond"/>
          <w:color w:val="006B3C"/>
          <w:sz w:val="20"/>
        </w:rPr>
        <w:t xml:space="preserve">•  </w:t>
      </w:r>
      <w:r>
        <w:rPr>
          <w:rFonts w:ascii="Garamond" w:hAnsi="Garamond"/>
          <w:color w:val="3A3A3A"/>
          <w:sz w:val="22"/>
        </w:rPr>
        <w:t>TypeScript and JavaScript Language Features — built in, make sure it is enabled</w:t>
      </w:r>
    </w:p>
    <w:p>
      <w:pPr>
        <w:spacing w:before="40" w:after="40"/>
        <w:ind w:left="504" w:hanging="288"/>
      </w:pPr>
      <w:r>
        <w:rPr>
          <w:rFonts w:ascii="Garamond" w:hAnsi="Garamond"/>
          <w:color w:val="006B3C"/>
          <w:sz w:val="20"/>
        </w:rPr>
        <w:t xml:space="preserve">•  </w:t>
      </w:r>
      <w:r>
        <w:rPr>
          <w:rFonts w:ascii="Garamond" w:hAnsi="Garamond"/>
          <w:color w:val="3A3A3A"/>
          <w:sz w:val="22"/>
        </w:rPr>
        <w:t>React Native Tools — debugging support</w:t>
      </w:r>
    </w:p>
    <w:p>
      <w:pPr>
        <w:spacing w:before="40" w:after="40"/>
        <w:ind w:left="504" w:hanging="288"/>
      </w:pPr>
      <w:r>
        <w:rPr>
          <w:rFonts w:ascii="Garamond" w:hAnsi="Garamond"/>
          <w:color w:val="006B3C"/>
          <w:sz w:val="20"/>
        </w:rPr>
        <w:t xml:space="preserve">•  </w:t>
      </w:r>
      <w:r>
        <w:rPr>
          <w:rFonts w:ascii="Garamond" w:hAnsi="Garamond"/>
          <w:color w:val="3A3A3A"/>
          <w:sz w:val="22"/>
        </w:rPr>
        <w:t>GitLens — see git history inline</w:t>
      </w:r>
    </w:p>
    <w:p>
      <w:pPr>
        <w:spacing w:before="40" w:after="40"/>
        <w:ind w:left="504" w:hanging="288"/>
      </w:pPr>
      <w:r>
        <w:rPr>
          <w:rFonts w:ascii="Garamond" w:hAnsi="Garamond"/>
          <w:color w:val="006B3C"/>
          <w:sz w:val="20"/>
        </w:rPr>
        <w:t xml:space="preserve">•  </w:t>
      </w:r>
      <w:r>
        <w:rPr>
          <w:rFonts w:ascii="Garamond" w:hAnsi="Garamond"/>
          <w:color w:val="3A3A3A"/>
          <w:sz w:val="22"/>
        </w:rPr>
        <w:t>Tailwind CSS IntelliSense — autocomplete for NativeWind classes</w:t>
      </w:r>
    </w:p>
    <w:p>
      <w:pPr>
        <w:spacing w:before="40" w:after="40"/>
        <w:ind w:left="504" w:hanging="288"/>
      </w:pPr>
      <w:r>
        <w:rPr>
          <w:rFonts w:ascii="Garamond" w:hAnsi="Garamond"/>
          <w:color w:val="006B3C"/>
          <w:sz w:val="20"/>
        </w:rPr>
        <w:t xml:space="preserve">•  </w:t>
      </w:r>
      <w:r>
        <w:rPr>
          <w:rFonts w:ascii="Garamond" w:hAnsi="Garamond"/>
          <w:color w:val="3A3A3A"/>
          <w:sz w:val="22"/>
        </w:rPr>
        <w:t>Thunder Client — lightweight API testing inside VS Code</w:t>
      </w:r>
    </w:p>
    <w:p>
      <w:pPr>
        <w:spacing w:before="0" w:after="0"/>
      </w:pPr>
    </w:p>
    <w:p>
      <w:pPr>
        <w:spacing w:before="320" w:after="100"/>
      </w:pPr>
      <w:r>
        <w:rPr>
          <w:rFonts w:ascii="Garamond" w:hAnsi="Garamond"/>
          <w:b/>
          <w:color w:val="0D1B2A"/>
          <w:sz w:val="24"/>
        </w:rPr>
        <w:t>3.3  Accounts to Create (All Free)</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0D1B2A"/>
          </w:tcPr>
          <w:p>
            <w:pPr>
              <w:spacing w:before="100" w:after="100"/>
              <w:jc w:val="center"/>
            </w:pPr>
            <w:r>
              <w:rPr>
                <w:rFonts w:ascii="Garamond" w:hAnsi="Garamond"/>
                <w:b/>
                <w:color w:val="FFFFFF"/>
                <w:sz w:val="20"/>
              </w:rPr>
              <w:t>Service</w:t>
            </w:r>
          </w:p>
        </w:tc>
        <w:tc>
          <w:tcPr>
            <w:tcW w:type="dxa" w:w="2880"/>
            <w:shd w:val="clear" w:color="auto" w:fill="0D1B2A"/>
          </w:tcPr>
          <w:p>
            <w:pPr>
              <w:spacing w:before="100" w:after="100"/>
              <w:jc w:val="center"/>
            </w:pPr>
            <w:r>
              <w:rPr>
                <w:rFonts w:ascii="Garamond" w:hAnsi="Garamond"/>
                <w:b/>
                <w:color w:val="FFFFFF"/>
                <w:sz w:val="20"/>
              </w:rPr>
              <w:t>URL</w:t>
            </w:r>
          </w:p>
        </w:tc>
        <w:tc>
          <w:tcPr>
            <w:tcW w:type="dxa" w:w="4464"/>
            <w:shd w:val="clear" w:color="auto" w:fill="0D1B2A"/>
          </w:tcPr>
          <w:p>
            <w:pPr>
              <w:spacing w:before="100" w:after="100"/>
              <w:jc w:val="center"/>
            </w:pPr>
            <w:r>
              <w:rPr>
                <w:rFonts w:ascii="Garamond" w:hAnsi="Garamond"/>
                <w:b/>
                <w:color w:val="FFFFFF"/>
                <w:sz w:val="20"/>
              </w:rPr>
              <w:t>What to Do</w:t>
            </w:r>
          </w:p>
        </w:tc>
      </w:tr>
      <w:tr>
        <w:tc>
          <w:tcPr>
            <w:tcW w:type="dxa" w:w="1872"/>
          </w:tcPr>
          <w:p>
            <w:pPr>
              <w:spacing w:before="80" w:after="80"/>
            </w:pPr>
            <w:r>
              <w:rPr>
                <w:rFonts w:ascii="Garamond" w:hAnsi="Garamond"/>
                <w:color w:val="3A3A3A"/>
                <w:sz w:val="20"/>
              </w:rPr>
              <w:t>GitHub</w:t>
            </w:r>
          </w:p>
        </w:tc>
        <w:tc>
          <w:tcPr>
            <w:tcW w:type="dxa" w:w="2880"/>
          </w:tcPr>
          <w:p>
            <w:pPr>
              <w:spacing w:before="80" w:after="80"/>
            </w:pPr>
            <w:r>
              <w:rPr>
                <w:rFonts w:ascii="Garamond" w:hAnsi="Garamond"/>
                <w:color w:val="3A3A3A"/>
                <w:sz w:val="20"/>
              </w:rPr>
              <w:t>github.com</w:t>
            </w:r>
          </w:p>
        </w:tc>
        <w:tc>
          <w:tcPr>
            <w:tcW w:type="dxa" w:w="4464"/>
          </w:tcPr>
          <w:p>
            <w:pPr>
              <w:spacing w:before="80" w:after="80"/>
            </w:pPr>
            <w:r>
              <w:rPr>
                <w:rFonts w:ascii="Garamond" w:hAnsi="Garamond"/>
                <w:color w:val="3A3A3A"/>
                <w:sz w:val="20"/>
              </w:rPr>
              <w:t>Create account, create private repo named "connex"</w:t>
            </w:r>
          </w:p>
        </w:tc>
      </w:tr>
      <w:tr>
        <w:tc>
          <w:tcPr>
            <w:tcW w:type="dxa" w:w="1872"/>
            <w:shd w:val="clear" w:color="auto" w:fill="EFF4F1"/>
          </w:tcPr>
          <w:p>
            <w:pPr>
              <w:spacing w:before="80" w:after="80"/>
            </w:pPr>
            <w:r>
              <w:rPr>
                <w:rFonts w:ascii="Garamond" w:hAnsi="Garamond"/>
                <w:color w:val="3A3A3A"/>
                <w:sz w:val="20"/>
              </w:rPr>
              <w:t>Supabase</w:t>
            </w:r>
          </w:p>
        </w:tc>
        <w:tc>
          <w:tcPr>
            <w:tcW w:type="dxa" w:w="2880"/>
            <w:shd w:val="clear" w:color="auto" w:fill="EFF4F1"/>
          </w:tcPr>
          <w:p>
            <w:pPr>
              <w:spacing w:before="80" w:after="80"/>
            </w:pPr>
            <w:r>
              <w:rPr>
                <w:rFonts w:ascii="Garamond" w:hAnsi="Garamond"/>
                <w:color w:val="3A3A3A"/>
                <w:sz w:val="20"/>
              </w:rPr>
              <w:t>supabase.com</w:t>
            </w:r>
          </w:p>
        </w:tc>
        <w:tc>
          <w:tcPr>
            <w:tcW w:type="dxa" w:w="4464"/>
            <w:shd w:val="clear" w:color="auto" w:fill="EFF4F1"/>
          </w:tcPr>
          <w:p>
            <w:pPr>
              <w:spacing w:before="80" w:after="80"/>
            </w:pPr>
            <w:r>
              <w:rPr>
                <w:rFonts w:ascii="Garamond" w:hAnsi="Garamond"/>
                <w:color w:val="3A3A3A"/>
                <w:sz w:val="20"/>
              </w:rPr>
              <w:t>Create account, create new project named "connex-dev"</w:t>
            </w:r>
          </w:p>
        </w:tc>
      </w:tr>
      <w:tr>
        <w:tc>
          <w:tcPr>
            <w:tcW w:type="dxa" w:w="1872"/>
          </w:tcPr>
          <w:p>
            <w:pPr>
              <w:spacing w:before="80" w:after="80"/>
            </w:pPr>
            <w:r>
              <w:rPr>
                <w:rFonts w:ascii="Garamond" w:hAnsi="Garamond"/>
                <w:color w:val="3A3A3A"/>
                <w:sz w:val="20"/>
              </w:rPr>
              <w:t>Railway</w:t>
            </w:r>
          </w:p>
        </w:tc>
        <w:tc>
          <w:tcPr>
            <w:tcW w:type="dxa" w:w="2880"/>
          </w:tcPr>
          <w:p>
            <w:pPr>
              <w:spacing w:before="80" w:after="80"/>
            </w:pPr>
            <w:r>
              <w:rPr>
                <w:rFonts w:ascii="Garamond" w:hAnsi="Garamond"/>
                <w:color w:val="3A3A3A"/>
                <w:sz w:val="20"/>
              </w:rPr>
              <w:t>railway.app</w:t>
            </w:r>
          </w:p>
        </w:tc>
        <w:tc>
          <w:tcPr>
            <w:tcW w:type="dxa" w:w="4464"/>
          </w:tcPr>
          <w:p>
            <w:pPr>
              <w:spacing w:before="80" w:after="80"/>
            </w:pPr>
            <w:r>
              <w:rPr>
                <w:rFonts w:ascii="Garamond" w:hAnsi="Garamond"/>
                <w:color w:val="3A3A3A"/>
                <w:sz w:val="20"/>
              </w:rPr>
              <w:t>Create account, connect to GitHub repo</w:t>
            </w:r>
          </w:p>
        </w:tc>
      </w:tr>
      <w:tr>
        <w:tc>
          <w:tcPr>
            <w:tcW w:type="dxa" w:w="1872"/>
            <w:shd w:val="clear" w:color="auto" w:fill="EFF4F1"/>
          </w:tcPr>
          <w:p>
            <w:pPr>
              <w:spacing w:before="80" w:after="80"/>
            </w:pPr>
            <w:r>
              <w:rPr>
                <w:rFonts w:ascii="Garamond" w:hAnsi="Garamond"/>
                <w:color w:val="3A3A3A"/>
                <w:sz w:val="20"/>
              </w:rPr>
              <w:t>Redis Cloud</w:t>
            </w:r>
          </w:p>
        </w:tc>
        <w:tc>
          <w:tcPr>
            <w:tcW w:type="dxa" w:w="2880"/>
            <w:shd w:val="clear" w:color="auto" w:fill="EFF4F1"/>
          </w:tcPr>
          <w:p>
            <w:pPr>
              <w:spacing w:before="80" w:after="80"/>
            </w:pPr>
            <w:r>
              <w:rPr>
                <w:rFonts w:ascii="Garamond" w:hAnsi="Garamond"/>
                <w:color w:val="3A3A3A"/>
                <w:sz w:val="20"/>
              </w:rPr>
              <w:t>redis.com/try-free</w:t>
            </w:r>
          </w:p>
        </w:tc>
        <w:tc>
          <w:tcPr>
            <w:tcW w:type="dxa" w:w="4464"/>
            <w:shd w:val="clear" w:color="auto" w:fill="EFF4F1"/>
          </w:tcPr>
          <w:p>
            <w:pPr>
              <w:spacing w:before="80" w:after="80"/>
            </w:pPr>
            <w:r>
              <w:rPr>
                <w:rFonts w:ascii="Garamond" w:hAnsi="Garamond"/>
                <w:color w:val="3A3A3A"/>
                <w:sz w:val="20"/>
              </w:rPr>
              <w:t>Create account, create free 30MB database</w:t>
            </w:r>
          </w:p>
        </w:tc>
      </w:tr>
      <w:tr>
        <w:tc>
          <w:tcPr>
            <w:tcW w:type="dxa" w:w="1872"/>
          </w:tcPr>
          <w:p>
            <w:pPr>
              <w:spacing w:before="80" w:after="80"/>
            </w:pPr>
            <w:r>
              <w:rPr>
                <w:rFonts w:ascii="Garamond" w:hAnsi="Garamond"/>
                <w:color w:val="3A3A3A"/>
                <w:sz w:val="20"/>
              </w:rPr>
              <w:t>Firebase</w:t>
            </w:r>
          </w:p>
        </w:tc>
        <w:tc>
          <w:tcPr>
            <w:tcW w:type="dxa" w:w="2880"/>
          </w:tcPr>
          <w:p>
            <w:pPr>
              <w:spacing w:before="80" w:after="80"/>
            </w:pPr>
            <w:r>
              <w:rPr>
                <w:rFonts w:ascii="Garamond" w:hAnsi="Garamond"/>
                <w:color w:val="3A3A3A"/>
                <w:sz w:val="20"/>
              </w:rPr>
              <w:t>firebase.google.com</w:t>
            </w:r>
          </w:p>
        </w:tc>
        <w:tc>
          <w:tcPr>
            <w:tcW w:type="dxa" w:w="4464"/>
          </w:tcPr>
          <w:p>
            <w:pPr>
              <w:spacing w:before="80" w:after="80"/>
            </w:pPr>
            <w:r>
              <w:rPr>
                <w:rFonts w:ascii="Garamond" w:hAnsi="Garamond"/>
                <w:color w:val="3A3A3A"/>
                <w:sz w:val="20"/>
              </w:rPr>
              <w:t>Create project named "connex", enable Cloud Messaging</w:t>
            </w:r>
          </w:p>
        </w:tc>
      </w:tr>
      <w:tr>
        <w:tc>
          <w:tcPr>
            <w:tcW w:type="dxa" w:w="1872"/>
            <w:shd w:val="clear" w:color="auto" w:fill="EFF4F1"/>
          </w:tcPr>
          <w:p>
            <w:pPr>
              <w:spacing w:before="80" w:after="80"/>
            </w:pPr>
            <w:r>
              <w:rPr>
                <w:rFonts w:ascii="Garamond" w:hAnsi="Garamond"/>
                <w:color w:val="3A3A3A"/>
                <w:sz w:val="20"/>
              </w:rPr>
              <w:t>EskomSePush</w:t>
            </w:r>
          </w:p>
        </w:tc>
        <w:tc>
          <w:tcPr>
            <w:tcW w:type="dxa" w:w="2880"/>
            <w:shd w:val="clear" w:color="auto" w:fill="EFF4F1"/>
          </w:tcPr>
          <w:p>
            <w:pPr>
              <w:spacing w:before="80" w:after="80"/>
            </w:pPr>
            <w:r>
              <w:rPr>
                <w:rFonts w:ascii="Garamond" w:hAnsi="Garamond"/>
                <w:color w:val="3A3A3A"/>
                <w:sz w:val="20"/>
              </w:rPr>
              <w:t>eskomsepush.com/api</w:t>
            </w:r>
          </w:p>
        </w:tc>
        <w:tc>
          <w:tcPr>
            <w:tcW w:type="dxa" w:w="4464"/>
            <w:shd w:val="clear" w:color="auto" w:fill="EFF4F1"/>
          </w:tcPr>
          <w:p>
            <w:pPr>
              <w:spacing w:before="80" w:after="80"/>
            </w:pPr>
            <w:r>
              <w:rPr>
                <w:rFonts w:ascii="Garamond" w:hAnsi="Garamond"/>
                <w:color w:val="3A3A3A"/>
                <w:sz w:val="20"/>
              </w:rPr>
              <w:t>Register for free API key (50 calls/day)</w:t>
            </w:r>
          </w:p>
        </w:tc>
      </w:tr>
      <w:tr>
        <w:tc>
          <w:tcPr>
            <w:tcW w:type="dxa" w:w="1872"/>
          </w:tcPr>
          <w:p>
            <w:pPr>
              <w:spacing w:before="80" w:after="80"/>
            </w:pPr>
            <w:r>
              <w:rPr>
                <w:rFonts w:ascii="Garamond" w:hAnsi="Garamond"/>
                <w:color w:val="3A3A3A"/>
                <w:sz w:val="20"/>
              </w:rPr>
              <w:t>Expo</w:t>
            </w:r>
          </w:p>
        </w:tc>
        <w:tc>
          <w:tcPr>
            <w:tcW w:type="dxa" w:w="2880"/>
          </w:tcPr>
          <w:p>
            <w:pPr>
              <w:spacing w:before="80" w:after="80"/>
            </w:pPr>
            <w:r>
              <w:rPr>
                <w:rFonts w:ascii="Garamond" w:hAnsi="Garamond"/>
                <w:color w:val="3A3A3A"/>
                <w:sz w:val="20"/>
              </w:rPr>
              <w:t>expo.dev</w:t>
            </w:r>
          </w:p>
        </w:tc>
        <w:tc>
          <w:tcPr>
            <w:tcW w:type="dxa" w:w="4464"/>
          </w:tcPr>
          <w:p>
            <w:pPr>
              <w:spacing w:before="80" w:after="80"/>
            </w:pPr>
            <w:r>
              <w:rPr>
                <w:rFonts w:ascii="Garamond" w:hAnsi="Garamond"/>
                <w:color w:val="3A3A3A"/>
                <w:sz w:val="20"/>
              </w:rPr>
              <w:t>Create account, install Expo Go on your phone</w:t>
            </w:r>
          </w:p>
        </w:tc>
      </w:tr>
    </w:tbl>
    <w:p>
      <w:pPr>
        <w:spacing w:before="0" w:after="0"/>
      </w:pPr>
    </w:p>
    <w:p>
      <w:pPr>
        <w:spacing w:before="320" w:after="100"/>
      </w:pPr>
      <w:r>
        <w:rPr>
          <w:rFonts w:ascii="Garamond" w:hAnsi="Garamond"/>
          <w:b/>
          <w:color w:val="0D1B2A"/>
          <w:sz w:val="24"/>
        </w:rPr>
        <w:t>3.4  Environment Variables</w:t>
      </w:r>
    </w:p>
    <w:p>
      <w:pPr>
        <w:spacing w:before="0" w:after="120" w:line="340" w:lineRule="exact"/>
        <w:jc w:val="left"/>
      </w:pPr>
      <w:r>
        <w:rPr>
          <w:rFonts w:ascii="Garamond" w:hAnsi="Garamond"/>
          <w:b w:val="0"/>
          <w:i w:val="0"/>
          <w:color w:val="3A3A3A"/>
          <w:sz w:val="22"/>
        </w:rPr>
        <w:t>Create a file called .env in the backend folder. Never commit this file to GitHub. Add .env to your .gitignore immediately.</w:t>
      </w:r>
    </w:p>
    <w:p>
      <w:pPr>
        <w:spacing w:before="80" w:after="80"/>
        <w:ind w:left="432"/>
      </w:pPr>
      <w:r>
        <w:rPr>
          <w:rFonts w:ascii="Courier New" w:hAnsi="Courier New"/>
          <w:color w:val="005500"/>
          <w:sz w:val="18"/>
        </w:rPr>
        <w:t># Supabase</w:t>
      </w:r>
    </w:p>
    <w:p>
      <w:pPr>
        <w:spacing w:before="80" w:after="80"/>
        <w:ind w:left="432"/>
      </w:pPr>
      <w:r>
        <w:rPr>
          <w:rFonts w:ascii="Courier New" w:hAnsi="Courier New"/>
          <w:color w:val="005500"/>
          <w:sz w:val="18"/>
        </w:rPr>
        <w:t>SUPABASE_URL=your_supabase_project_url</w:t>
      </w:r>
    </w:p>
    <w:p>
      <w:pPr>
        <w:spacing w:before="80" w:after="80"/>
        <w:ind w:left="432"/>
      </w:pPr>
      <w:r>
        <w:rPr>
          <w:rFonts w:ascii="Courier New" w:hAnsi="Courier New"/>
          <w:color w:val="005500"/>
          <w:sz w:val="18"/>
        </w:rPr>
        <w:t>SUPABASE_ANON_KEY=your_supabase_anon_key</w:t>
      </w:r>
    </w:p>
    <w:p>
      <w:pPr>
        <w:spacing w:before="80" w:after="80"/>
        <w:ind w:left="432"/>
      </w:pPr>
      <w:r>
        <w:rPr>
          <w:rFonts w:ascii="Courier New" w:hAnsi="Courier New"/>
          <w:color w:val="005500"/>
          <w:sz w:val="18"/>
        </w:rPr>
        <w:t>SUPABASE_SERVICE_ROLE_KEY=your_supabase_service_role_key</w:t>
      </w:r>
    </w:p>
    <w:p>
      <w:pPr>
        <w:spacing w:before="80" w:after="80"/>
        <w:ind w:left="432"/>
      </w:pPr>
      <w:r>
        <w:rPr>
          <w:rFonts w:ascii="Courier New" w:hAnsi="Courier New"/>
          <w:color w:val="005500"/>
          <w:sz w:val="18"/>
        </w:rPr>
      </w:r>
    </w:p>
    <w:p>
      <w:pPr>
        <w:spacing w:before="80" w:after="80"/>
        <w:ind w:left="432"/>
      </w:pPr>
      <w:r>
        <w:rPr>
          <w:rFonts w:ascii="Courier New" w:hAnsi="Courier New"/>
          <w:color w:val="005500"/>
          <w:sz w:val="18"/>
        </w:rPr>
        <w:t># Database</w:t>
      </w:r>
    </w:p>
    <w:p>
      <w:pPr>
        <w:spacing w:before="80" w:after="80"/>
        <w:ind w:left="432"/>
      </w:pPr>
      <w:r>
        <w:rPr>
          <w:rFonts w:ascii="Courier New" w:hAnsi="Courier New"/>
          <w:color w:val="005500"/>
          <w:sz w:val="18"/>
        </w:rPr>
        <w:t>DATABASE_URL=your_supabase_postgres_connection_string</w:t>
      </w:r>
    </w:p>
    <w:p>
      <w:pPr>
        <w:spacing w:before="80" w:after="80"/>
        <w:ind w:left="432"/>
      </w:pPr>
      <w:r>
        <w:rPr>
          <w:rFonts w:ascii="Courier New" w:hAnsi="Courier New"/>
          <w:color w:val="005500"/>
          <w:sz w:val="18"/>
        </w:rPr>
      </w:r>
    </w:p>
    <w:p>
      <w:pPr>
        <w:spacing w:before="80" w:after="80"/>
        <w:ind w:left="432"/>
      </w:pPr>
      <w:r>
        <w:rPr>
          <w:rFonts w:ascii="Courier New" w:hAnsi="Courier New"/>
          <w:color w:val="005500"/>
          <w:sz w:val="18"/>
        </w:rPr>
        <w:t># Redis</w:t>
      </w:r>
    </w:p>
    <w:p>
      <w:pPr>
        <w:spacing w:before="80" w:after="80"/>
        <w:ind w:left="432"/>
      </w:pPr>
      <w:r>
        <w:rPr>
          <w:rFonts w:ascii="Courier New" w:hAnsi="Courier New"/>
          <w:color w:val="005500"/>
          <w:sz w:val="18"/>
        </w:rPr>
        <w:t>REDIS_URL=your_redis_cloud_connection_string</w:t>
      </w:r>
    </w:p>
    <w:p>
      <w:pPr>
        <w:spacing w:before="80" w:after="80"/>
        <w:ind w:left="432"/>
      </w:pPr>
      <w:r>
        <w:rPr>
          <w:rFonts w:ascii="Courier New" w:hAnsi="Courier New"/>
          <w:color w:val="005500"/>
          <w:sz w:val="18"/>
        </w:rPr>
      </w:r>
    </w:p>
    <w:p>
      <w:pPr>
        <w:spacing w:before="80" w:after="80"/>
        <w:ind w:left="432"/>
      </w:pPr>
      <w:r>
        <w:rPr>
          <w:rFonts w:ascii="Courier New" w:hAnsi="Courier New"/>
          <w:color w:val="005500"/>
          <w:sz w:val="18"/>
        </w:rPr>
        <w:t># JWT</w:t>
      </w:r>
    </w:p>
    <w:p>
      <w:pPr>
        <w:spacing w:before="80" w:after="80"/>
        <w:ind w:left="432"/>
      </w:pPr>
      <w:r>
        <w:rPr>
          <w:rFonts w:ascii="Courier New" w:hAnsi="Courier New"/>
          <w:color w:val="005500"/>
          <w:sz w:val="18"/>
        </w:rPr>
        <w:t>JWT_SECRET=a_long_random_string_minimum_32_characters</w:t>
      </w:r>
    </w:p>
    <w:p>
      <w:pPr>
        <w:spacing w:before="80" w:after="80"/>
        <w:ind w:left="432"/>
      </w:pPr>
      <w:r>
        <w:rPr>
          <w:rFonts w:ascii="Courier New" w:hAnsi="Courier New"/>
          <w:color w:val="005500"/>
          <w:sz w:val="18"/>
        </w:rPr>
        <w:t>JWT_EXPIRES_IN=7d</w:t>
      </w:r>
    </w:p>
    <w:p>
      <w:pPr>
        <w:spacing w:before="80" w:after="80"/>
        <w:ind w:left="432"/>
      </w:pPr>
      <w:r>
        <w:rPr>
          <w:rFonts w:ascii="Courier New" w:hAnsi="Courier New"/>
          <w:color w:val="005500"/>
          <w:sz w:val="18"/>
        </w:rPr>
      </w:r>
    </w:p>
    <w:p>
      <w:pPr>
        <w:spacing w:before="80" w:after="80"/>
        <w:ind w:left="432"/>
      </w:pPr>
      <w:r>
        <w:rPr>
          <w:rFonts w:ascii="Courier New" w:hAnsi="Courier New"/>
          <w:color w:val="005500"/>
          <w:sz w:val="18"/>
        </w:rPr>
        <w:t># Firebase</w:t>
      </w:r>
    </w:p>
    <w:p>
      <w:pPr>
        <w:spacing w:before="80" w:after="80"/>
        <w:ind w:left="432"/>
      </w:pPr>
      <w:r>
        <w:rPr>
          <w:rFonts w:ascii="Courier New" w:hAnsi="Courier New"/>
          <w:color w:val="005500"/>
          <w:sz w:val="18"/>
        </w:rPr>
        <w:t>FIREBASE_PROJECT_ID=your_firebase_project_id</w:t>
      </w:r>
    </w:p>
    <w:p>
      <w:pPr>
        <w:spacing w:before="80" w:after="80"/>
        <w:ind w:left="432"/>
      </w:pPr>
      <w:r>
        <w:rPr>
          <w:rFonts w:ascii="Courier New" w:hAnsi="Courier New"/>
          <w:color w:val="005500"/>
          <w:sz w:val="18"/>
        </w:rPr>
        <w:t>FIREBASE_PRIVATE_KEY=your_firebase_private_key</w:t>
      </w:r>
    </w:p>
    <w:p>
      <w:pPr>
        <w:spacing w:before="80" w:after="80"/>
        <w:ind w:left="432"/>
      </w:pPr>
      <w:r>
        <w:rPr>
          <w:rFonts w:ascii="Courier New" w:hAnsi="Courier New"/>
          <w:color w:val="005500"/>
          <w:sz w:val="18"/>
        </w:rPr>
        <w:t>FIREBASE_CLIENT_EMAIL=your_firebase_client_email</w:t>
      </w:r>
    </w:p>
    <w:p>
      <w:pPr>
        <w:spacing w:before="80" w:after="80"/>
        <w:ind w:left="432"/>
      </w:pPr>
      <w:r>
        <w:rPr>
          <w:rFonts w:ascii="Courier New" w:hAnsi="Courier New"/>
          <w:color w:val="005500"/>
          <w:sz w:val="18"/>
        </w:rPr>
      </w:r>
    </w:p>
    <w:p>
      <w:pPr>
        <w:spacing w:before="80" w:after="80"/>
        <w:ind w:left="432"/>
      </w:pPr>
      <w:r>
        <w:rPr>
          <w:rFonts w:ascii="Courier New" w:hAnsi="Courier New"/>
          <w:color w:val="005500"/>
          <w:sz w:val="18"/>
        </w:rPr>
        <w:t># EskomSePush</w:t>
      </w:r>
    </w:p>
    <w:p>
      <w:pPr>
        <w:spacing w:before="80" w:after="80"/>
        <w:ind w:left="432"/>
      </w:pPr>
      <w:r>
        <w:rPr>
          <w:rFonts w:ascii="Courier New" w:hAnsi="Courier New"/>
          <w:color w:val="005500"/>
          <w:sz w:val="18"/>
        </w:rPr>
        <w:t>ESKOMSEPUSH_TOKEN=your_api_token</w:t>
      </w:r>
    </w:p>
    <w:p>
      <w:pPr>
        <w:spacing w:before="80" w:after="80"/>
        <w:ind w:left="432"/>
      </w:pPr>
      <w:r>
        <w:rPr>
          <w:rFonts w:ascii="Courier New" w:hAnsi="Courier New"/>
          <w:color w:val="005500"/>
          <w:sz w:val="18"/>
        </w:rPr>
      </w:r>
    </w:p>
    <w:p>
      <w:pPr>
        <w:spacing w:before="80" w:after="80"/>
        <w:ind w:left="432"/>
      </w:pPr>
      <w:r>
        <w:rPr>
          <w:rFonts w:ascii="Courier New" w:hAnsi="Courier New"/>
          <w:color w:val="005500"/>
          <w:sz w:val="18"/>
        </w:rPr>
        <w:t># Server</w:t>
      </w:r>
    </w:p>
    <w:p>
      <w:pPr>
        <w:spacing w:before="80" w:after="80"/>
        <w:ind w:left="432"/>
      </w:pPr>
      <w:r>
        <w:rPr>
          <w:rFonts w:ascii="Courier New" w:hAnsi="Courier New"/>
          <w:color w:val="005500"/>
          <w:sz w:val="18"/>
        </w:rPr>
        <w:t>PORT=3000</w:t>
      </w:r>
    </w:p>
    <w:p>
      <w:pPr>
        <w:spacing w:before="80" w:after="80"/>
        <w:ind w:left="432"/>
      </w:pPr>
      <w:r>
        <w:rPr>
          <w:rFonts w:ascii="Courier New" w:hAnsi="Courier New"/>
          <w:color w:val="005500"/>
          <w:sz w:val="18"/>
        </w:rPr>
        <w:t>NODE_ENV=development</w:t>
      </w:r>
    </w:p>
    <w:p>
      <w:r>
        <w:br w:type="page"/>
      </w:r>
    </w:p>
    <w:p>
      <w:pPr>
        <w:spacing w:before="480" w:after="200"/>
        <w:pBdr>
          <w:bottom w:val="single" w:sz="12" w:space="1" w:color="006B3C"/>
        </w:pBdr>
      </w:pPr>
      <w:r>
        <w:rPr>
          <w:rFonts w:ascii="Garamond" w:hAnsi="Garamond"/>
          <w:b/>
          <w:color w:val="0D1B2A"/>
          <w:sz w:val="28"/>
        </w:rPr>
        <w:t>4. PROJECT ARCHITECTURE OVERVIEW</w:t>
      </w:r>
    </w:p>
    <w:p>
      <w:pPr>
        <w:spacing w:before="0" w:after="200" w:line="340" w:lineRule="exact"/>
        <w:jc w:val="left"/>
      </w:pPr>
      <w:r>
        <w:rPr>
          <w:rFonts w:ascii="Garamond" w:hAnsi="Garamond"/>
          <w:b w:val="0"/>
          <w:i w:val="0"/>
          <w:color w:val="3A3A3A"/>
          <w:sz w:val="22"/>
        </w:rPr>
        <w:t>Connex uses a standard client-server architecture. The mobile app (React Native) communicates with the backend (Node.js) via a REST API. Real-time features like chat use Supabase Realtime directly from the mobile app. Push notifications go through Firebase Cloud Messaging via Expo.</w:t>
      </w:r>
    </w:p>
    <w:p>
      <w:pPr>
        <w:spacing w:before="320" w:after="100"/>
      </w:pPr>
      <w:r>
        <w:rPr>
          <w:rFonts w:ascii="Garamond" w:hAnsi="Garamond"/>
          <w:b/>
          <w:color w:val="0D1B2A"/>
          <w:sz w:val="24"/>
        </w:rPr>
        <w:t>4.1  How the Pieces Connect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0D1B2A"/>
          </w:tcPr>
          <w:p>
            <w:pPr>
              <w:spacing w:before="100" w:after="100"/>
              <w:jc w:val="center"/>
            </w:pPr>
            <w:r>
              <w:rPr>
                <w:rFonts w:ascii="Garamond" w:hAnsi="Garamond"/>
                <w:b/>
                <w:color w:val="FFFFFF"/>
                <w:sz w:val="20"/>
              </w:rPr>
              <w:t>Layer</w:t>
            </w:r>
          </w:p>
        </w:tc>
        <w:tc>
          <w:tcPr>
            <w:tcW w:type="dxa" w:w="2592"/>
            <w:shd w:val="clear" w:color="auto" w:fill="0D1B2A"/>
          </w:tcPr>
          <w:p>
            <w:pPr>
              <w:spacing w:before="100" w:after="100"/>
              <w:jc w:val="center"/>
            </w:pPr>
            <w:r>
              <w:rPr>
                <w:rFonts w:ascii="Garamond" w:hAnsi="Garamond"/>
                <w:b/>
                <w:color w:val="FFFFFF"/>
                <w:sz w:val="20"/>
              </w:rPr>
              <w:t>Technology</w:t>
            </w:r>
          </w:p>
        </w:tc>
        <w:tc>
          <w:tcPr>
            <w:tcW w:type="dxa" w:w="2304"/>
            <w:shd w:val="clear" w:color="auto" w:fill="0D1B2A"/>
          </w:tcPr>
          <w:p>
            <w:pPr>
              <w:spacing w:before="100" w:after="100"/>
              <w:jc w:val="center"/>
            </w:pPr>
            <w:r>
              <w:rPr>
                <w:rFonts w:ascii="Garamond" w:hAnsi="Garamond"/>
                <w:b/>
                <w:color w:val="FFFFFF"/>
                <w:sz w:val="20"/>
              </w:rPr>
              <w:t>Communicates With</w:t>
            </w:r>
          </w:p>
        </w:tc>
        <w:tc>
          <w:tcPr>
            <w:tcW w:type="dxa" w:w="2592"/>
            <w:shd w:val="clear" w:color="auto" w:fill="0D1B2A"/>
          </w:tcPr>
          <w:p>
            <w:pPr>
              <w:spacing w:before="100" w:after="100"/>
              <w:jc w:val="center"/>
            </w:pPr>
            <w:r>
              <w:rPr>
                <w:rFonts w:ascii="Garamond" w:hAnsi="Garamond"/>
                <w:b/>
                <w:color w:val="FFFFFF"/>
                <w:sz w:val="20"/>
              </w:rPr>
              <w:t>How</w:t>
            </w:r>
          </w:p>
        </w:tc>
      </w:tr>
      <w:tr>
        <w:tc>
          <w:tcPr>
            <w:tcW w:type="dxa" w:w="2016"/>
          </w:tcPr>
          <w:p>
            <w:pPr>
              <w:spacing w:before="80" w:after="80"/>
            </w:pPr>
            <w:r>
              <w:rPr>
                <w:rFonts w:ascii="Garamond" w:hAnsi="Garamond"/>
                <w:color w:val="3A3A3A"/>
                <w:sz w:val="20"/>
              </w:rPr>
              <w:t>Mobile App</w:t>
            </w:r>
          </w:p>
        </w:tc>
        <w:tc>
          <w:tcPr>
            <w:tcW w:type="dxa" w:w="2592"/>
          </w:tcPr>
          <w:p>
            <w:pPr>
              <w:spacing w:before="80" w:after="80"/>
            </w:pPr>
            <w:r>
              <w:rPr>
                <w:rFonts w:ascii="Garamond" w:hAnsi="Garamond"/>
                <w:color w:val="3A3A3A"/>
                <w:sz w:val="20"/>
              </w:rPr>
              <w:t>React Native + Expo</w:t>
            </w:r>
          </w:p>
        </w:tc>
        <w:tc>
          <w:tcPr>
            <w:tcW w:type="dxa" w:w="2304"/>
          </w:tcPr>
          <w:p>
            <w:pPr>
              <w:spacing w:before="80" w:after="80"/>
            </w:pPr>
            <w:r>
              <w:rPr>
                <w:rFonts w:ascii="Garamond" w:hAnsi="Garamond"/>
                <w:color w:val="3A3A3A"/>
                <w:sz w:val="20"/>
              </w:rPr>
              <w:t>Backend API</w:t>
            </w:r>
          </w:p>
        </w:tc>
        <w:tc>
          <w:tcPr>
            <w:tcW w:type="dxa" w:w="2592"/>
          </w:tcPr>
          <w:p>
            <w:pPr>
              <w:spacing w:before="80" w:after="80"/>
            </w:pPr>
            <w:r>
              <w:rPr>
                <w:rFonts w:ascii="Garamond" w:hAnsi="Garamond"/>
                <w:color w:val="3A3A3A"/>
                <w:sz w:val="20"/>
              </w:rPr>
              <w:t>HTTPS REST calls via Axios</w:t>
            </w:r>
          </w:p>
        </w:tc>
      </w:tr>
      <w:tr>
        <w:tc>
          <w:tcPr>
            <w:tcW w:type="dxa" w:w="2016"/>
            <w:shd w:val="clear" w:color="auto" w:fill="EFF4F1"/>
          </w:tcPr>
          <w:p>
            <w:pPr>
              <w:spacing w:before="80" w:after="80"/>
            </w:pPr>
            <w:r>
              <w:rPr>
                <w:rFonts w:ascii="Garamond" w:hAnsi="Garamond"/>
                <w:color w:val="3A3A3A"/>
                <w:sz w:val="20"/>
              </w:rPr>
              <w:t>Mobile App</w:t>
            </w:r>
          </w:p>
        </w:tc>
        <w:tc>
          <w:tcPr>
            <w:tcW w:type="dxa" w:w="2592"/>
            <w:shd w:val="clear" w:color="auto" w:fill="EFF4F1"/>
          </w:tcPr>
          <w:p>
            <w:pPr>
              <w:spacing w:before="80" w:after="80"/>
            </w:pPr>
            <w:r>
              <w:rPr>
                <w:rFonts w:ascii="Garamond" w:hAnsi="Garamond"/>
                <w:color w:val="3A3A3A"/>
                <w:sz w:val="20"/>
              </w:rPr>
              <w:t>React Native + Expo</w:t>
            </w:r>
          </w:p>
        </w:tc>
        <w:tc>
          <w:tcPr>
            <w:tcW w:type="dxa" w:w="2304"/>
            <w:shd w:val="clear" w:color="auto" w:fill="EFF4F1"/>
          </w:tcPr>
          <w:p>
            <w:pPr>
              <w:spacing w:before="80" w:after="80"/>
            </w:pPr>
            <w:r>
              <w:rPr>
                <w:rFonts w:ascii="Garamond" w:hAnsi="Garamond"/>
                <w:color w:val="3A3A3A"/>
                <w:sz w:val="20"/>
              </w:rPr>
              <w:t>Supabase Realtime</w:t>
            </w:r>
          </w:p>
        </w:tc>
        <w:tc>
          <w:tcPr>
            <w:tcW w:type="dxa" w:w="2592"/>
            <w:shd w:val="clear" w:color="auto" w:fill="EFF4F1"/>
          </w:tcPr>
          <w:p>
            <w:pPr>
              <w:spacing w:before="80" w:after="80"/>
            </w:pPr>
            <w:r>
              <w:rPr>
                <w:rFonts w:ascii="Garamond" w:hAnsi="Garamond"/>
                <w:color w:val="3A3A3A"/>
                <w:sz w:val="20"/>
              </w:rPr>
              <w:t>WebSocket — for live chat messages</w:t>
            </w:r>
          </w:p>
        </w:tc>
      </w:tr>
      <w:tr>
        <w:tc>
          <w:tcPr>
            <w:tcW w:type="dxa" w:w="2016"/>
          </w:tcPr>
          <w:p>
            <w:pPr>
              <w:spacing w:before="80" w:after="80"/>
            </w:pPr>
            <w:r>
              <w:rPr>
                <w:rFonts w:ascii="Garamond" w:hAnsi="Garamond"/>
                <w:color w:val="3A3A3A"/>
                <w:sz w:val="20"/>
              </w:rPr>
              <w:t>Mobile App</w:t>
            </w:r>
          </w:p>
        </w:tc>
        <w:tc>
          <w:tcPr>
            <w:tcW w:type="dxa" w:w="2592"/>
          </w:tcPr>
          <w:p>
            <w:pPr>
              <w:spacing w:before="80" w:after="80"/>
            </w:pPr>
            <w:r>
              <w:rPr>
                <w:rFonts w:ascii="Garamond" w:hAnsi="Garamond"/>
                <w:color w:val="3A3A3A"/>
                <w:sz w:val="20"/>
              </w:rPr>
              <w:t>React Native + Expo</w:t>
            </w:r>
          </w:p>
        </w:tc>
        <w:tc>
          <w:tcPr>
            <w:tcW w:type="dxa" w:w="2304"/>
          </w:tcPr>
          <w:p>
            <w:pPr>
              <w:spacing w:before="80" w:after="80"/>
            </w:pPr>
            <w:r>
              <w:rPr>
                <w:rFonts w:ascii="Garamond" w:hAnsi="Garamond"/>
                <w:color w:val="3A3A3A"/>
                <w:sz w:val="20"/>
              </w:rPr>
              <w:t>Firebase FCM</w:t>
            </w:r>
          </w:p>
        </w:tc>
        <w:tc>
          <w:tcPr>
            <w:tcW w:type="dxa" w:w="2592"/>
          </w:tcPr>
          <w:p>
            <w:pPr>
              <w:spacing w:before="80" w:after="80"/>
            </w:pPr>
            <w:r>
              <w:rPr>
                <w:rFonts w:ascii="Garamond" w:hAnsi="Garamond"/>
                <w:color w:val="3A3A3A"/>
                <w:sz w:val="20"/>
              </w:rPr>
              <w:t>Receives push notifications</w:t>
            </w:r>
          </w:p>
        </w:tc>
      </w:tr>
      <w:tr>
        <w:tc>
          <w:tcPr>
            <w:tcW w:type="dxa" w:w="2016"/>
            <w:shd w:val="clear" w:color="auto" w:fill="EFF4F1"/>
          </w:tcPr>
          <w:p>
            <w:pPr>
              <w:spacing w:before="80" w:after="80"/>
            </w:pPr>
            <w:r>
              <w:rPr>
                <w:rFonts w:ascii="Garamond" w:hAnsi="Garamond"/>
                <w:color w:val="3A3A3A"/>
                <w:sz w:val="20"/>
              </w:rPr>
              <w:t>Backend API</w:t>
            </w:r>
          </w:p>
        </w:tc>
        <w:tc>
          <w:tcPr>
            <w:tcW w:type="dxa" w:w="2592"/>
            <w:shd w:val="clear" w:color="auto" w:fill="EFF4F1"/>
          </w:tcPr>
          <w:p>
            <w:pPr>
              <w:spacing w:before="80" w:after="80"/>
            </w:pPr>
            <w:r>
              <w:rPr>
                <w:rFonts w:ascii="Garamond" w:hAnsi="Garamond"/>
                <w:color w:val="3A3A3A"/>
                <w:sz w:val="20"/>
              </w:rPr>
              <w:t>Node.js + Express</w:t>
            </w:r>
          </w:p>
        </w:tc>
        <w:tc>
          <w:tcPr>
            <w:tcW w:type="dxa" w:w="2304"/>
            <w:shd w:val="clear" w:color="auto" w:fill="EFF4F1"/>
          </w:tcPr>
          <w:p>
            <w:pPr>
              <w:spacing w:before="80" w:after="80"/>
            </w:pPr>
            <w:r>
              <w:rPr>
                <w:rFonts w:ascii="Garamond" w:hAnsi="Garamond"/>
                <w:color w:val="3A3A3A"/>
                <w:sz w:val="20"/>
              </w:rPr>
              <w:t>Supabase DB</w:t>
            </w:r>
          </w:p>
        </w:tc>
        <w:tc>
          <w:tcPr>
            <w:tcW w:type="dxa" w:w="2592"/>
            <w:shd w:val="clear" w:color="auto" w:fill="EFF4F1"/>
          </w:tcPr>
          <w:p>
            <w:pPr>
              <w:spacing w:before="80" w:after="80"/>
            </w:pPr>
            <w:r>
              <w:rPr>
                <w:rFonts w:ascii="Garamond" w:hAnsi="Garamond"/>
                <w:color w:val="3A3A3A"/>
                <w:sz w:val="20"/>
              </w:rPr>
              <w:t>Supabase JS client / direct SQL</w:t>
            </w:r>
          </w:p>
        </w:tc>
      </w:tr>
      <w:tr>
        <w:tc>
          <w:tcPr>
            <w:tcW w:type="dxa" w:w="2016"/>
          </w:tcPr>
          <w:p>
            <w:pPr>
              <w:spacing w:before="80" w:after="80"/>
            </w:pPr>
            <w:r>
              <w:rPr>
                <w:rFonts w:ascii="Garamond" w:hAnsi="Garamond"/>
                <w:color w:val="3A3A3A"/>
                <w:sz w:val="20"/>
              </w:rPr>
              <w:t>Backend API</w:t>
            </w:r>
          </w:p>
        </w:tc>
        <w:tc>
          <w:tcPr>
            <w:tcW w:type="dxa" w:w="2592"/>
          </w:tcPr>
          <w:p>
            <w:pPr>
              <w:spacing w:before="80" w:after="80"/>
            </w:pPr>
            <w:r>
              <w:rPr>
                <w:rFonts w:ascii="Garamond" w:hAnsi="Garamond"/>
                <w:color w:val="3A3A3A"/>
                <w:sz w:val="20"/>
              </w:rPr>
              <w:t>Node.js + Express</w:t>
            </w:r>
          </w:p>
        </w:tc>
        <w:tc>
          <w:tcPr>
            <w:tcW w:type="dxa" w:w="2304"/>
          </w:tcPr>
          <w:p>
            <w:pPr>
              <w:spacing w:before="80" w:after="80"/>
            </w:pPr>
            <w:r>
              <w:rPr>
                <w:rFonts w:ascii="Garamond" w:hAnsi="Garamond"/>
                <w:color w:val="3A3A3A"/>
                <w:sz w:val="20"/>
              </w:rPr>
              <w:t>Redis</w:t>
            </w:r>
          </w:p>
        </w:tc>
        <w:tc>
          <w:tcPr>
            <w:tcW w:type="dxa" w:w="2592"/>
          </w:tcPr>
          <w:p>
            <w:pPr>
              <w:spacing w:before="80" w:after="80"/>
            </w:pPr>
            <w:r>
              <w:rPr>
                <w:rFonts w:ascii="Garamond" w:hAnsi="Garamond"/>
                <w:color w:val="3A3A3A"/>
                <w:sz w:val="20"/>
              </w:rPr>
              <w:t>Session cache, rate limiting</w:t>
            </w:r>
          </w:p>
        </w:tc>
      </w:tr>
      <w:tr>
        <w:tc>
          <w:tcPr>
            <w:tcW w:type="dxa" w:w="2016"/>
            <w:shd w:val="clear" w:color="auto" w:fill="EFF4F1"/>
          </w:tcPr>
          <w:p>
            <w:pPr>
              <w:spacing w:before="80" w:after="80"/>
            </w:pPr>
            <w:r>
              <w:rPr>
                <w:rFonts w:ascii="Garamond" w:hAnsi="Garamond"/>
                <w:color w:val="3A3A3A"/>
                <w:sz w:val="20"/>
              </w:rPr>
              <w:t>Backend API</w:t>
            </w:r>
          </w:p>
        </w:tc>
        <w:tc>
          <w:tcPr>
            <w:tcW w:type="dxa" w:w="2592"/>
            <w:shd w:val="clear" w:color="auto" w:fill="EFF4F1"/>
          </w:tcPr>
          <w:p>
            <w:pPr>
              <w:spacing w:before="80" w:after="80"/>
            </w:pPr>
            <w:r>
              <w:rPr>
                <w:rFonts w:ascii="Garamond" w:hAnsi="Garamond"/>
                <w:color w:val="3A3A3A"/>
                <w:sz w:val="20"/>
              </w:rPr>
              <w:t>Node.js + Express</w:t>
            </w:r>
          </w:p>
        </w:tc>
        <w:tc>
          <w:tcPr>
            <w:tcW w:type="dxa" w:w="2304"/>
            <w:shd w:val="clear" w:color="auto" w:fill="EFF4F1"/>
          </w:tcPr>
          <w:p>
            <w:pPr>
              <w:spacing w:before="80" w:after="80"/>
            </w:pPr>
            <w:r>
              <w:rPr>
                <w:rFonts w:ascii="Garamond" w:hAnsi="Garamond"/>
                <w:color w:val="3A3A3A"/>
                <w:sz w:val="20"/>
              </w:rPr>
              <w:t>EskomSePush API</w:t>
            </w:r>
          </w:p>
        </w:tc>
        <w:tc>
          <w:tcPr>
            <w:tcW w:type="dxa" w:w="2592"/>
            <w:shd w:val="clear" w:color="auto" w:fill="EFF4F1"/>
          </w:tcPr>
          <w:p>
            <w:pPr>
              <w:spacing w:before="80" w:after="80"/>
            </w:pPr>
            <w:r>
              <w:rPr>
                <w:rFonts w:ascii="Garamond" w:hAnsi="Garamond"/>
                <w:color w:val="3A3A3A"/>
                <w:sz w:val="20"/>
              </w:rPr>
              <w:t>Scheduled HTTP fetch (cron job)</w:t>
            </w:r>
          </w:p>
        </w:tc>
      </w:tr>
      <w:tr>
        <w:tc>
          <w:tcPr>
            <w:tcW w:type="dxa" w:w="2016"/>
          </w:tcPr>
          <w:p>
            <w:pPr>
              <w:spacing w:before="80" w:after="80"/>
            </w:pPr>
            <w:r>
              <w:rPr>
                <w:rFonts w:ascii="Garamond" w:hAnsi="Garamond"/>
                <w:color w:val="3A3A3A"/>
                <w:sz w:val="20"/>
              </w:rPr>
              <w:t>Backend API</w:t>
            </w:r>
          </w:p>
        </w:tc>
        <w:tc>
          <w:tcPr>
            <w:tcW w:type="dxa" w:w="2592"/>
          </w:tcPr>
          <w:p>
            <w:pPr>
              <w:spacing w:before="80" w:after="80"/>
            </w:pPr>
            <w:r>
              <w:rPr>
                <w:rFonts w:ascii="Garamond" w:hAnsi="Garamond"/>
                <w:color w:val="3A3A3A"/>
                <w:sz w:val="20"/>
              </w:rPr>
              <w:t>Node.js + Express</w:t>
            </w:r>
          </w:p>
        </w:tc>
        <w:tc>
          <w:tcPr>
            <w:tcW w:type="dxa" w:w="2304"/>
          </w:tcPr>
          <w:p>
            <w:pPr>
              <w:spacing w:before="80" w:after="80"/>
            </w:pPr>
            <w:r>
              <w:rPr>
                <w:rFonts w:ascii="Garamond" w:hAnsi="Garamond"/>
                <w:color w:val="3A3A3A"/>
                <w:sz w:val="20"/>
              </w:rPr>
              <w:t>Firebase Admin SDK</w:t>
            </w:r>
          </w:p>
        </w:tc>
        <w:tc>
          <w:tcPr>
            <w:tcW w:type="dxa" w:w="2592"/>
          </w:tcPr>
          <w:p>
            <w:pPr>
              <w:spacing w:before="80" w:after="80"/>
            </w:pPr>
            <w:r>
              <w:rPr>
                <w:rFonts w:ascii="Garamond" w:hAnsi="Garamond"/>
                <w:color w:val="3A3A3A"/>
                <w:sz w:val="20"/>
              </w:rPr>
              <w:t>Sends push notifications</w:t>
            </w:r>
          </w:p>
        </w:tc>
      </w:tr>
      <w:tr>
        <w:tc>
          <w:tcPr>
            <w:tcW w:type="dxa" w:w="2016"/>
            <w:shd w:val="clear" w:color="auto" w:fill="EFF4F1"/>
          </w:tcPr>
          <w:p>
            <w:pPr>
              <w:spacing w:before="80" w:after="80"/>
            </w:pPr>
            <w:r>
              <w:rPr>
                <w:rFonts w:ascii="Garamond" w:hAnsi="Garamond"/>
                <w:color w:val="3A3A3A"/>
                <w:sz w:val="20"/>
              </w:rPr>
              <w:t>Supabase</w:t>
            </w:r>
          </w:p>
        </w:tc>
        <w:tc>
          <w:tcPr>
            <w:tcW w:type="dxa" w:w="2592"/>
            <w:shd w:val="clear" w:color="auto" w:fill="EFF4F1"/>
          </w:tcPr>
          <w:p>
            <w:pPr>
              <w:spacing w:before="80" w:after="80"/>
            </w:pPr>
            <w:r>
              <w:rPr>
                <w:rFonts w:ascii="Garamond" w:hAnsi="Garamond"/>
                <w:color w:val="3A3A3A"/>
                <w:sz w:val="20"/>
              </w:rPr>
              <w:t>PostgreSQL</w:t>
            </w:r>
          </w:p>
        </w:tc>
        <w:tc>
          <w:tcPr>
            <w:tcW w:type="dxa" w:w="2304"/>
            <w:shd w:val="clear" w:color="auto" w:fill="EFF4F1"/>
          </w:tcPr>
          <w:p>
            <w:pPr>
              <w:spacing w:before="80" w:after="80"/>
            </w:pPr>
            <w:r>
              <w:rPr>
                <w:rFonts w:ascii="Garamond" w:hAnsi="Garamond"/>
                <w:color w:val="3A3A3A"/>
                <w:sz w:val="20"/>
              </w:rPr>
              <w:t>Backend + Mobile</w:t>
            </w:r>
          </w:p>
        </w:tc>
        <w:tc>
          <w:tcPr>
            <w:tcW w:type="dxa" w:w="2592"/>
            <w:shd w:val="clear" w:color="auto" w:fill="EFF4F1"/>
          </w:tcPr>
          <w:p>
            <w:pPr>
              <w:spacing w:before="80" w:after="80"/>
            </w:pPr>
            <w:r>
              <w:rPr>
                <w:rFonts w:ascii="Garamond" w:hAnsi="Garamond"/>
                <w:color w:val="3A3A3A"/>
                <w:sz w:val="20"/>
              </w:rPr>
              <w:t>SQL queries + Realtime subscriptions</w:t>
            </w:r>
          </w:p>
        </w:tc>
      </w:tr>
    </w:tbl>
    <w:p>
      <w:pPr>
        <w:spacing w:before="0" w:after="0"/>
      </w:pPr>
    </w:p>
    <w:p>
      <w:pPr>
        <w:spacing w:before="320" w:after="100"/>
      </w:pPr>
      <w:r>
        <w:rPr>
          <w:rFonts w:ascii="Garamond" w:hAnsi="Garamond"/>
          <w:b/>
          <w:color w:val="0D1B2A"/>
          <w:sz w:val="24"/>
        </w:rPr>
        <w:t>4.2  Data Flow Examples</w:t>
      </w:r>
    </w:p>
    <w:p>
      <w:pPr>
        <w:spacing w:before="200" w:after="60"/>
      </w:pPr>
      <w:r>
        <w:rPr>
          <w:rFonts w:ascii="Garamond" w:hAnsi="Garamond"/>
          <w:b/>
          <w:color w:val="006B3C"/>
          <w:sz w:val="22"/>
        </w:rPr>
        <w:t>Sending a Chat Message</w:t>
      </w:r>
    </w:p>
    <w:p>
      <w:pPr>
        <w:spacing w:before="40" w:after="40"/>
        <w:ind w:left="504" w:hanging="288"/>
      </w:pPr>
      <w:r>
        <w:rPr>
          <w:rFonts w:ascii="Garamond" w:hAnsi="Garamond"/>
          <w:color w:val="006B3C"/>
          <w:sz w:val="20"/>
        </w:rPr>
        <w:t xml:space="preserve">•  </w:t>
      </w:r>
      <w:r>
        <w:rPr>
          <w:rFonts w:ascii="Garamond" w:hAnsi="Garamond"/>
          <w:color w:val="3A3A3A"/>
          <w:sz w:val="22"/>
        </w:rPr>
        <w:t>User types message and taps Send in Connex Chat screen</w:t>
      </w:r>
    </w:p>
    <w:p>
      <w:pPr>
        <w:spacing w:before="40" w:after="40"/>
        <w:ind w:left="504" w:hanging="288"/>
      </w:pPr>
      <w:r>
        <w:rPr>
          <w:rFonts w:ascii="Garamond" w:hAnsi="Garamond"/>
          <w:color w:val="006B3C"/>
          <w:sz w:val="20"/>
        </w:rPr>
        <w:t xml:space="preserve">•  </w:t>
      </w:r>
      <w:r>
        <w:rPr>
          <w:rFonts w:ascii="Garamond" w:hAnsi="Garamond"/>
          <w:color w:val="3A3A3A"/>
          <w:sz w:val="22"/>
        </w:rPr>
        <w:t>Mobile app writes message directly to Supabase (messages table) via Supabase JS client</w:t>
      </w:r>
    </w:p>
    <w:p>
      <w:pPr>
        <w:spacing w:before="40" w:after="40"/>
        <w:ind w:left="504" w:hanging="288"/>
      </w:pPr>
      <w:r>
        <w:rPr>
          <w:rFonts w:ascii="Garamond" w:hAnsi="Garamond"/>
          <w:color w:val="006B3C"/>
          <w:sz w:val="20"/>
        </w:rPr>
        <w:t xml:space="preserve">•  </w:t>
      </w:r>
      <w:r>
        <w:rPr>
          <w:rFonts w:ascii="Garamond" w:hAnsi="Garamond"/>
          <w:color w:val="3A3A3A"/>
          <w:sz w:val="22"/>
        </w:rPr>
        <w:t>Supabase Realtime broadcasts the new message to all subscribers in that conversation</w:t>
      </w:r>
    </w:p>
    <w:p>
      <w:pPr>
        <w:spacing w:before="40" w:after="40"/>
        <w:ind w:left="504" w:hanging="288"/>
      </w:pPr>
      <w:r>
        <w:rPr>
          <w:rFonts w:ascii="Garamond" w:hAnsi="Garamond"/>
          <w:color w:val="006B3C"/>
          <w:sz w:val="20"/>
        </w:rPr>
        <w:t xml:space="preserve">•  </w:t>
      </w:r>
      <w:r>
        <w:rPr>
          <w:rFonts w:ascii="Garamond" w:hAnsi="Garamond"/>
          <w:color w:val="3A3A3A"/>
          <w:sz w:val="22"/>
        </w:rPr>
        <w:t>Other user's app receives the message via their Realtime subscription — updates UI instantly</w:t>
      </w:r>
    </w:p>
    <w:p>
      <w:pPr>
        <w:spacing w:before="40" w:after="40"/>
        <w:ind w:left="504" w:hanging="288"/>
      </w:pPr>
      <w:r>
        <w:rPr>
          <w:rFonts w:ascii="Garamond" w:hAnsi="Garamond"/>
          <w:color w:val="006B3C"/>
          <w:sz w:val="20"/>
        </w:rPr>
        <w:t xml:space="preserve">•  </w:t>
      </w:r>
      <w:r>
        <w:rPr>
          <w:rFonts w:ascii="Garamond" w:hAnsi="Garamond"/>
          <w:color w:val="3A3A3A"/>
          <w:sz w:val="22"/>
        </w:rPr>
        <w:t>Backend cron job (separately) sends FCM push notification if recipient app is closed</w:t>
      </w:r>
    </w:p>
    <w:p>
      <w:pPr>
        <w:spacing w:before="0" w:after="0"/>
      </w:pPr>
    </w:p>
    <w:p>
      <w:pPr>
        <w:spacing w:before="200" w:after="60"/>
      </w:pPr>
      <w:r>
        <w:rPr>
          <w:rFonts w:ascii="Garamond" w:hAnsi="Garamond"/>
          <w:b/>
          <w:color w:val="006B3C"/>
          <w:sz w:val="22"/>
        </w:rPr>
        <w:t>Loadshedding Alert Push</w:t>
      </w:r>
    </w:p>
    <w:p>
      <w:pPr>
        <w:spacing w:before="40" w:after="40"/>
        <w:ind w:left="504" w:hanging="288"/>
      </w:pPr>
      <w:r>
        <w:rPr>
          <w:rFonts w:ascii="Garamond" w:hAnsi="Garamond"/>
          <w:color w:val="006B3C"/>
          <w:sz w:val="20"/>
        </w:rPr>
        <w:t xml:space="preserve">•  </w:t>
      </w:r>
      <w:r>
        <w:rPr>
          <w:rFonts w:ascii="Garamond" w:hAnsi="Garamond"/>
          <w:color w:val="3A3A3A"/>
          <w:sz w:val="22"/>
        </w:rPr>
        <w:t>Backend cron job runs every 30 minutes, calls EskomSePush API for latest schedules</w:t>
      </w:r>
    </w:p>
    <w:p>
      <w:pPr>
        <w:spacing w:before="40" w:after="40"/>
        <w:ind w:left="504" w:hanging="288"/>
      </w:pPr>
      <w:r>
        <w:rPr>
          <w:rFonts w:ascii="Garamond" w:hAnsi="Garamond"/>
          <w:color w:val="006B3C"/>
          <w:sz w:val="20"/>
        </w:rPr>
        <w:t xml:space="preserve">•  </w:t>
      </w:r>
      <w:r>
        <w:rPr>
          <w:rFonts w:ascii="Garamond" w:hAnsi="Garamond"/>
          <w:color w:val="3A3A3A"/>
          <w:sz w:val="22"/>
        </w:rPr>
        <w:t>Backend compares new data against last stored data in database</w:t>
      </w:r>
    </w:p>
    <w:p>
      <w:pPr>
        <w:spacing w:before="40" w:after="40"/>
        <w:ind w:left="504" w:hanging="288"/>
      </w:pPr>
      <w:r>
        <w:rPr>
          <w:rFonts w:ascii="Garamond" w:hAnsi="Garamond"/>
          <w:color w:val="006B3C"/>
          <w:sz w:val="20"/>
        </w:rPr>
        <w:t xml:space="preserve">•  </w:t>
      </w:r>
      <w:r>
        <w:rPr>
          <w:rFonts w:ascii="Garamond" w:hAnsi="Garamond"/>
          <w:color w:val="3A3A3A"/>
          <w:sz w:val="22"/>
        </w:rPr>
        <w:t>If there are changes, backend queries users whose saved suburb is affected</w:t>
      </w:r>
    </w:p>
    <w:p>
      <w:pPr>
        <w:spacing w:before="40" w:after="40"/>
        <w:ind w:left="504" w:hanging="288"/>
      </w:pPr>
      <w:r>
        <w:rPr>
          <w:rFonts w:ascii="Garamond" w:hAnsi="Garamond"/>
          <w:color w:val="006B3C"/>
          <w:sz w:val="20"/>
        </w:rPr>
        <w:t xml:space="preserve">•  </w:t>
      </w:r>
      <w:r>
        <w:rPr>
          <w:rFonts w:ascii="Garamond" w:hAnsi="Garamond"/>
          <w:color w:val="3A3A3A"/>
          <w:sz w:val="22"/>
        </w:rPr>
        <w:t>Backend calls Firebase Admin SDK to send push notification to each affected user's device token</w:t>
      </w:r>
    </w:p>
    <w:p>
      <w:pPr>
        <w:spacing w:before="40" w:after="40"/>
        <w:ind w:left="504" w:hanging="288"/>
      </w:pPr>
      <w:r>
        <w:rPr>
          <w:rFonts w:ascii="Garamond" w:hAnsi="Garamond"/>
          <w:color w:val="006B3C"/>
          <w:sz w:val="20"/>
        </w:rPr>
        <w:t xml:space="preserve">•  </w:t>
      </w:r>
      <w:r>
        <w:rPr>
          <w:rFonts w:ascii="Garamond" w:hAnsi="Garamond"/>
          <w:color w:val="3A3A3A"/>
          <w:sz w:val="22"/>
        </w:rPr>
        <w:t>User receives push notification — opens app — sees alert in Chat notifications and Feed Alerts tab</w:t>
      </w:r>
    </w:p>
    <w:p>
      <w:pPr>
        <w:spacing w:before="0" w:after="0"/>
      </w:pPr>
    </w:p>
    <w:p>
      <w:pPr>
        <w:spacing w:before="200" w:after="60"/>
      </w:pPr>
      <w:r>
        <w:rPr>
          <w:rFonts w:ascii="Garamond" w:hAnsi="Garamond"/>
          <w:b/>
          <w:color w:val="006B3C"/>
          <w:sz w:val="22"/>
        </w:rPr>
        <w:t>Community Alert Post</w:t>
      </w:r>
    </w:p>
    <w:p>
      <w:pPr>
        <w:spacing w:before="40" w:after="40"/>
        <w:ind w:left="504" w:hanging="288"/>
      </w:pPr>
      <w:r>
        <w:rPr>
          <w:rFonts w:ascii="Garamond" w:hAnsi="Garamond"/>
          <w:color w:val="006B3C"/>
          <w:sz w:val="20"/>
        </w:rPr>
        <w:t xml:space="preserve">•  </w:t>
      </w:r>
      <w:r>
        <w:rPr>
          <w:rFonts w:ascii="Garamond" w:hAnsi="Garamond"/>
          <w:color w:val="3A3A3A"/>
          <w:sz w:val="22"/>
        </w:rPr>
        <w:t>User writes a post on Connex Feed and selects an alert category (e.g. Safety)</w:t>
      </w:r>
    </w:p>
    <w:p>
      <w:pPr>
        <w:spacing w:before="40" w:after="40"/>
        <w:ind w:left="504" w:hanging="288"/>
      </w:pPr>
      <w:r>
        <w:rPr>
          <w:rFonts w:ascii="Garamond" w:hAnsi="Garamond"/>
          <w:color w:val="006B3C"/>
          <w:sz w:val="20"/>
        </w:rPr>
        <w:t xml:space="preserve">•  </w:t>
      </w:r>
      <w:r>
        <w:rPr>
          <w:rFonts w:ascii="Garamond" w:hAnsi="Garamond"/>
          <w:color w:val="3A3A3A"/>
          <w:sz w:val="22"/>
        </w:rPr>
        <w:t>Mobile app sends POST request to backend API /api/posts with category field set</w:t>
      </w:r>
    </w:p>
    <w:p>
      <w:pPr>
        <w:spacing w:before="40" w:after="40"/>
        <w:ind w:left="504" w:hanging="288"/>
      </w:pPr>
      <w:r>
        <w:rPr>
          <w:rFonts w:ascii="Garamond" w:hAnsi="Garamond"/>
          <w:color w:val="006B3C"/>
          <w:sz w:val="20"/>
        </w:rPr>
        <w:t xml:space="preserve">•  </w:t>
      </w:r>
      <w:r>
        <w:rPr>
          <w:rFonts w:ascii="Garamond" w:hAnsi="Garamond"/>
          <w:color w:val="3A3A3A"/>
          <w:sz w:val="22"/>
        </w:rPr>
        <w:t>Backend saves post to posts table in Supabase with is_alert=true and category</w:t>
      </w:r>
    </w:p>
    <w:p>
      <w:pPr>
        <w:spacing w:before="40" w:after="40"/>
        <w:ind w:left="504" w:hanging="288"/>
      </w:pPr>
      <w:r>
        <w:rPr>
          <w:rFonts w:ascii="Garamond" w:hAnsi="Garamond"/>
          <w:color w:val="006B3C"/>
          <w:sz w:val="20"/>
        </w:rPr>
        <w:t xml:space="preserve">•  </w:t>
      </w:r>
      <w:r>
        <w:rPr>
          <w:rFonts w:ascii="Garamond" w:hAnsi="Garamond"/>
          <w:color w:val="3A3A3A"/>
          <w:sz w:val="22"/>
        </w:rPr>
        <w:t>Backend queries users within the same area_id as the post author</w:t>
      </w:r>
    </w:p>
    <w:p>
      <w:pPr>
        <w:spacing w:before="40" w:after="40"/>
        <w:ind w:left="504" w:hanging="288"/>
      </w:pPr>
      <w:r>
        <w:rPr>
          <w:rFonts w:ascii="Garamond" w:hAnsi="Garamond"/>
          <w:color w:val="006B3C"/>
          <w:sz w:val="20"/>
        </w:rPr>
        <w:t xml:space="preserve">•  </w:t>
      </w:r>
      <w:r>
        <w:rPr>
          <w:rFonts w:ascii="Garamond" w:hAnsi="Garamond"/>
          <w:color w:val="3A3A3A"/>
          <w:sz w:val="22"/>
        </w:rPr>
        <w:t>Backend sends push notifications to nearby users: "New Safety alert in your area"</w:t>
      </w:r>
    </w:p>
    <w:p>
      <w:pPr>
        <w:spacing w:before="40" w:after="40"/>
        <w:ind w:left="504" w:hanging="288"/>
      </w:pPr>
      <w:r>
        <w:rPr>
          <w:rFonts w:ascii="Garamond" w:hAnsi="Garamond"/>
          <w:color w:val="006B3C"/>
          <w:sz w:val="20"/>
        </w:rPr>
        <w:t xml:space="preserve">•  </w:t>
      </w:r>
      <w:r>
        <w:rPr>
          <w:rFonts w:ascii="Garamond" w:hAnsi="Garamond"/>
          <w:color w:val="3A3A3A"/>
          <w:sz w:val="22"/>
        </w:rPr>
        <w:t>Post appears in both the regular Feed and the Alerts tab for users in that area</w:t>
      </w:r>
    </w:p>
    <w:p>
      <w:r>
        <w:br w:type="page"/>
      </w:r>
    </w:p>
    <w:p>
      <w:pPr>
        <w:spacing w:before="480" w:after="200"/>
        <w:pBdr>
          <w:bottom w:val="single" w:sz="12" w:space="1" w:color="006B3C"/>
        </w:pBdr>
      </w:pPr>
      <w:r>
        <w:rPr>
          <w:rFonts w:ascii="Garamond" w:hAnsi="Garamond"/>
          <w:b/>
          <w:color w:val="0D1B2A"/>
          <w:sz w:val="28"/>
        </w:rPr>
        <w:t>5. FOLDER STRUCTURE — EVERY FILE AND WHAT IT DOES</w:t>
      </w:r>
    </w:p>
    <w:p>
      <w:pPr>
        <w:spacing w:before="0" w:after="200" w:line="340" w:lineRule="exact"/>
        <w:jc w:val="left"/>
      </w:pPr>
      <w:r>
        <w:rPr>
          <w:rFonts w:ascii="Garamond" w:hAnsi="Garamond"/>
          <w:b w:val="0"/>
          <w:i w:val="0"/>
          <w:color w:val="3A3A3A"/>
          <w:sz w:val="22"/>
        </w:rPr>
        <w:t>Every folder and file in the project has a specific purpose. Nothing gets created outside of this structure without a clear reason.</w:t>
      </w:r>
    </w:p>
    <w:p>
      <w:pPr>
        <w:spacing w:before="320" w:after="100"/>
      </w:pPr>
      <w:r>
        <w:rPr>
          <w:rFonts w:ascii="Garamond" w:hAnsi="Garamond"/>
          <w:b/>
          <w:color w:val="0D1B2A"/>
          <w:sz w:val="24"/>
        </w:rPr>
        <w:t>5.1  Mobile App — apps/mobile/</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0D1B2A"/>
          </w:tcPr>
          <w:p>
            <w:pPr>
              <w:spacing w:before="100" w:after="100"/>
              <w:jc w:val="center"/>
            </w:pPr>
            <w:r>
              <w:rPr>
                <w:rFonts w:ascii="Garamond" w:hAnsi="Garamond"/>
                <w:b/>
                <w:color w:val="FFFFFF"/>
                <w:sz w:val="20"/>
              </w:rPr>
              <w:t>Path</w:t>
            </w:r>
          </w:p>
        </w:tc>
        <w:tc>
          <w:tcPr>
            <w:tcW w:type="dxa" w:w="2736"/>
            <w:shd w:val="clear" w:color="auto" w:fill="0D1B2A"/>
          </w:tcPr>
          <w:p>
            <w:pPr>
              <w:spacing w:before="100" w:after="100"/>
              <w:jc w:val="center"/>
            </w:pPr>
            <w:r>
              <w:rPr>
                <w:rFonts w:ascii="Garamond" w:hAnsi="Garamond"/>
                <w:b/>
                <w:color w:val="FFFFFF"/>
                <w:sz w:val="20"/>
              </w:rPr>
              <w:t>File / Folder</w:t>
            </w:r>
          </w:p>
        </w:tc>
        <w:tc>
          <w:tcPr>
            <w:tcW w:type="dxa" w:w="3312"/>
            <w:shd w:val="clear" w:color="auto" w:fill="0D1B2A"/>
          </w:tcPr>
          <w:p>
            <w:pPr>
              <w:spacing w:before="100" w:after="100"/>
              <w:jc w:val="center"/>
            </w:pPr>
            <w:r>
              <w:rPr>
                <w:rFonts w:ascii="Garamond" w:hAnsi="Garamond"/>
                <w:b/>
                <w:color w:val="FFFFFF"/>
                <w:sz w:val="20"/>
              </w:rPr>
              <w:t>Purpose</w:t>
            </w:r>
          </w:p>
        </w:tc>
      </w:tr>
      <w:tr>
        <w:tc>
          <w:tcPr>
            <w:tcW w:type="dxa" w:w="3168"/>
          </w:tcPr>
          <w:p>
            <w:pPr>
              <w:spacing w:before="80" w:after="80"/>
            </w:pPr>
            <w:r>
              <w:rPr>
                <w:rFonts w:ascii="Garamond" w:hAnsi="Garamond"/>
                <w:color w:val="3A3A3A"/>
                <w:sz w:val="20"/>
              </w:rPr>
              <w:t>apps/mobile/</w:t>
            </w:r>
          </w:p>
        </w:tc>
        <w:tc>
          <w:tcPr>
            <w:tcW w:type="dxa" w:w="2736"/>
          </w:tcPr>
          <w:p>
            <w:pPr>
              <w:spacing w:before="80" w:after="80"/>
            </w:pPr>
            <w:r>
              <w:rPr>
                <w:rFonts w:ascii="Garamond" w:hAnsi="Garamond"/>
                <w:color w:val="3A3A3A"/>
                <w:sz w:val="20"/>
              </w:rPr>
              <w:t>app.json</w:t>
            </w:r>
          </w:p>
        </w:tc>
        <w:tc>
          <w:tcPr>
            <w:tcW w:type="dxa" w:w="3312"/>
          </w:tcPr>
          <w:p>
            <w:pPr>
              <w:spacing w:before="80" w:after="80"/>
            </w:pPr>
            <w:r>
              <w:rPr>
                <w:rFonts w:ascii="Garamond" w:hAnsi="Garamond"/>
                <w:color w:val="3A3A3A"/>
                <w:sz w:val="20"/>
              </w:rPr>
              <w:t>Expo app configuration — name, icon, splash screen, permissions</w:t>
            </w:r>
          </w:p>
        </w:tc>
      </w:tr>
      <w:tr>
        <w:tc>
          <w:tcPr>
            <w:tcW w:type="dxa" w:w="3168"/>
            <w:shd w:val="clear" w:color="auto" w:fill="EFF4F1"/>
          </w:tcPr>
          <w:p>
            <w:pPr>
              <w:spacing w:before="80" w:after="80"/>
            </w:pPr>
            <w:r>
              <w:rPr>
                <w:rFonts w:ascii="Garamond" w:hAnsi="Garamond"/>
                <w:color w:val="3A3A3A"/>
                <w:sz w:val="20"/>
              </w:rPr>
              <w:t>apps/mobile/</w:t>
            </w:r>
          </w:p>
        </w:tc>
        <w:tc>
          <w:tcPr>
            <w:tcW w:type="dxa" w:w="2736"/>
            <w:shd w:val="clear" w:color="auto" w:fill="EFF4F1"/>
          </w:tcPr>
          <w:p>
            <w:pPr>
              <w:spacing w:before="80" w:after="80"/>
            </w:pPr>
            <w:r>
              <w:rPr>
                <w:rFonts w:ascii="Garamond" w:hAnsi="Garamond"/>
                <w:color w:val="3A3A3A"/>
                <w:sz w:val="20"/>
              </w:rPr>
              <w:t>App.tsx</w:t>
            </w:r>
          </w:p>
        </w:tc>
        <w:tc>
          <w:tcPr>
            <w:tcW w:type="dxa" w:w="3312"/>
            <w:shd w:val="clear" w:color="auto" w:fill="EFF4F1"/>
          </w:tcPr>
          <w:p>
            <w:pPr>
              <w:spacing w:before="80" w:after="80"/>
            </w:pPr>
            <w:r>
              <w:rPr>
                <w:rFonts w:ascii="Garamond" w:hAnsi="Garamond"/>
                <w:color w:val="3A3A3A"/>
                <w:sz w:val="20"/>
              </w:rPr>
              <w:t>Root component — sets up navigation and global providers</w:t>
            </w:r>
          </w:p>
        </w:tc>
      </w:tr>
      <w:tr>
        <w:tc>
          <w:tcPr>
            <w:tcW w:type="dxa" w:w="3168"/>
          </w:tcPr>
          <w:p>
            <w:pPr>
              <w:spacing w:before="80" w:after="80"/>
            </w:pPr>
            <w:r>
              <w:rPr>
                <w:rFonts w:ascii="Garamond" w:hAnsi="Garamond"/>
                <w:color w:val="3A3A3A"/>
                <w:sz w:val="20"/>
              </w:rPr>
              <w:t>apps/mobile/</w:t>
            </w:r>
          </w:p>
        </w:tc>
        <w:tc>
          <w:tcPr>
            <w:tcW w:type="dxa" w:w="2736"/>
          </w:tcPr>
          <w:p>
            <w:pPr>
              <w:spacing w:before="80" w:after="80"/>
            </w:pPr>
            <w:r>
              <w:rPr>
                <w:rFonts w:ascii="Garamond" w:hAnsi="Garamond"/>
                <w:color w:val="3A3A3A"/>
                <w:sz w:val="20"/>
              </w:rPr>
              <w:t>package.json</w:t>
            </w:r>
          </w:p>
        </w:tc>
        <w:tc>
          <w:tcPr>
            <w:tcW w:type="dxa" w:w="3312"/>
          </w:tcPr>
          <w:p>
            <w:pPr>
              <w:spacing w:before="80" w:after="80"/>
            </w:pPr>
            <w:r>
              <w:rPr>
                <w:rFonts w:ascii="Garamond" w:hAnsi="Garamond"/>
                <w:color w:val="3A3A3A"/>
                <w:sz w:val="20"/>
              </w:rPr>
              <w:t>All npm dependencies</w:t>
            </w:r>
          </w:p>
        </w:tc>
      </w:tr>
      <w:tr>
        <w:tc>
          <w:tcPr>
            <w:tcW w:type="dxa" w:w="3168"/>
            <w:shd w:val="clear" w:color="auto" w:fill="EFF4F1"/>
          </w:tcPr>
          <w:p>
            <w:pPr>
              <w:spacing w:before="80" w:after="80"/>
            </w:pPr>
            <w:r>
              <w:rPr>
                <w:rFonts w:ascii="Garamond" w:hAnsi="Garamond"/>
                <w:color w:val="3A3A3A"/>
                <w:sz w:val="20"/>
              </w:rPr>
              <w:t>apps/mobile/</w:t>
            </w:r>
          </w:p>
        </w:tc>
        <w:tc>
          <w:tcPr>
            <w:tcW w:type="dxa" w:w="2736"/>
            <w:shd w:val="clear" w:color="auto" w:fill="EFF4F1"/>
          </w:tcPr>
          <w:p>
            <w:pPr>
              <w:spacing w:before="80" w:after="80"/>
            </w:pPr>
            <w:r>
              <w:rPr>
                <w:rFonts w:ascii="Garamond" w:hAnsi="Garamond"/>
                <w:color w:val="3A3A3A"/>
                <w:sz w:val="20"/>
              </w:rPr>
              <w:t>tsconfig.json</w:t>
            </w:r>
          </w:p>
        </w:tc>
        <w:tc>
          <w:tcPr>
            <w:tcW w:type="dxa" w:w="3312"/>
            <w:shd w:val="clear" w:color="auto" w:fill="EFF4F1"/>
          </w:tcPr>
          <w:p>
            <w:pPr>
              <w:spacing w:before="80" w:after="80"/>
            </w:pPr>
            <w:r>
              <w:rPr>
                <w:rFonts w:ascii="Garamond" w:hAnsi="Garamond"/>
                <w:color w:val="3A3A3A"/>
                <w:sz w:val="20"/>
              </w:rPr>
              <w:t>TypeScript configuration</w:t>
            </w:r>
          </w:p>
        </w:tc>
      </w:tr>
      <w:tr>
        <w:tc>
          <w:tcPr>
            <w:tcW w:type="dxa" w:w="3168"/>
          </w:tcPr>
          <w:p>
            <w:pPr>
              <w:spacing w:before="80" w:after="80"/>
            </w:pPr>
            <w:r>
              <w:rPr>
                <w:rFonts w:ascii="Garamond" w:hAnsi="Garamond"/>
                <w:color w:val="3A3A3A"/>
                <w:sz w:val="20"/>
              </w:rPr>
              <w:t>apps/mobile/</w:t>
            </w:r>
          </w:p>
        </w:tc>
        <w:tc>
          <w:tcPr>
            <w:tcW w:type="dxa" w:w="2736"/>
          </w:tcPr>
          <w:p>
            <w:pPr>
              <w:spacing w:before="80" w:after="80"/>
            </w:pPr>
            <w:r>
              <w:rPr>
                <w:rFonts w:ascii="Garamond" w:hAnsi="Garamond"/>
                <w:color w:val="3A3A3A"/>
                <w:sz w:val="20"/>
              </w:rPr>
              <w:t>.env</w:t>
            </w:r>
          </w:p>
        </w:tc>
        <w:tc>
          <w:tcPr>
            <w:tcW w:type="dxa" w:w="3312"/>
          </w:tcPr>
          <w:p>
            <w:pPr>
              <w:spacing w:before="80" w:after="80"/>
            </w:pPr>
            <w:r>
              <w:rPr>
                <w:rFonts w:ascii="Garamond" w:hAnsi="Garamond"/>
                <w:color w:val="3A3A3A"/>
                <w:sz w:val="20"/>
              </w:rPr>
              <w:t>Mobile environment variables (Supabase URL, keys)</w:t>
            </w:r>
          </w:p>
        </w:tc>
      </w:tr>
      <w:tr>
        <w:tc>
          <w:tcPr>
            <w:tcW w:type="dxa" w:w="3168"/>
            <w:shd w:val="clear" w:color="auto" w:fill="EFF4F1"/>
          </w:tcPr>
          <w:p>
            <w:pPr>
              <w:spacing w:before="80" w:after="80"/>
            </w:pPr>
            <w:r>
              <w:rPr>
                <w:rFonts w:ascii="Garamond" w:hAnsi="Garamond"/>
                <w:color w:val="3A3A3A"/>
                <w:sz w:val="20"/>
              </w:rPr>
              <w:t>apps/mobile/</w:t>
            </w:r>
          </w:p>
        </w:tc>
        <w:tc>
          <w:tcPr>
            <w:tcW w:type="dxa" w:w="2736"/>
            <w:shd w:val="clear" w:color="auto" w:fill="EFF4F1"/>
          </w:tcPr>
          <w:p>
            <w:pPr>
              <w:spacing w:before="80" w:after="80"/>
            </w:pPr>
            <w:r>
              <w:rPr>
                <w:rFonts w:ascii="Garamond" w:hAnsi="Garamond"/>
                <w:color w:val="3A3A3A"/>
                <w:sz w:val="20"/>
              </w:rPr>
              <w:t>.gitignore</w:t>
            </w:r>
          </w:p>
        </w:tc>
        <w:tc>
          <w:tcPr>
            <w:tcW w:type="dxa" w:w="3312"/>
            <w:shd w:val="clear" w:color="auto" w:fill="EFF4F1"/>
          </w:tcPr>
          <w:p>
            <w:pPr>
              <w:spacing w:before="80" w:after="80"/>
            </w:pPr>
            <w:r>
              <w:rPr>
                <w:rFonts w:ascii="Garamond" w:hAnsi="Garamond"/>
                <w:color w:val="3A3A3A"/>
                <w:sz w:val="20"/>
              </w:rPr>
              <w:t>Files to exclude from git (node_modules, .env, etc.)</w:t>
            </w:r>
          </w:p>
        </w:tc>
      </w:tr>
      <w:tr>
        <w:tc>
          <w:tcPr>
            <w:tcW w:type="dxa" w:w="3168"/>
          </w:tcPr>
          <w:p>
            <w:pPr>
              <w:spacing w:before="80" w:after="80"/>
            </w:pPr>
            <w:r>
              <w:rPr>
                <w:rFonts w:ascii="Garamond" w:hAnsi="Garamond"/>
                <w:color w:val="3A3A3A"/>
                <w:sz w:val="20"/>
              </w:rPr>
              <w:t>src/screens/auth/</w:t>
            </w:r>
          </w:p>
        </w:tc>
        <w:tc>
          <w:tcPr>
            <w:tcW w:type="dxa" w:w="2736"/>
          </w:tcPr>
          <w:p>
            <w:pPr>
              <w:spacing w:before="80" w:after="80"/>
            </w:pPr>
            <w:r>
              <w:rPr>
                <w:rFonts w:ascii="Garamond" w:hAnsi="Garamond"/>
                <w:color w:val="3A3A3A"/>
                <w:sz w:val="20"/>
              </w:rPr>
              <w:t>WelcomeScreen.tsx</w:t>
            </w:r>
          </w:p>
        </w:tc>
        <w:tc>
          <w:tcPr>
            <w:tcW w:type="dxa" w:w="3312"/>
          </w:tcPr>
          <w:p>
            <w:pPr>
              <w:spacing w:before="80" w:after="80"/>
            </w:pPr>
            <w:r>
              <w:rPr>
                <w:rFonts w:ascii="Garamond" w:hAnsi="Garamond"/>
                <w:color w:val="3A3A3A"/>
                <w:sz w:val="20"/>
              </w:rPr>
              <w:t>First screen new users see — Get Started / Log In buttons</w:t>
            </w:r>
          </w:p>
        </w:tc>
      </w:tr>
      <w:tr>
        <w:tc>
          <w:tcPr>
            <w:tcW w:type="dxa" w:w="3168"/>
            <w:shd w:val="clear" w:color="auto" w:fill="EFF4F1"/>
          </w:tcPr>
          <w:p>
            <w:pPr>
              <w:spacing w:before="80" w:after="80"/>
            </w:pPr>
            <w:r>
              <w:rPr>
                <w:rFonts w:ascii="Garamond" w:hAnsi="Garamond"/>
                <w:color w:val="3A3A3A"/>
                <w:sz w:val="20"/>
              </w:rPr>
              <w:t>src/screens/auth/</w:t>
            </w:r>
          </w:p>
        </w:tc>
        <w:tc>
          <w:tcPr>
            <w:tcW w:type="dxa" w:w="2736"/>
            <w:shd w:val="clear" w:color="auto" w:fill="EFF4F1"/>
          </w:tcPr>
          <w:p>
            <w:pPr>
              <w:spacing w:before="80" w:after="80"/>
            </w:pPr>
            <w:r>
              <w:rPr>
                <w:rFonts w:ascii="Garamond" w:hAnsi="Garamond"/>
                <w:color w:val="3A3A3A"/>
                <w:sz w:val="20"/>
              </w:rPr>
              <w:t>RegisterScreen.tsx</w:t>
            </w:r>
          </w:p>
        </w:tc>
        <w:tc>
          <w:tcPr>
            <w:tcW w:type="dxa" w:w="3312"/>
            <w:shd w:val="clear" w:color="auto" w:fill="EFF4F1"/>
          </w:tcPr>
          <w:p>
            <w:pPr>
              <w:spacing w:before="80" w:after="80"/>
            </w:pPr>
            <w:r>
              <w:rPr>
                <w:rFonts w:ascii="Garamond" w:hAnsi="Garamond"/>
                <w:color w:val="3A3A3A"/>
                <w:sz w:val="20"/>
              </w:rPr>
              <w:t>New user registration form</w:t>
            </w:r>
          </w:p>
        </w:tc>
      </w:tr>
      <w:tr>
        <w:tc>
          <w:tcPr>
            <w:tcW w:type="dxa" w:w="3168"/>
          </w:tcPr>
          <w:p>
            <w:pPr>
              <w:spacing w:before="80" w:after="80"/>
            </w:pPr>
            <w:r>
              <w:rPr>
                <w:rFonts w:ascii="Garamond" w:hAnsi="Garamond"/>
                <w:color w:val="3A3A3A"/>
                <w:sz w:val="20"/>
              </w:rPr>
              <w:t>src/screens/auth/</w:t>
            </w:r>
          </w:p>
        </w:tc>
        <w:tc>
          <w:tcPr>
            <w:tcW w:type="dxa" w:w="2736"/>
          </w:tcPr>
          <w:p>
            <w:pPr>
              <w:spacing w:before="80" w:after="80"/>
            </w:pPr>
            <w:r>
              <w:rPr>
                <w:rFonts w:ascii="Garamond" w:hAnsi="Garamond"/>
                <w:color w:val="3A3A3A"/>
                <w:sz w:val="20"/>
              </w:rPr>
              <w:t>LoginScreen.tsx</w:t>
            </w:r>
          </w:p>
        </w:tc>
        <w:tc>
          <w:tcPr>
            <w:tcW w:type="dxa" w:w="3312"/>
          </w:tcPr>
          <w:p>
            <w:pPr>
              <w:spacing w:before="80" w:after="80"/>
            </w:pPr>
            <w:r>
              <w:rPr>
                <w:rFonts w:ascii="Garamond" w:hAnsi="Garamond"/>
                <w:color w:val="3A3A3A"/>
                <w:sz w:val="20"/>
              </w:rPr>
              <w:t>Existing user login form</w:t>
            </w:r>
          </w:p>
        </w:tc>
      </w:tr>
      <w:tr>
        <w:tc>
          <w:tcPr>
            <w:tcW w:type="dxa" w:w="3168"/>
            <w:shd w:val="clear" w:color="auto" w:fill="EFF4F1"/>
          </w:tcPr>
          <w:p>
            <w:pPr>
              <w:spacing w:before="80" w:after="80"/>
            </w:pPr>
            <w:r>
              <w:rPr>
                <w:rFonts w:ascii="Garamond" w:hAnsi="Garamond"/>
                <w:color w:val="3A3A3A"/>
                <w:sz w:val="20"/>
              </w:rPr>
              <w:t>src/screens/auth/</w:t>
            </w:r>
          </w:p>
        </w:tc>
        <w:tc>
          <w:tcPr>
            <w:tcW w:type="dxa" w:w="2736"/>
            <w:shd w:val="clear" w:color="auto" w:fill="EFF4F1"/>
          </w:tcPr>
          <w:p>
            <w:pPr>
              <w:spacing w:before="80" w:after="80"/>
            </w:pPr>
            <w:r>
              <w:rPr>
                <w:rFonts w:ascii="Garamond" w:hAnsi="Garamond"/>
                <w:color w:val="3A3A3A"/>
                <w:sz w:val="20"/>
              </w:rPr>
              <w:t>OnboardingScreen.tsx</w:t>
            </w:r>
          </w:p>
        </w:tc>
        <w:tc>
          <w:tcPr>
            <w:tcW w:type="dxa" w:w="3312"/>
            <w:shd w:val="clear" w:color="auto" w:fill="EFF4F1"/>
          </w:tcPr>
          <w:p>
            <w:pPr>
              <w:spacing w:before="80" w:after="80"/>
            </w:pPr>
            <w:r>
              <w:rPr>
                <w:rFonts w:ascii="Garamond" w:hAnsi="Garamond"/>
                <w:color w:val="3A3A3A"/>
                <w:sz w:val="20"/>
              </w:rPr>
              <w:t>Profile setup after registration (name, photo, suburb, emergency contacts)</w:t>
            </w:r>
          </w:p>
        </w:tc>
      </w:tr>
      <w:tr>
        <w:tc>
          <w:tcPr>
            <w:tcW w:type="dxa" w:w="3168"/>
          </w:tcPr>
          <w:p>
            <w:pPr>
              <w:spacing w:before="80" w:after="80"/>
            </w:pPr>
            <w:r>
              <w:rPr>
                <w:rFonts w:ascii="Garamond" w:hAnsi="Garamond"/>
                <w:color w:val="3A3A3A"/>
                <w:sz w:val="20"/>
              </w:rPr>
              <w:t>src/screens/chat/</w:t>
            </w:r>
          </w:p>
        </w:tc>
        <w:tc>
          <w:tcPr>
            <w:tcW w:type="dxa" w:w="2736"/>
          </w:tcPr>
          <w:p>
            <w:pPr>
              <w:spacing w:before="80" w:after="80"/>
            </w:pPr>
            <w:r>
              <w:rPr>
                <w:rFonts w:ascii="Garamond" w:hAnsi="Garamond"/>
                <w:color w:val="3A3A3A"/>
                <w:sz w:val="20"/>
              </w:rPr>
              <w:t>ChatListScreen.tsx</w:t>
            </w:r>
          </w:p>
        </w:tc>
        <w:tc>
          <w:tcPr>
            <w:tcW w:type="dxa" w:w="3312"/>
          </w:tcPr>
          <w:p>
            <w:pPr>
              <w:spacing w:before="80" w:after="80"/>
            </w:pPr>
            <w:r>
              <w:rPr>
                <w:rFonts w:ascii="Garamond" w:hAnsi="Garamond"/>
                <w:color w:val="3A3A3A"/>
                <w:sz w:val="20"/>
              </w:rPr>
              <w:t>List of all conversations (DMs and groups)</w:t>
            </w:r>
          </w:p>
        </w:tc>
      </w:tr>
      <w:tr>
        <w:tc>
          <w:tcPr>
            <w:tcW w:type="dxa" w:w="3168"/>
            <w:shd w:val="clear" w:color="auto" w:fill="EFF4F1"/>
          </w:tcPr>
          <w:p>
            <w:pPr>
              <w:spacing w:before="80" w:after="80"/>
            </w:pPr>
            <w:r>
              <w:rPr>
                <w:rFonts w:ascii="Garamond" w:hAnsi="Garamond"/>
                <w:color w:val="3A3A3A"/>
                <w:sz w:val="20"/>
              </w:rPr>
              <w:t>src/screens/chat/</w:t>
            </w:r>
          </w:p>
        </w:tc>
        <w:tc>
          <w:tcPr>
            <w:tcW w:type="dxa" w:w="2736"/>
            <w:shd w:val="clear" w:color="auto" w:fill="EFF4F1"/>
          </w:tcPr>
          <w:p>
            <w:pPr>
              <w:spacing w:before="80" w:after="80"/>
            </w:pPr>
            <w:r>
              <w:rPr>
                <w:rFonts w:ascii="Garamond" w:hAnsi="Garamond"/>
                <w:color w:val="3A3A3A"/>
                <w:sz w:val="20"/>
              </w:rPr>
              <w:t>ChatRoomScreen.tsx</w:t>
            </w:r>
          </w:p>
        </w:tc>
        <w:tc>
          <w:tcPr>
            <w:tcW w:type="dxa" w:w="3312"/>
            <w:shd w:val="clear" w:color="auto" w:fill="EFF4F1"/>
          </w:tcPr>
          <w:p>
            <w:pPr>
              <w:spacing w:before="80" w:after="80"/>
            </w:pPr>
            <w:r>
              <w:rPr>
                <w:rFonts w:ascii="Garamond" w:hAnsi="Garamond"/>
                <w:color w:val="3A3A3A"/>
                <w:sz w:val="20"/>
              </w:rPr>
              <w:t>Individual conversation — messages, media, SOS button</w:t>
            </w:r>
          </w:p>
        </w:tc>
      </w:tr>
      <w:tr>
        <w:tc>
          <w:tcPr>
            <w:tcW w:type="dxa" w:w="3168"/>
          </w:tcPr>
          <w:p>
            <w:pPr>
              <w:spacing w:before="80" w:after="80"/>
            </w:pPr>
            <w:r>
              <w:rPr>
                <w:rFonts w:ascii="Garamond" w:hAnsi="Garamond"/>
                <w:color w:val="3A3A3A"/>
                <w:sz w:val="20"/>
              </w:rPr>
              <w:t>src/screens/chat/</w:t>
            </w:r>
          </w:p>
        </w:tc>
        <w:tc>
          <w:tcPr>
            <w:tcW w:type="dxa" w:w="2736"/>
          </w:tcPr>
          <w:p>
            <w:pPr>
              <w:spacing w:before="80" w:after="80"/>
            </w:pPr>
            <w:r>
              <w:rPr>
                <w:rFonts w:ascii="Garamond" w:hAnsi="Garamond"/>
                <w:color w:val="3A3A3A"/>
                <w:sz w:val="20"/>
              </w:rPr>
              <w:t>NewChatScreen.tsx</w:t>
            </w:r>
          </w:p>
        </w:tc>
        <w:tc>
          <w:tcPr>
            <w:tcW w:type="dxa" w:w="3312"/>
          </w:tcPr>
          <w:p>
            <w:pPr>
              <w:spacing w:before="80" w:after="80"/>
            </w:pPr>
            <w:r>
              <w:rPr>
                <w:rFonts w:ascii="Garamond" w:hAnsi="Garamond"/>
                <w:color w:val="3A3A3A"/>
                <w:sz w:val="20"/>
              </w:rPr>
              <w:t>Start a new conversation or create a group</w:t>
            </w:r>
          </w:p>
        </w:tc>
      </w:tr>
      <w:tr>
        <w:tc>
          <w:tcPr>
            <w:tcW w:type="dxa" w:w="3168"/>
            <w:shd w:val="clear" w:color="auto" w:fill="EFF4F1"/>
          </w:tcPr>
          <w:p>
            <w:pPr>
              <w:spacing w:before="80" w:after="80"/>
            </w:pPr>
            <w:r>
              <w:rPr>
                <w:rFonts w:ascii="Garamond" w:hAnsi="Garamond"/>
                <w:color w:val="3A3A3A"/>
                <w:sz w:val="20"/>
              </w:rPr>
              <w:t>src/screens/chat/</w:t>
            </w:r>
          </w:p>
        </w:tc>
        <w:tc>
          <w:tcPr>
            <w:tcW w:type="dxa" w:w="2736"/>
            <w:shd w:val="clear" w:color="auto" w:fill="EFF4F1"/>
          </w:tcPr>
          <w:p>
            <w:pPr>
              <w:spacing w:before="80" w:after="80"/>
            </w:pPr>
            <w:r>
              <w:rPr>
                <w:rFonts w:ascii="Garamond" w:hAnsi="Garamond"/>
                <w:color w:val="3A3A3A"/>
                <w:sz w:val="20"/>
              </w:rPr>
              <w:t>GroupInfoScreen.tsx</w:t>
            </w:r>
          </w:p>
        </w:tc>
        <w:tc>
          <w:tcPr>
            <w:tcW w:type="dxa" w:w="3312"/>
            <w:shd w:val="clear" w:color="auto" w:fill="EFF4F1"/>
          </w:tcPr>
          <w:p>
            <w:pPr>
              <w:spacing w:before="80" w:after="80"/>
            </w:pPr>
            <w:r>
              <w:rPr>
                <w:rFonts w:ascii="Garamond" w:hAnsi="Garamond"/>
                <w:color w:val="3A3A3A"/>
                <w:sz w:val="20"/>
              </w:rPr>
              <w:t>Group settings, members, admin controls</w:t>
            </w:r>
          </w:p>
        </w:tc>
      </w:tr>
      <w:tr>
        <w:tc>
          <w:tcPr>
            <w:tcW w:type="dxa" w:w="3168"/>
          </w:tcPr>
          <w:p>
            <w:pPr>
              <w:spacing w:before="80" w:after="80"/>
            </w:pPr>
            <w:r>
              <w:rPr>
                <w:rFonts w:ascii="Garamond" w:hAnsi="Garamond"/>
                <w:color w:val="3A3A3A"/>
                <w:sz w:val="20"/>
              </w:rPr>
              <w:t>src/screens/chat/</w:t>
            </w:r>
          </w:p>
        </w:tc>
        <w:tc>
          <w:tcPr>
            <w:tcW w:type="dxa" w:w="2736"/>
          </w:tcPr>
          <w:p>
            <w:pPr>
              <w:spacing w:before="80" w:after="80"/>
            </w:pPr>
            <w:r>
              <w:rPr>
                <w:rFonts w:ascii="Garamond" w:hAnsi="Garamond"/>
                <w:color w:val="3A3A3A"/>
                <w:sz w:val="20"/>
              </w:rPr>
              <w:t>StatusScreen.tsx</w:t>
            </w:r>
          </w:p>
        </w:tc>
        <w:tc>
          <w:tcPr>
            <w:tcW w:type="dxa" w:w="3312"/>
          </w:tcPr>
          <w:p>
            <w:pPr>
              <w:spacing w:before="80" w:after="80"/>
            </w:pPr>
            <w:r>
              <w:rPr>
                <w:rFonts w:ascii="Garamond" w:hAnsi="Garamond"/>
                <w:color w:val="3A3A3A"/>
                <w:sz w:val="20"/>
              </w:rPr>
              <w:t>View and post status updates</w:t>
            </w:r>
          </w:p>
        </w:tc>
      </w:tr>
      <w:tr>
        <w:tc>
          <w:tcPr>
            <w:tcW w:type="dxa" w:w="3168"/>
            <w:shd w:val="clear" w:color="auto" w:fill="EFF4F1"/>
          </w:tcPr>
          <w:p>
            <w:pPr>
              <w:spacing w:before="80" w:after="80"/>
            </w:pPr>
            <w:r>
              <w:rPr>
                <w:rFonts w:ascii="Garamond" w:hAnsi="Garamond"/>
                <w:color w:val="3A3A3A"/>
                <w:sz w:val="20"/>
              </w:rPr>
              <w:t>src/screens/feed/</w:t>
            </w:r>
          </w:p>
        </w:tc>
        <w:tc>
          <w:tcPr>
            <w:tcW w:type="dxa" w:w="2736"/>
            <w:shd w:val="clear" w:color="auto" w:fill="EFF4F1"/>
          </w:tcPr>
          <w:p>
            <w:pPr>
              <w:spacing w:before="80" w:after="80"/>
            </w:pPr>
            <w:r>
              <w:rPr>
                <w:rFonts w:ascii="Garamond" w:hAnsi="Garamond"/>
                <w:color w:val="3A3A3A"/>
                <w:sz w:val="20"/>
              </w:rPr>
              <w:t>FeedScreen.tsx</w:t>
            </w:r>
          </w:p>
        </w:tc>
        <w:tc>
          <w:tcPr>
            <w:tcW w:type="dxa" w:w="3312"/>
            <w:shd w:val="clear" w:color="auto" w:fill="EFF4F1"/>
          </w:tcPr>
          <w:p>
            <w:pPr>
              <w:spacing w:before="80" w:after="80"/>
            </w:pPr>
            <w:r>
              <w:rPr>
                <w:rFonts w:ascii="Garamond" w:hAnsi="Garamond"/>
                <w:color w:val="3A3A3A"/>
                <w:sz w:val="20"/>
              </w:rPr>
              <w:t>Main social feed with Tab bar (For You / Alerts / Following)</w:t>
            </w:r>
          </w:p>
        </w:tc>
      </w:tr>
      <w:tr>
        <w:tc>
          <w:tcPr>
            <w:tcW w:type="dxa" w:w="3168"/>
          </w:tcPr>
          <w:p>
            <w:pPr>
              <w:spacing w:before="80" w:after="80"/>
            </w:pPr>
            <w:r>
              <w:rPr>
                <w:rFonts w:ascii="Garamond" w:hAnsi="Garamond"/>
                <w:color w:val="3A3A3A"/>
                <w:sz w:val="20"/>
              </w:rPr>
              <w:t>src/screens/feed/</w:t>
            </w:r>
          </w:p>
        </w:tc>
        <w:tc>
          <w:tcPr>
            <w:tcW w:type="dxa" w:w="2736"/>
          </w:tcPr>
          <w:p>
            <w:pPr>
              <w:spacing w:before="80" w:after="80"/>
            </w:pPr>
            <w:r>
              <w:rPr>
                <w:rFonts w:ascii="Garamond" w:hAnsi="Garamond"/>
                <w:color w:val="3A3A3A"/>
                <w:sz w:val="20"/>
              </w:rPr>
              <w:t>PostDetailScreen.tsx</w:t>
            </w:r>
          </w:p>
        </w:tc>
        <w:tc>
          <w:tcPr>
            <w:tcW w:type="dxa" w:w="3312"/>
          </w:tcPr>
          <w:p>
            <w:pPr>
              <w:spacing w:before="80" w:after="80"/>
            </w:pPr>
            <w:r>
              <w:rPr>
                <w:rFonts w:ascii="Garamond" w:hAnsi="Garamond"/>
                <w:color w:val="3A3A3A"/>
                <w:sz w:val="20"/>
              </w:rPr>
              <w:t>Single post with replies and reactions</w:t>
            </w:r>
          </w:p>
        </w:tc>
      </w:tr>
      <w:tr>
        <w:tc>
          <w:tcPr>
            <w:tcW w:type="dxa" w:w="3168"/>
            <w:shd w:val="clear" w:color="auto" w:fill="EFF4F1"/>
          </w:tcPr>
          <w:p>
            <w:pPr>
              <w:spacing w:before="80" w:after="80"/>
            </w:pPr>
            <w:r>
              <w:rPr>
                <w:rFonts w:ascii="Garamond" w:hAnsi="Garamond"/>
                <w:color w:val="3A3A3A"/>
                <w:sz w:val="20"/>
              </w:rPr>
              <w:t>src/screens/feed/</w:t>
            </w:r>
          </w:p>
        </w:tc>
        <w:tc>
          <w:tcPr>
            <w:tcW w:type="dxa" w:w="2736"/>
            <w:shd w:val="clear" w:color="auto" w:fill="EFF4F1"/>
          </w:tcPr>
          <w:p>
            <w:pPr>
              <w:spacing w:before="80" w:after="80"/>
            </w:pPr>
            <w:r>
              <w:rPr>
                <w:rFonts w:ascii="Garamond" w:hAnsi="Garamond"/>
                <w:color w:val="3A3A3A"/>
                <w:sz w:val="20"/>
              </w:rPr>
              <w:t>NewPostScreen.tsx</w:t>
            </w:r>
          </w:p>
        </w:tc>
        <w:tc>
          <w:tcPr>
            <w:tcW w:type="dxa" w:w="3312"/>
            <w:shd w:val="clear" w:color="auto" w:fill="EFF4F1"/>
          </w:tcPr>
          <w:p>
            <w:pPr>
              <w:spacing w:before="80" w:after="80"/>
            </w:pPr>
            <w:r>
              <w:rPr>
                <w:rFonts w:ascii="Garamond" w:hAnsi="Garamond"/>
                <w:color w:val="3A3A3A"/>
                <w:sz w:val="20"/>
              </w:rPr>
              <w:t>Compose a new post — with optional alert category selector</w:t>
            </w:r>
          </w:p>
        </w:tc>
      </w:tr>
      <w:tr>
        <w:tc>
          <w:tcPr>
            <w:tcW w:type="dxa" w:w="3168"/>
          </w:tcPr>
          <w:p>
            <w:pPr>
              <w:spacing w:before="80" w:after="80"/>
            </w:pPr>
            <w:r>
              <w:rPr>
                <w:rFonts w:ascii="Garamond" w:hAnsi="Garamond"/>
                <w:color w:val="3A3A3A"/>
                <w:sz w:val="20"/>
              </w:rPr>
              <w:t>src/screens/feed/</w:t>
            </w:r>
          </w:p>
        </w:tc>
        <w:tc>
          <w:tcPr>
            <w:tcW w:type="dxa" w:w="2736"/>
          </w:tcPr>
          <w:p>
            <w:pPr>
              <w:spacing w:before="80" w:after="80"/>
            </w:pPr>
            <w:r>
              <w:rPr>
                <w:rFonts w:ascii="Garamond" w:hAnsi="Garamond"/>
                <w:color w:val="3A3A3A"/>
                <w:sz w:val="20"/>
              </w:rPr>
              <w:t>AlertsTabScreen.tsx</w:t>
            </w:r>
          </w:p>
        </w:tc>
        <w:tc>
          <w:tcPr>
            <w:tcW w:type="dxa" w:w="3312"/>
          </w:tcPr>
          <w:p>
            <w:pPr>
              <w:spacing w:before="80" w:after="80"/>
            </w:pPr>
            <w:r>
              <w:rPr>
                <w:rFonts w:ascii="Garamond" w:hAnsi="Garamond"/>
                <w:color w:val="3A3A3A"/>
                <w:sz w:val="20"/>
              </w:rPr>
              <w:t>Alerts-only tab — filtered by category and location</w:t>
            </w:r>
          </w:p>
        </w:tc>
      </w:tr>
      <w:tr>
        <w:tc>
          <w:tcPr>
            <w:tcW w:type="dxa" w:w="3168"/>
            <w:shd w:val="clear" w:color="auto" w:fill="EFF4F1"/>
          </w:tcPr>
          <w:p>
            <w:pPr>
              <w:spacing w:before="80" w:after="80"/>
            </w:pPr>
            <w:r>
              <w:rPr>
                <w:rFonts w:ascii="Garamond" w:hAnsi="Garamond"/>
                <w:color w:val="3A3A3A"/>
                <w:sz w:val="20"/>
              </w:rPr>
              <w:t>src/screens/feed/</w:t>
            </w:r>
          </w:p>
        </w:tc>
        <w:tc>
          <w:tcPr>
            <w:tcW w:type="dxa" w:w="2736"/>
            <w:shd w:val="clear" w:color="auto" w:fill="EFF4F1"/>
          </w:tcPr>
          <w:p>
            <w:pPr>
              <w:spacing w:before="80" w:after="80"/>
            </w:pPr>
            <w:r>
              <w:rPr>
                <w:rFonts w:ascii="Garamond" w:hAnsi="Garamond"/>
                <w:color w:val="3A3A3A"/>
                <w:sz w:val="20"/>
              </w:rPr>
              <w:t>UserProfileScreen.tsx</w:t>
            </w:r>
          </w:p>
        </w:tc>
        <w:tc>
          <w:tcPr>
            <w:tcW w:type="dxa" w:w="3312"/>
            <w:shd w:val="clear" w:color="auto" w:fill="EFF4F1"/>
          </w:tcPr>
          <w:p>
            <w:pPr>
              <w:spacing w:before="80" w:after="80"/>
            </w:pPr>
            <w:r>
              <w:rPr>
                <w:rFonts w:ascii="Garamond" w:hAnsi="Garamond"/>
                <w:color w:val="3A3A3A"/>
                <w:sz w:val="20"/>
              </w:rPr>
              <w:t>Any user's public profile and posts</w:t>
            </w:r>
          </w:p>
        </w:tc>
      </w:tr>
      <w:tr>
        <w:tc>
          <w:tcPr>
            <w:tcW w:type="dxa" w:w="3168"/>
          </w:tcPr>
          <w:p>
            <w:pPr>
              <w:spacing w:before="80" w:after="80"/>
            </w:pPr>
            <w:r>
              <w:rPr>
                <w:rFonts w:ascii="Garamond" w:hAnsi="Garamond"/>
                <w:color w:val="3A3A3A"/>
                <w:sz w:val="20"/>
              </w:rPr>
              <w:t>src/screens/edu/</w:t>
            </w:r>
          </w:p>
        </w:tc>
        <w:tc>
          <w:tcPr>
            <w:tcW w:type="dxa" w:w="2736"/>
          </w:tcPr>
          <w:p>
            <w:pPr>
              <w:spacing w:before="80" w:after="80"/>
            </w:pPr>
            <w:r>
              <w:rPr>
                <w:rFonts w:ascii="Garamond" w:hAnsi="Garamond"/>
                <w:color w:val="3A3A3A"/>
                <w:sz w:val="20"/>
              </w:rPr>
              <w:t>EduHomeScreen.tsx</w:t>
            </w:r>
          </w:p>
        </w:tc>
        <w:tc>
          <w:tcPr>
            <w:tcW w:type="dxa" w:w="3312"/>
          </w:tcPr>
          <w:p>
            <w:pPr>
              <w:spacing w:before="80" w:after="80"/>
            </w:pPr>
            <w:r>
              <w:rPr>
                <w:rFonts w:ascii="Garamond" w:hAnsi="Garamond"/>
                <w:color w:val="3A3A3A"/>
                <w:sz w:val="20"/>
              </w:rPr>
              <w:t>Education home — search bar, subject grid, recent papers</w:t>
            </w:r>
          </w:p>
        </w:tc>
      </w:tr>
      <w:tr>
        <w:tc>
          <w:tcPr>
            <w:tcW w:type="dxa" w:w="3168"/>
            <w:shd w:val="clear" w:color="auto" w:fill="EFF4F1"/>
          </w:tcPr>
          <w:p>
            <w:pPr>
              <w:spacing w:before="80" w:after="80"/>
            </w:pPr>
            <w:r>
              <w:rPr>
                <w:rFonts w:ascii="Garamond" w:hAnsi="Garamond"/>
                <w:color w:val="3A3A3A"/>
                <w:sz w:val="20"/>
              </w:rPr>
              <w:t>src/screens/edu/</w:t>
            </w:r>
          </w:p>
        </w:tc>
        <w:tc>
          <w:tcPr>
            <w:tcW w:type="dxa" w:w="2736"/>
            <w:shd w:val="clear" w:color="auto" w:fill="EFF4F1"/>
          </w:tcPr>
          <w:p>
            <w:pPr>
              <w:spacing w:before="80" w:after="80"/>
            </w:pPr>
            <w:r>
              <w:rPr>
                <w:rFonts w:ascii="Garamond" w:hAnsi="Garamond"/>
                <w:color w:val="3A3A3A"/>
                <w:sz w:val="20"/>
              </w:rPr>
              <w:t>SubjectScreen.tsx</w:t>
            </w:r>
          </w:p>
        </w:tc>
        <w:tc>
          <w:tcPr>
            <w:tcW w:type="dxa" w:w="3312"/>
            <w:shd w:val="clear" w:color="auto" w:fill="EFF4F1"/>
          </w:tcPr>
          <w:p>
            <w:pPr>
              <w:spacing w:before="80" w:after="80"/>
            </w:pPr>
            <w:r>
              <w:rPr>
                <w:rFonts w:ascii="Garamond" w:hAnsi="Garamond"/>
                <w:color w:val="3A3A3A"/>
                <w:sz w:val="20"/>
              </w:rPr>
              <w:t>All papers for a selected subject</w:t>
            </w:r>
          </w:p>
        </w:tc>
      </w:tr>
      <w:tr>
        <w:tc>
          <w:tcPr>
            <w:tcW w:type="dxa" w:w="3168"/>
          </w:tcPr>
          <w:p>
            <w:pPr>
              <w:spacing w:before="80" w:after="80"/>
            </w:pPr>
            <w:r>
              <w:rPr>
                <w:rFonts w:ascii="Garamond" w:hAnsi="Garamond"/>
                <w:color w:val="3A3A3A"/>
                <w:sz w:val="20"/>
              </w:rPr>
              <w:t>src/screens/edu/</w:t>
            </w:r>
          </w:p>
        </w:tc>
        <w:tc>
          <w:tcPr>
            <w:tcW w:type="dxa" w:w="2736"/>
          </w:tcPr>
          <w:p>
            <w:pPr>
              <w:spacing w:before="80" w:after="80"/>
            </w:pPr>
            <w:r>
              <w:rPr>
                <w:rFonts w:ascii="Garamond" w:hAnsi="Garamond"/>
                <w:color w:val="3A3A3A"/>
                <w:sz w:val="20"/>
              </w:rPr>
              <w:t>PaperViewerScreen.tsx</w:t>
            </w:r>
          </w:p>
        </w:tc>
        <w:tc>
          <w:tcPr>
            <w:tcW w:type="dxa" w:w="3312"/>
          </w:tcPr>
          <w:p>
            <w:pPr>
              <w:spacing w:before="80" w:after="80"/>
            </w:pPr>
            <w:r>
              <w:rPr>
                <w:rFonts w:ascii="Garamond" w:hAnsi="Garamond"/>
                <w:color w:val="3A3A3A"/>
                <w:sz w:val="20"/>
              </w:rPr>
              <w:t>PDF viewer for a single past paper</w:t>
            </w:r>
          </w:p>
        </w:tc>
      </w:tr>
      <w:tr>
        <w:tc>
          <w:tcPr>
            <w:tcW w:type="dxa" w:w="3168"/>
            <w:shd w:val="clear" w:color="auto" w:fill="EFF4F1"/>
          </w:tcPr>
          <w:p>
            <w:pPr>
              <w:spacing w:before="80" w:after="80"/>
            </w:pPr>
            <w:r>
              <w:rPr>
                <w:rFonts w:ascii="Garamond" w:hAnsi="Garamond"/>
                <w:color w:val="3A3A3A"/>
                <w:sz w:val="20"/>
              </w:rPr>
              <w:t>src/screens/edu/</w:t>
            </w:r>
          </w:p>
        </w:tc>
        <w:tc>
          <w:tcPr>
            <w:tcW w:type="dxa" w:w="2736"/>
            <w:shd w:val="clear" w:color="auto" w:fill="EFF4F1"/>
          </w:tcPr>
          <w:p>
            <w:pPr>
              <w:spacing w:before="80" w:after="80"/>
            </w:pPr>
            <w:r>
              <w:rPr>
                <w:rFonts w:ascii="Garamond" w:hAnsi="Garamond"/>
                <w:color w:val="3A3A3A"/>
                <w:sz w:val="20"/>
              </w:rPr>
              <w:t>DownloadedScreen.tsx</w:t>
            </w:r>
          </w:p>
        </w:tc>
        <w:tc>
          <w:tcPr>
            <w:tcW w:type="dxa" w:w="3312"/>
            <w:shd w:val="clear" w:color="auto" w:fill="EFF4F1"/>
          </w:tcPr>
          <w:p>
            <w:pPr>
              <w:spacing w:before="80" w:after="80"/>
            </w:pPr>
            <w:r>
              <w:rPr>
                <w:rFonts w:ascii="Garamond" w:hAnsi="Garamond"/>
                <w:color w:val="3A3A3A"/>
                <w:sz w:val="20"/>
              </w:rPr>
              <w:t>Papers saved for offline use</w:t>
            </w:r>
          </w:p>
        </w:tc>
      </w:tr>
      <w:tr>
        <w:tc>
          <w:tcPr>
            <w:tcW w:type="dxa" w:w="3168"/>
          </w:tcPr>
          <w:p>
            <w:pPr>
              <w:spacing w:before="80" w:after="80"/>
            </w:pPr>
            <w:r>
              <w:rPr>
                <w:rFonts w:ascii="Garamond" w:hAnsi="Garamond"/>
                <w:color w:val="3A3A3A"/>
                <w:sz w:val="20"/>
              </w:rPr>
              <w:t>src/screens/sos/</w:t>
            </w:r>
          </w:p>
        </w:tc>
        <w:tc>
          <w:tcPr>
            <w:tcW w:type="dxa" w:w="2736"/>
          </w:tcPr>
          <w:p>
            <w:pPr>
              <w:spacing w:before="80" w:after="80"/>
            </w:pPr>
            <w:r>
              <w:rPr>
                <w:rFonts w:ascii="Garamond" w:hAnsi="Garamond"/>
                <w:color w:val="3A3A3A"/>
                <w:sz w:val="20"/>
              </w:rPr>
              <w:t>SOSContactsScreen.tsx</w:t>
            </w:r>
          </w:p>
        </w:tc>
        <w:tc>
          <w:tcPr>
            <w:tcW w:type="dxa" w:w="3312"/>
          </w:tcPr>
          <w:p>
            <w:pPr>
              <w:spacing w:before="80" w:after="80"/>
            </w:pPr>
            <w:r>
              <w:rPr>
                <w:rFonts w:ascii="Garamond" w:hAnsi="Garamond"/>
                <w:color w:val="3A3A3A"/>
                <w:sz w:val="20"/>
              </w:rPr>
              <w:t>Manage emergency contacts — send/accept requests</w:t>
            </w:r>
          </w:p>
        </w:tc>
      </w:tr>
      <w:tr>
        <w:tc>
          <w:tcPr>
            <w:tcW w:type="dxa" w:w="3168"/>
            <w:shd w:val="clear" w:color="auto" w:fill="EFF4F1"/>
          </w:tcPr>
          <w:p>
            <w:pPr>
              <w:spacing w:before="80" w:after="80"/>
            </w:pPr>
            <w:r>
              <w:rPr>
                <w:rFonts w:ascii="Garamond" w:hAnsi="Garamond"/>
                <w:color w:val="3A3A3A"/>
                <w:sz w:val="20"/>
              </w:rPr>
              <w:t>src/screens/alerts/</w:t>
            </w:r>
          </w:p>
        </w:tc>
        <w:tc>
          <w:tcPr>
            <w:tcW w:type="dxa" w:w="2736"/>
            <w:shd w:val="clear" w:color="auto" w:fill="EFF4F1"/>
          </w:tcPr>
          <w:p>
            <w:pPr>
              <w:spacing w:before="80" w:after="80"/>
            </w:pPr>
            <w:r>
              <w:rPr>
                <w:rFonts w:ascii="Garamond" w:hAnsi="Garamond"/>
                <w:color w:val="3A3A3A"/>
                <w:sz w:val="20"/>
              </w:rPr>
              <w:t>AlertDetailScreen.tsx</w:t>
            </w:r>
          </w:p>
        </w:tc>
        <w:tc>
          <w:tcPr>
            <w:tcW w:type="dxa" w:w="3312"/>
            <w:shd w:val="clear" w:color="auto" w:fill="EFF4F1"/>
          </w:tcPr>
          <w:p>
            <w:pPr>
              <w:spacing w:before="80" w:after="80"/>
            </w:pPr>
            <w:r>
              <w:rPr>
                <w:rFonts w:ascii="Garamond" w:hAnsi="Garamond"/>
                <w:color w:val="3A3A3A"/>
                <w:sz w:val="20"/>
              </w:rPr>
              <w:t>Full detail view of a community alert post</w:t>
            </w:r>
          </w:p>
        </w:tc>
      </w:tr>
      <w:tr>
        <w:tc>
          <w:tcPr>
            <w:tcW w:type="dxa" w:w="3168"/>
          </w:tcPr>
          <w:p>
            <w:pPr>
              <w:spacing w:before="80" w:after="80"/>
            </w:pPr>
            <w:r>
              <w:rPr>
                <w:rFonts w:ascii="Garamond" w:hAnsi="Garamond"/>
                <w:color w:val="3A3A3A"/>
                <w:sz w:val="20"/>
              </w:rPr>
              <w:t>src/navigation/</w:t>
            </w:r>
          </w:p>
        </w:tc>
        <w:tc>
          <w:tcPr>
            <w:tcW w:type="dxa" w:w="2736"/>
          </w:tcPr>
          <w:p>
            <w:pPr>
              <w:spacing w:before="80" w:after="80"/>
            </w:pPr>
            <w:r>
              <w:rPr>
                <w:rFonts w:ascii="Garamond" w:hAnsi="Garamond"/>
                <w:color w:val="3A3A3A"/>
                <w:sz w:val="20"/>
              </w:rPr>
              <w:t>AppNavigator.tsx</w:t>
            </w:r>
          </w:p>
        </w:tc>
        <w:tc>
          <w:tcPr>
            <w:tcW w:type="dxa" w:w="3312"/>
          </w:tcPr>
          <w:p>
            <w:pPr>
              <w:spacing w:before="80" w:after="80"/>
            </w:pPr>
            <w:r>
              <w:rPr>
                <w:rFonts w:ascii="Garamond" w:hAnsi="Garamond"/>
                <w:color w:val="3A3A3A"/>
                <w:sz w:val="20"/>
              </w:rPr>
              <w:t>Root navigator — switches between Auth and Main stacks</w:t>
            </w:r>
          </w:p>
        </w:tc>
      </w:tr>
      <w:tr>
        <w:tc>
          <w:tcPr>
            <w:tcW w:type="dxa" w:w="3168"/>
            <w:shd w:val="clear" w:color="auto" w:fill="EFF4F1"/>
          </w:tcPr>
          <w:p>
            <w:pPr>
              <w:spacing w:before="80" w:after="80"/>
            </w:pPr>
            <w:r>
              <w:rPr>
                <w:rFonts w:ascii="Garamond" w:hAnsi="Garamond"/>
                <w:color w:val="3A3A3A"/>
                <w:sz w:val="20"/>
              </w:rPr>
              <w:t>src/navigation/</w:t>
            </w:r>
          </w:p>
        </w:tc>
        <w:tc>
          <w:tcPr>
            <w:tcW w:type="dxa" w:w="2736"/>
            <w:shd w:val="clear" w:color="auto" w:fill="EFF4F1"/>
          </w:tcPr>
          <w:p>
            <w:pPr>
              <w:spacing w:before="80" w:after="80"/>
            </w:pPr>
            <w:r>
              <w:rPr>
                <w:rFonts w:ascii="Garamond" w:hAnsi="Garamond"/>
                <w:color w:val="3A3A3A"/>
                <w:sz w:val="20"/>
              </w:rPr>
              <w:t>AuthNavigator.tsx</w:t>
            </w:r>
          </w:p>
        </w:tc>
        <w:tc>
          <w:tcPr>
            <w:tcW w:type="dxa" w:w="3312"/>
            <w:shd w:val="clear" w:color="auto" w:fill="EFF4F1"/>
          </w:tcPr>
          <w:p>
            <w:pPr>
              <w:spacing w:before="80" w:after="80"/>
            </w:pPr>
            <w:r>
              <w:rPr>
                <w:rFonts w:ascii="Garamond" w:hAnsi="Garamond"/>
                <w:color w:val="3A3A3A"/>
                <w:sz w:val="20"/>
              </w:rPr>
              <w:t>Stack navigator for Welcome, Register, Login, Onboarding</w:t>
            </w:r>
          </w:p>
        </w:tc>
      </w:tr>
      <w:tr>
        <w:tc>
          <w:tcPr>
            <w:tcW w:type="dxa" w:w="3168"/>
          </w:tcPr>
          <w:p>
            <w:pPr>
              <w:spacing w:before="80" w:after="80"/>
            </w:pPr>
            <w:r>
              <w:rPr>
                <w:rFonts w:ascii="Garamond" w:hAnsi="Garamond"/>
                <w:color w:val="3A3A3A"/>
                <w:sz w:val="20"/>
              </w:rPr>
              <w:t>src/navigation/</w:t>
            </w:r>
          </w:p>
        </w:tc>
        <w:tc>
          <w:tcPr>
            <w:tcW w:type="dxa" w:w="2736"/>
          </w:tcPr>
          <w:p>
            <w:pPr>
              <w:spacing w:before="80" w:after="80"/>
            </w:pPr>
            <w:r>
              <w:rPr>
                <w:rFonts w:ascii="Garamond" w:hAnsi="Garamond"/>
                <w:color w:val="3A3A3A"/>
                <w:sz w:val="20"/>
              </w:rPr>
              <w:t>MainNavigator.tsx</w:t>
            </w:r>
          </w:p>
        </w:tc>
        <w:tc>
          <w:tcPr>
            <w:tcW w:type="dxa" w:w="3312"/>
          </w:tcPr>
          <w:p>
            <w:pPr>
              <w:spacing w:before="80" w:after="80"/>
            </w:pPr>
            <w:r>
              <w:rPr>
                <w:rFonts w:ascii="Garamond" w:hAnsi="Garamond"/>
                <w:color w:val="3A3A3A"/>
                <w:sz w:val="20"/>
              </w:rPr>
              <w:t>Bottom tab navigator: Chat, Feed, Edu, Profile</w:t>
            </w:r>
          </w:p>
        </w:tc>
      </w:tr>
      <w:tr>
        <w:tc>
          <w:tcPr>
            <w:tcW w:type="dxa" w:w="3168"/>
            <w:shd w:val="clear" w:color="auto" w:fill="EFF4F1"/>
          </w:tcPr>
          <w:p>
            <w:pPr>
              <w:spacing w:before="80" w:after="80"/>
            </w:pPr>
            <w:r>
              <w:rPr>
                <w:rFonts w:ascii="Garamond" w:hAnsi="Garamond"/>
                <w:color w:val="3A3A3A"/>
                <w:sz w:val="20"/>
              </w:rPr>
              <w:t>src/navigation/</w:t>
            </w:r>
          </w:p>
        </w:tc>
        <w:tc>
          <w:tcPr>
            <w:tcW w:type="dxa" w:w="2736"/>
            <w:shd w:val="clear" w:color="auto" w:fill="EFF4F1"/>
          </w:tcPr>
          <w:p>
            <w:pPr>
              <w:spacing w:before="80" w:after="80"/>
            </w:pPr>
            <w:r>
              <w:rPr>
                <w:rFonts w:ascii="Garamond" w:hAnsi="Garamond"/>
                <w:color w:val="3A3A3A"/>
                <w:sz w:val="20"/>
              </w:rPr>
              <w:t>ChatNavigator.tsx</w:t>
            </w:r>
          </w:p>
        </w:tc>
        <w:tc>
          <w:tcPr>
            <w:tcW w:type="dxa" w:w="3312"/>
            <w:shd w:val="clear" w:color="auto" w:fill="EFF4F1"/>
          </w:tcPr>
          <w:p>
            <w:pPr>
              <w:spacing w:before="80" w:after="80"/>
            </w:pPr>
            <w:r>
              <w:rPr>
                <w:rFonts w:ascii="Garamond" w:hAnsi="Garamond"/>
                <w:color w:val="3A3A3A"/>
                <w:sz w:val="20"/>
              </w:rPr>
              <w:t>Stack navigator within the Chat tab</w:t>
            </w:r>
          </w:p>
        </w:tc>
      </w:tr>
      <w:tr>
        <w:tc>
          <w:tcPr>
            <w:tcW w:type="dxa" w:w="3168"/>
          </w:tcPr>
          <w:p>
            <w:pPr>
              <w:spacing w:before="80" w:after="80"/>
            </w:pPr>
            <w:r>
              <w:rPr>
                <w:rFonts w:ascii="Garamond" w:hAnsi="Garamond"/>
                <w:color w:val="3A3A3A"/>
                <w:sz w:val="20"/>
              </w:rPr>
              <w:t>src/navigation/</w:t>
            </w:r>
          </w:p>
        </w:tc>
        <w:tc>
          <w:tcPr>
            <w:tcW w:type="dxa" w:w="2736"/>
          </w:tcPr>
          <w:p>
            <w:pPr>
              <w:spacing w:before="80" w:after="80"/>
            </w:pPr>
            <w:r>
              <w:rPr>
                <w:rFonts w:ascii="Garamond" w:hAnsi="Garamond"/>
                <w:color w:val="3A3A3A"/>
                <w:sz w:val="20"/>
              </w:rPr>
              <w:t>FeedNavigator.tsx</w:t>
            </w:r>
          </w:p>
        </w:tc>
        <w:tc>
          <w:tcPr>
            <w:tcW w:type="dxa" w:w="3312"/>
          </w:tcPr>
          <w:p>
            <w:pPr>
              <w:spacing w:before="80" w:after="80"/>
            </w:pPr>
            <w:r>
              <w:rPr>
                <w:rFonts w:ascii="Garamond" w:hAnsi="Garamond"/>
                <w:color w:val="3A3A3A"/>
                <w:sz w:val="20"/>
              </w:rPr>
              <w:t>Stack navigator within the Feed tab</w:t>
            </w:r>
          </w:p>
        </w:tc>
      </w:tr>
      <w:tr>
        <w:tc>
          <w:tcPr>
            <w:tcW w:type="dxa" w:w="3168"/>
            <w:shd w:val="clear" w:color="auto" w:fill="EFF4F1"/>
          </w:tcPr>
          <w:p>
            <w:pPr>
              <w:spacing w:before="80" w:after="80"/>
            </w:pPr>
            <w:r>
              <w:rPr>
                <w:rFonts w:ascii="Garamond" w:hAnsi="Garamond"/>
                <w:color w:val="3A3A3A"/>
                <w:sz w:val="20"/>
              </w:rPr>
              <w:t>src/navigation/</w:t>
            </w:r>
          </w:p>
        </w:tc>
        <w:tc>
          <w:tcPr>
            <w:tcW w:type="dxa" w:w="2736"/>
            <w:shd w:val="clear" w:color="auto" w:fill="EFF4F1"/>
          </w:tcPr>
          <w:p>
            <w:pPr>
              <w:spacing w:before="80" w:after="80"/>
            </w:pPr>
            <w:r>
              <w:rPr>
                <w:rFonts w:ascii="Garamond" w:hAnsi="Garamond"/>
                <w:color w:val="3A3A3A"/>
                <w:sz w:val="20"/>
              </w:rPr>
              <w:t>EduNavigator.tsx</w:t>
            </w:r>
          </w:p>
        </w:tc>
        <w:tc>
          <w:tcPr>
            <w:tcW w:type="dxa" w:w="3312"/>
            <w:shd w:val="clear" w:color="auto" w:fill="EFF4F1"/>
          </w:tcPr>
          <w:p>
            <w:pPr>
              <w:spacing w:before="80" w:after="80"/>
            </w:pPr>
            <w:r>
              <w:rPr>
                <w:rFonts w:ascii="Garamond" w:hAnsi="Garamond"/>
                <w:color w:val="3A3A3A"/>
                <w:sz w:val="20"/>
              </w:rPr>
              <w:t>Stack navigator within the Edu tab</w:t>
            </w:r>
          </w:p>
        </w:tc>
      </w:tr>
      <w:tr>
        <w:tc>
          <w:tcPr>
            <w:tcW w:type="dxa" w:w="3168"/>
          </w:tcPr>
          <w:p>
            <w:pPr>
              <w:spacing w:before="80" w:after="80"/>
            </w:pPr>
            <w:r>
              <w:rPr>
                <w:rFonts w:ascii="Garamond" w:hAnsi="Garamond"/>
                <w:color w:val="3A3A3A"/>
                <w:sz w:val="20"/>
              </w:rPr>
              <w:t>src/store/</w:t>
            </w:r>
          </w:p>
        </w:tc>
        <w:tc>
          <w:tcPr>
            <w:tcW w:type="dxa" w:w="2736"/>
          </w:tcPr>
          <w:p>
            <w:pPr>
              <w:spacing w:before="80" w:after="80"/>
            </w:pPr>
            <w:r>
              <w:rPr>
                <w:rFonts w:ascii="Garamond" w:hAnsi="Garamond"/>
                <w:color w:val="3A3A3A"/>
                <w:sz w:val="20"/>
              </w:rPr>
              <w:t>authStore.ts</w:t>
            </w:r>
          </w:p>
        </w:tc>
        <w:tc>
          <w:tcPr>
            <w:tcW w:type="dxa" w:w="3312"/>
          </w:tcPr>
          <w:p>
            <w:pPr>
              <w:spacing w:before="80" w:after="80"/>
            </w:pPr>
            <w:r>
              <w:rPr>
                <w:rFonts w:ascii="Garamond" w:hAnsi="Garamond"/>
                <w:color w:val="3A3A3A"/>
                <w:sz w:val="20"/>
              </w:rPr>
              <w:t>Zustand store: current user, token, login/logout actions</w:t>
            </w:r>
          </w:p>
        </w:tc>
      </w:tr>
      <w:tr>
        <w:tc>
          <w:tcPr>
            <w:tcW w:type="dxa" w:w="3168"/>
            <w:shd w:val="clear" w:color="auto" w:fill="EFF4F1"/>
          </w:tcPr>
          <w:p>
            <w:pPr>
              <w:spacing w:before="80" w:after="80"/>
            </w:pPr>
            <w:r>
              <w:rPr>
                <w:rFonts w:ascii="Garamond" w:hAnsi="Garamond"/>
                <w:color w:val="3A3A3A"/>
                <w:sz w:val="20"/>
              </w:rPr>
              <w:t>src/store/</w:t>
            </w:r>
          </w:p>
        </w:tc>
        <w:tc>
          <w:tcPr>
            <w:tcW w:type="dxa" w:w="2736"/>
            <w:shd w:val="clear" w:color="auto" w:fill="EFF4F1"/>
          </w:tcPr>
          <w:p>
            <w:pPr>
              <w:spacing w:before="80" w:after="80"/>
            </w:pPr>
            <w:r>
              <w:rPr>
                <w:rFonts w:ascii="Garamond" w:hAnsi="Garamond"/>
                <w:color w:val="3A3A3A"/>
                <w:sz w:val="20"/>
              </w:rPr>
              <w:t>chatStore.ts</w:t>
            </w:r>
          </w:p>
        </w:tc>
        <w:tc>
          <w:tcPr>
            <w:tcW w:type="dxa" w:w="3312"/>
            <w:shd w:val="clear" w:color="auto" w:fill="EFF4F1"/>
          </w:tcPr>
          <w:p>
            <w:pPr>
              <w:spacing w:before="80" w:after="80"/>
            </w:pPr>
            <w:r>
              <w:rPr>
                <w:rFonts w:ascii="Garamond" w:hAnsi="Garamond"/>
                <w:color w:val="3A3A3A"/>
                <w:sz w:val="20"/>
              </w:rPr>
              <w:t>Zustand store: conversations list, unread counts</w:t>
            </w:r>
          </w:p>
        </w:tc>
      </w:tr>
      <w:tr>
        <w:tc>
          <w:tcPr>
            <w:tcW w:type="dxa" w:w="3168"/>
          </w:tcPr>
          <w:p>
            <w:pPr>
              <w:spacing w:before="80" w:after="80"/>
            </w:pPr>
            <w:r>
              <w:rPr>
                <w:rFonts w:ascii="Garamond" w:hAnsi="Garamond"/>
                <w:color w:val="3A3A3A"/>
                <w:sz w:val="20"/>
              </w:rPr>
              <w:t>src/store/</w:t>
            </w:r>
          </w:p>
        </w:tc>
        <w:tc>
          <w:tcPr>
            <w:tcW w:type="dxa" w:w="2736"/>
          </w:tcPr>
          <w:p>
            <w:pPr>
              <w:spacing w:before="80" w:after="80"/>
            </w:pPr>
            <w:r>
              <w:rPr>
                <w:rFonts w:ascii="Garamond" w:hAnsi="Garamond"/>
                <w:color w:val="3A3A3A"/>
                <w:sz w:val="20"/>
              </w:rPr>
              <w:t>feedStore.ts</w:t>
            </w:r>
          </w:p>
        </w:tc>
        <w:tc>
          <w:tcPr>
            <w:tcW w:type="dxa" w:w="3312"/>
          </w:tcPr>
          <w:p>
            <w:pPr>
              <w:spacing w:before="80" w:after="80"/>
            </w:pPr>
            <w:r>
              <w:rPr>
                <w:rFonts w:ascii="Garamond" w:hAnsi="Garamond"/>
                <w:color w:val="3A3A3A"/>
                <w:sz w:val="20"/>
              </w:rPr>
              <w:t>Zustand store: posts cache, alerts cache</w:t>
            </w:r>
          </w:p>
        </w:tc>
      </w:tr>
      <w:tr>
        <w:tc>
          <w:tcPr>
            <w:tcW w:type="dxa" w:w="3168"/>
            <w:shd w:val="clear" w:color="auto" w:fill="EFF4F1"/>
          </w:tcPr>
          <w:p>
            <w:pPr>
              <w:spacing w:before="80" w:after="80"/>
            </w:pPr>
            <w:r>
              <w:rPr>
                <w:rFonts w:ascii="Garamond" w:hAnsi="Garamond"/>
                <w:color w:val="3A3A3A"/>
                <w:sz w:val="20"/>
              </w:rPr>
              <w:t>src/store/</w:t>
            </w:r>
          </w:p>
        </w:tc>
        <w:tc>
          <w:tcPr>
            <w:tcW w:type="dxa" w:w="2736"/>
            <w:shd w:val="clear" w:color="auto" w:fill="EFF4F1"/>
          </w:tcPr>
          <w:p>
            <w:pPr>
              <w:spacing w:before="80" w:after="80"/>
            </w:pPr>
            <w:r>
              <w:rPr>
                <w:rFonts w:ascii="Garamond" w:hAnsi="Garamond"/>
                <w:color w:val="3A3A3A"/>
                <w:sz w:val="20"/>
              </w:rPr>
              <w:t>eduStore.ts</w:t>
            </w:r>
          </w:p>
        </w:tc>
        <w:tc>
          <w:tcPr>
            <w:tcW w:type="dxa" w:w="3312"/>
            <w:shd w:val="clear" w:color="auto" w:fill="EFF4F1"/>
          </w:tcPr>
          <w:p>
            <w:pPr>
              <w:spacing w:before="80" w:after="80"/>
            </w:pPr>
            <w:r>
              <w:rPr>
                <w:rFonts w:ascii="Garamond" w:hAnsi="Garamond"/>
                <w:color w:val="3A3A3A"/>
                <w:sz w:val="20"/>
              </w:rPr>
              <w:t>Zustand store: downloaded papers, search history</w:t>
            </w:r>
          </w:p>
        </w:tc>
      </w:tr>
      <w:tr>
        <w:tc>
          <w:tcPr>
            <w:tcW w:type="dxa" w:w="3168"/>
          </w:tcPr>
          <w:p>
            <w:pPr>
              <w:spacing w:before="80" w:after="80"/>
            </w:pPr>
            <w:r>
              <w:rPr>
                <w:rFonts w:ascii="Garamond" w:hAnsi="Garamond"/>
                <w:color w:val="3A3A3A"/>
                <w:sz w:val="20"/>
              </w:rPr>
              <w:t>src/store/</w:t>
            </w:r>
          </w:p>
        </w:tc>
        <w:tc>
          <w:tcPr>
            <w:tcW w:type="dxa" w:w="2736"/>
          </w:tcPr>
          <w:p>
            <w:pPr>
              <w:spacing w:before="80" w:after="80"/>
            </w:pPr>
            <w:r>
              <w:rPr>
                <w:rFonts w:ascii="Garamond" w:hAnsi="Garamond"/>
                <w:color w:val="3A3A3A"/>
                <w:sz w:val="20"/>
              </w:rPr>
              <w:t>alertStore.ts</w:t>
            </w:r>
          </w:p>
        </w:tc>
        <w:tc>
          <w:tcPr>
            <w:tcW w:type="dxa" w:w="3312"/>
          </w:tcPr>
          <w:p>
            <w:pPr>
              <w:spacing w:before="80" w:after="80"/>
            </w:pPr>
            <w:r>
              <w:rPr>
                <w:rFonts w:ascii="Garamond" w:hAnsi="Garamond"/>
                <w:color w:val="3A3A3A"/>
                <w:sz w:val="20"/>
              </w:rPr>
              <w:t>Zustand store: active community alerts for user's area</w:t>
            </w:r>
          </w:p>
        </w:tc>
      </w:tr>
      <w:tr>
        <w:tc>
          <w:tcPr>
            <w:tcW w:type="dxa" w:w="3168"/>
            <w:shd w:val="clear" w:color="auto" w:fill="EFF4F1"/>
          </w:tcPr>
          <w:p>
            <w:pPr>
              <w:spacing w:before="80" w:after="80"/>
            </w:pPr>
            <w:r>
              <w:rPr>
                <w:rFonts w:ascii="Garamond" w:hAnsi="Garamond"/>
                <w:color w:val="3A3A3A"/>
                <w:sz w:val="20"/>
              </w:rPr>
              <w:t>src/services/api/</w:t>
            </w:r>
          </w:p>
        </w:tc>
        <w:tc>
          <w:tcPr>
            <w:tcW w:type="dxa" w:w="2736"/>
            <w:shd w:val="clear" w:color="auto" w:fill="EFF4F1"/>
          </w:tcPr>
          <w:p>
            <w:pPr>
              <w:spacing w:before="80" w:after="80"/>
            </w:pPr>
            <w:r>
              <w:rPr>
                <w:rFonts w:ascii="Garamond" w:hAnsi="Garamond"/>
                <w:color w:val="3A3A3A"/>
                <w:sz w:val="20"/>
              </w:rPr>
              <w:t>client.ts</w:t>
            </w:r>
          </w:p>
        </w:tc>
        <w:tc>
          <w:tcPr>
            <w:tcW w:type="dxa" w:w="3312"/>
            <w:shd w:val="clear" w:color="auto" w:fill="EFF4F1"/>
          </w:tcPr>
          <w:p>
            <w:pPr>
              <w:spacing w:before="80" w:after="80"/>
            </w:pPr>
            <w:r>
              <w:rPr>
                <w:rFonts w:ascii="Garamond" w:hAnsi="Garamond"/>
                <w:color w:val="3A3A3A"/>
                <w:sz w:val="20"/>
              </w:rPr>
              <w:t>Axios instance with base URL and auth header interceptor</w:t>
            </w:r>
          </w:p>
        </w:tc>
      </w:tr>
      <w:tr>
        <w:tc>
          <w:tcPr>
            <w:tcW w:type="dxa" w:w="3168"/>
          </w:tcPr>
          <w:p>
            <w:pPr>
              <w:spacing w:before="80" w:after="80"/>
            </w:pPr>
            <w:r>
              <w:rPr>
                <w:rFonts w:ascii="Garamond" w:hAnsi="Garamond"/>
                <w:color w:val="3A3A3A"/>
                <w:sz w:val="20"/>
              </w:rPr>
              <w:t>src/services/api/</w:t>
            </w:r>
          </w:p>
        </w:tc>
        <w:tc>
          <w:tcPr>
            <w:tcW w:type="dxa" w:w="2736"/>
          </w:tcPr>
          <w:p>
            <w:pPr>
              <w:spacing w:before="80" w:after="80"/>
            </w:pPr>
            <w:r>
              <w:rPr>
                <w:rFonts w:ascii="Garamond" w:hAnsi="Garamond"/>
                <w:color w:val="3A3A3A"/>
                <w:sz w:val="20"/>
              </w:rPr>
              <w:t>authApi.ts</w:t>
            </w:r>
          </w:p>
        </w:tc>
        <w:tc>
          <w:tcPr>
            <w:tcW w:type="dxa" w:w="3312"/>
          </w:tcPr>
          <w:p>
            <w:pPr>
              <w:spacing w:before="80" w:after="80"/>
            </w:pPr>
            <w:r>
              <w:rPr>
                <w:rFonts w:ascii="Garamond" w:hAnsi="Garamond"/>
                <w:color w:val="3A3A3A"/>
                <w:sz w:val="20"/>
              </w:rPr>
              <w:t>register(), login(), logout(), refreshToken() calls</w:t>
            </w:r>
          </w:p>
        </w:tc>
      </w:tr>
      <w:tr>
        <w:tc>
          <w:tcPr>
            <w:tcW w:type="dxa" w:w="3168"/>
            <w:shd w:val="clear" w:color="auto" w:fill="EFF4F1"/>
          </w:tcPr>
          <w:p>
            <w:pPr>
              <w:spacing w:before="80" w:after="80"/>
            </w:pPr>
            <w:r>
              <w:rPr>
                <w:rFonts w:ascii="Garamond" w:hAnsi="Garamond"/>
                <w:color w:val="3A3A3A"/>
                <w:sz w:val="20"/>
              </w:rPr>
              <w:t>src/services/api/</w:t>
            </w:r>
          </w:p>
        </w:tc>
        <w:tc>
          <w:tcPr>
            <w:tcW w:type="dxa" w:w="2736"/>
            <w:shd w:val="clear" w:color="auto" w:fill="EFF4F1"/>
          </w:tcPr>
          <w:p>
            <w:pPr>
              <w:spacing w:before="80" w:after="80"/>
            </w:pPr>
            <w:r>
              <w:rPr>
                <w:rFonts w:ascii="Garamond" w:hAnsi="Garamond"/>
                <w:color w:val="3A3A3A"/>
                <w:sz w:val="20"/>
              </w:rPr>
              <w:t>chatApi.ts</w:t>
            </w:r>
          </w:p>
        </w:tc>
        <w:tc>
          <w:tcPr>
            <w:tcW w:type="dxa" w:w="3312"/>
            <w:shd w:val="clear" w:color="auto" w:fill="EFF4F1"/>
          </w:tcPr>
          <w:p>
            <w:pPr>
              <w:spacing w:before="80" w:after="80"/>
            </w:pPr>
            <w:r>
              <w:rPr>
                <w:rFonts w:ascii="Garamond" w:hAnsi="Garamond"/>
                <w:color w:val="3A3A3A"/>
                <w:sz w:val="20"/>
              </w:rPr>
              <w:t>getConversations(), sendMessage(), createGroup() calls</w:t>
            </w:r>
          </w:p>
        </w:tc>
      </w:tr>
      <w:tr>
        <w:tc>
          <w:tcPr>
            <w:tcW w:type="dxa" w:w="3168"/>
          </w:tcPr>
          <w:p>
            <w:pPr>
              <w:spacing w:before="80" w:after="80"/>
            </w:pPr>
            <w:r>
              <w:rPr>
                <w:rFonts w:ascii="Garamond" w:hAnsi="Garamond"/>
                <w:color w:val="3A3A3A"/>
                <w:sz w:val="20"/>
              </w:rPr>
              <w:t>src/services/api/</w:t>
            </w:r>
          </w:p>
        </w:tc>
        <w:tc>
          <w:tcPr>
            <w:tcW w:type="dxa" w:w="2736"/>
          </w:tcPr>
          <w:p>
            <w:pPr>
              <w:spacing w:before="80" w:after="80"/>
            </w:pPr>
            <w:r>
              <w:rPr>
                <w:rFonts w:ascii="Garamond" w:hAnsi="Garamond"/>
                <w:color w:val="3A3A3A"/>
                <w:sz w:val="20"/>
              </w:rPr>
              <w:t>feedApi.ts</w:t>
            </w:r>
          </w:p>
        </w:tc>
        <w:tc>
          <w:tcPr>
            <w:tcW w:type="dxa" w:w="3312"/>
          </w:tcPr>
          <w:p>
            <w:pPr>
              <w:spacing w:before="80" w:after="80"/>
            </w:pPr>
            <w:r>
              <w:rPr>
                <w:rFonts w:ascii="Garamond" w:hAnsi="Garamond"/>
                <w:color w:val="3A3A3A"/>
                <w:sz w:val="20"/>
              </w:rPr>
              <w:t>getPosts(), createPost(), likePost(), getAlerts() calls</w:t>
            </w:r>
          </w:p>
        </w:tc>
      </w:tr>
      <w:tr>
        <w:tc>
          <w:tcPr>
            <w:tcW w:type="dxa" w:w="3168"/>
            <w:shd w:val="clear" w:color="auto" w:fill="EFF4F1"/>
          </w:tcPr>
          <w:p>
            <w:pPr>
              <w:spacing w:before="80" w:after="80"/>
            </w:pPr>
            <w:r>
              <w:rPr>
                <w:rFonts w:ascii="Garamond" w:hAnsi="Garamond"/>
                <w:color w:val="3A3A3A"/>
                <w:sz w:val="20"/>
              </w:rPr>
              <w:t>src/services/api/</w:t>
            </w:r>
          </w:p>
        </w:tc>
        <w:tc>
          <w:tcPr>
            <w:tcW w:type="dxa" w:w="2736"/>
            <w:shd w:val="clear" w:color="auto" w:fill="EFF4F1"/>
          </w:tcPr>
          <w:p>
            <w:pPr>
              <w:spacing w:before="80" w:after="80"/>
            </w:pPr>
            <w:r>
              <w:rPr>
                <w:rFonts w:ascii="Garamond" w:hAnsi="Garamond"/>
                <w:color w:val="3A3A3A"/>
                <w:sz w:val="20"/>
              </w:rPr>
              <w:t>eduApi.ts</w:t>
            </w:r>
          </w:p>
        </w:tc>
        <w:tc>
          <w:tcPr>
            <w:tcW w:type="dxa" w:w="3312"/>
            <w:shd w:val="clear" w:color="auto" w:fill="EFF4F1"/>
          </w:tcPr>
          <w:p>
            <w:pPr>
              <w:spacing w:before="80" w:after="80"/>
            </w:pPr>
            <w:r>
              <w:rPr>
                <w:rFonts w:ascii="Garamond" w:hAnsi="Garamond"/>
                <w:color w:val="3A3A3A"/>
                <w:sz w:val="20"/>
              </w:rPr>
              <w:t>getPapers(), searchPapers(), downloadPaper() calls</w:t>
            </w:r>
          </w:p>
        </w:tc>
      </w:tr>
      <w:tr>
        <w:tc>
          <w:tcPr>
            <w:tcW w:type="dxa" w:w="3168"/>
          </w:tcPr>
          <w:p>
            <w:pPr>
              <w:spacing w:before="80" w:after="80"/>
            </w:pPr>
            <w:r>
              <w:rPr>
                <w:rFonts w:ascii="Garamond" w:hAnsi="Garamond"/>
                <w:color w:val="3A3A3A"/>
                <w:sz w:val="20"/>
              </w:rPr>
              <w:t>src/services/api/</w:t>
            </w:r>
          </w:p>
        </w:tc>
        <w:tc>
          <w:tcPr>
            <w:tcW w:type="dxa" w:w="2736"/>
          </w:tcPr>
          <w:p>
            <w:pPr>
              <w:spacing w:before="80" w:after="80"/>
            </w:pPr>
            <w:r>
              <w:rPr>
                <w:rFonts w:ascii="Garamond" w:hAnsi="Garamond"/>
                <w:color w:val="3A3A3A"/>
                <w:sz w:val="20"/>
              </w:rPr>
              <w:t>userApi.ts</w:t>
            </w:r>
          </w:p>
        </w:tc>
        <w:tc>
          <w:tcPr>
            <w:tcW w:type="dxa" w:w="3312"/>
          </w:tcPr>
          <w:p>
            <w:pPr>
              <w:spacing w:before="80" w:after="80"/>
            </w:pPr>
            <w:r>
              <w:rPr>
                <w:rFonts w:ascii="Garamond" w:hAnsi="Garamond"/>
                <w:color w:val="3A3A3A"/>
                <w:sz w:val="20"/>
              </w:rPr>
              <w:t>getProfile(), updateProfile(), searchUsers() calls</w:t>
            </w:r>
          </w:p>
        </w:tc>
      </w:tr>
      <w:tr>
        <w:tc>
          <w:tcPr>
            <w:tcW w:type="dxa" w:w="3168"/>
            <w:shd w:val="clear" w:color="auto" w:fill="EFF4F1"/>
          </w:tcPr>
          <w:p>
            <w:pPr>
              <w:spacing w:before="80" w:after="80"/>
            </w:pPr>
            <w:r>
              <w:rPr>
                <w:rFonts w:ascii="Garamond" w:hAnsi="Garamond"/>
                <w:color w:val="3A3A3A"/>
                <w:sz w:val="20"/>
              </w:rPr>
              <w:t>src/services/alerts/</w:t>
            </w:r>
          </w:p>
        </w:tc>
        <w:tc>
          <w:tcPr>
            <w:tcW w:type="dxa" w:w="2736"/>
            <w:shd w:val="clear" w:color="auto" w:fill="EFF4F1"/>
          </w:tcPr>
          <w:p>
            <w:pPr>
              <w:spacing w:before="80" w:after="80"/>
            </w:pPr>
            <w:r>
              <w:rPr>
                <w:rFonts w:ascii="Garamond" w:hAnsi="Garamond"/>
                <w:color w:val="3A3A3A"/>
                <w:sz w:val="20"/>
              </w:rPr>
              <w:t>eskomService.ts</w:t>
            </w:r>
          </w:p>
        </w:tc>
        <w:tc>
          <w:tcPr>
            <w:tcW w:type="dxa" w:w="3312"/>
            <w:shd w:val="clear" w:color="auto" w:fill="EFF4F1"/>
          </w:tcPr>
          <w:p>
            <w:pPr>
              <w:spacing w:before="80" w:after="80"/>
            </w:pPr>
            <w:r>
              <w:rPr>
                <w:rFonts w:ascii="Garamond" w:hAnsi="Garamond"/>
                <w:color w:val="3A3A3A"/>
                <w:sz w:val="20"/>
              </w:rPr>
              <w:t>Fetches and caches loadshedding data for user's suburb</w:t>
            </w:r>
          </w:p>
        </w:tc>
      </w:tr>
      <w:tr>
        <w:tc>
          <w:tcPr>
            <w:tcW w:type="dxa" w:w="3168"/>
          </w:tcPr>
          <w:p>
            <w:pPr>
              <w:spacing w:before="80" w:after="80"/>
            </w:pPr>
            <w:r>
              <w:rPr>
                <w:rFonts w:ascii="Garamond" w:hAnsi="Garamond"/>
                <w:color w:val="3A3A3A"/>
                <w:sz w:val="20"/>
              </w:rPr>
              <w:t>src/services/notifications/</w:t>
            </w:r>
          </w:p>
        </w:tc>
        <w:tc>
          <w:tcPr>
            <w:tcW w:type="dxa" w:w="2736"/>
          </w:tcPr>
          <w:p>
            <w:pPr>
              <w:spacing w:before="80" w:after="80"/>
            </w:pPr>
            <w:r>
              <w:rPr>
                <w:rFonts w:ascii="Garamond" w:hAnsi="Garamond"/>
                <w:color w:val="3A3A3A"/>
                <w:sz w:val="20"/>
              </w:rPr>
              <w:t>notificationService.ts</w:t>
            </w:r>
          </w:p>
        </w:tc>
        <w:tc>
          <w:tcPr>
            <w:tcW w:type="dxa" w:w="3312"/>
          </w:tcPr>
          <w:p>
            <w:pPr>
              <w:spacing w:before="80" w:after="80"/>
            </w:pPr>
            <w:r>
              <w:rPr>
                <w:rFonts w:ascii="Garamond" w:hAnsi="Garamond"/>
                <w:color w:val="3A3A3A"/>
                <w:sz w:val="20"/>
              </w:rPr>
              <w:t>Registers device token, handles incoming push notifications</w:t>
            </w:r>
          </w:p>
        </w:tc>
      </w:tr>
      <w:tr>
        <w:tc>
          <w:tcPr>
            <w:tcW w:type="dxa" w:w="3168"/>
            <w:shd w:val="clear" w:color="auto" w:fill="EFF4F1"/>
          </w:tcPr>
          <w:p>
            <w:pPr>
              <w:spacing w:before="80" w:after="80"/>
            </w:pPr>
            <w:r>
              <w:rPr>
                <w:rFonts w:ascii="Garamond" w:hAnsi="Garamond"/>
                <w:color w:val="3A3A3A"/>
                <w:sz w:val="20"/>
              </w:rPr>
              <w:t>src/hooks/</w:t>
            </w:r>
          </w:p>
        </w:tc>
        <w:tc>
          <w:tcPr>
            <w:tcW w:type="dxa" w:w="2736"/>
            <w:shd w:val="clear" w:color="auto" w:fill="EFF4F1"/>
          </w:tcPr>
          <w:p>
            <w:pPr>
              <w:spacing w:before="80" w:after="80"/>
            </w:pPr>
            <w:r>
              <w:rPr>
                <w:rFonts w:ascii="Garamond" w:hAnsi="Garamond"/>
                <w:color w:val="3A3A3A"/>
                <w:sz w:val="20"/>
              </w:rPr>
              <w:t>useAuth.ts</w:t>
            </w:r>
          </w:p>
        </w:tc>
        <w:tc>
          <w:tcPr>
            <w:tcW w:type="dxa" w:w="3312"/>
            <w:shd w:val="clear" w:color="auto" w:fill="EFF4F1"/>
          </w:tcPr>
          <w:p>
            <w:pPr>
              <w:spacing w:before="80" w:after="80"/>
            </w:pPr>
            <w:r>
              <w:rPr>
                <w:rFonts w:ascii="Garamond" w:hAnsi="Garamond"/>
                <w:color w:val="3A3A3A"/>
                <w:sz w:val="20"/>
              </w:rPr>
              <w:t>Auth state, login/logout helpers</w:t>
            </w:r>
          </w:p>
        </w:tc>
      </w:tr>
      <w:tr>
        <w:tc>
          <w:tcPr>
            <w:tcW w:type="dxa" w:w="3168"/>
          </w:tcPr>
          <w:p>
            <w:pPr>
              <w:spacing w:before="80" w:after="80"/>
            </w:pPr>
            <w:r>
              <w:rPr>
                <w:rFonts w:ascii="Garamond" w:hAnsi="Garamond"/>
                <w:color w:val="3A3A3A"/>
                <w:sz w:val="20"/>
              </w:rPr>
              <w:t>src/hooks/</w:t>
            </w:r>
          </w:p>
        </w:tc>
        <w:tc>
          <w:tcPr>
            <w:tcW w:type="dxa" w:w="2736"/>
          </w:tcPr>
          <w:p>
            <w:pPr>
              <w:spacing w:before="80" w:after="80"/>
            </w:pPr>
            <w:r>
              <w:rPr>
                <w:rFonts w:ascii="Garamond" w:hAnsi="Garamond"/>
                <w:color w:val="3A3A3A"/>
                <w:sz w:val="20"/>
              </w:rPr>
              <w:t>useChat.ts</w:t>
            </w:r>
          </w:p>
        </w:tc>
        <w:tc>
          <w:tcPr>
            <w:tcW w:type="dxa" w:w="3312"/>
          </w:tcPr>
          <w:p>
            <w:pPr>
              <w:spacing w:before="80" w:after="80"/>
            </w:pPr>
            <w:r>
              <w:rPr>
                <w:rFonts w:ascii="Garamond" w:hAnsi="Garamond"/>
                <w:color w:val="3A3A3A"/>
                <w:sz w:val="20"/>
              </w:rPr>
              <w:t>Supabase Realtime subscription for active conversation</w:t>
            </w:r>
          </w:p>
        </w:tc>
      </w:tr>
      <w:tr>
        <w:tc>
          <w:tcPr>
            <w:tcW w:type="dxa" w:w="3168"/>
            <w:shd w:val="clear" w:color="auto" w:fill="EFF4F1"/>
          </w:tcPr>
          <w:p>
            <w:pPr>
              <w:spacing w:before="80" w:after="80"/>
            </w:pPr>
            <w:r>
              <w:rPr>
                <w:rFonts w:ascii="Garamond" w:hAnsi="Garamond"/>
                <w:color w:val="3A3A3A"/>
                <w:sz w:val="20"/>
              </w:rPr>
              <w:t>src/hooks/</w:t>
            </w:r>
          </w:p>
        </w:tc>
        <w:tc>
          <w:tcPr>
            <w:tcW w:type="dxa" w:w="2736"/>
            <w:shd w:val="clear" w:color="auto" w:fill="EFF4F1"/>
          </w:tcPr>
          <w:p>
            <w:pPr>
              <w:spacing w:before="80" w:after="80"/>
            </w:pPr>
            <w:r>
              <w:rPr>
                <w:rFonts w:ascii="Garamond" w:hAnsi="Garamond"/>
                <w:color w:val="3A3A3A"/>
                <w:sz w:val="20"/>
              </w:rPr>
              <w:t>useAlerts.ts</w:t>
            </w:r>
          </w:p>
        </w:tc>
        <w:tc>
          <w:tcPr>
            <w:tcW w:type="dxa" w:w="3312"/>
            <w:shd w:val="clear" w:color="auto" w:fill="EFF4F1"/>
          </w:tcPr>
          <w:p>
            <w:pPr>
              <w:spacing w:before="80" w:after="80"/>
            </w:pPr>
            <w:r>
              <w:rPr>
                <w:rFonts w:ascii="Garamond" w:hAnsi="Garamond"/>
                <w:color w:val="3A3A3A"/>
                <w:sz w:val="20"/>
              </w:rPr>
              <w:t>Subscribes to community alerts for user's area</w:t>
            </w:r>
          </w:p>
        </w:tc>
      </w:tr>
      <w:tr>
        <w:tc>
          <w:tcPr>
            <w:tcW w:type="dxa" w:w="3168"/>
          </w:tcPr>
          <w:p>
            <w:pPr>
              <w:spacing w:before="80" w:after="80"/>
            </w:pPr>
            <w:r>
              <w:rPr>
                <w:rFonts w:ascii="Garamond" w:hAnsi="Garamond"/>
                <w:color w:val="3A3A3A"/>
                <w:sz w:val="20"/>
              </w:rPr>
              <w:t>src/hooks/</w:t>
            </w:r>
          </w:p>
        </w:tc>
        <w:tc>
          <w:tcPr>
            <w:tcW w:type="dxa" w:w="2736"/>
          </w:tcPr>
          <w:p>
            <w:pPr>
              <w:spacing w:before="80" w:after="80"/>
            </w:pPr>
            <w:r>
              <w:rPr>
                <w:rFonts w:ascii="Garamond" w:hAnsi="Garamond"/>
                <w:color w:val="3A3A3A"/>
                <w:sz w:val="20"/>
              </w:rPr>
              <w:t>useLocation.ts</w:t>
            </w:r>
          </w:p>
        </w:tc>
        <w:tc>
          <w:tcPr>
            <w:tcW w:type="dxa" w:w="3312"/>
          </w:tcPr>
          <w:p>
            <w:pPr>
              <w:spacing w:before="80" w:after="80"/>
            </w:pPr>
            <w:r>
              <w:rPr>
                <w:rFonts w:ascii="Garamond" w:hAnsi="Garamond"/>
                <w:color w:val="3A3A3A"/>
                <w:sz w:val="20"/>
              </w:rPr>
              <w:t>Gets user's current suburb/area for alert filtering</w:t>
            </w:r>
          </w:p>
        </w:tc>
      </w:tr>
      <w:tr>
        <w:tc>
          <w:tcPr>
            <w:tcW w:type="dxa" w:w="3168"/>
            <w:shd w:val="clear" w:color="auto" w:fill="EFF4F1"/>
          </w:tcPr>
          <w:p>
            <w:pPr>
              <w:spacing w:before="80" w:after="80"/>
            </w:pPr>
            <w:r>
              <w:rPr>
                <w:rFonts w:ascii="Garamond" w:hAnsi="Garamond"/>
                <w:color w:val="3A3A3A"/>
                <w:sz w:val="20"/>
              </w:rPr>
              <w:t>src/constants/</w:t>
            </w:r>
          </w:p>
        </w:tc>
        <w:tc>
          <w:tcPr>
            <w:tcW w:type="dxa" w:w="2736"/>
            <w:shd w:val="clear" w:color="auto" w:fill="EFF4F1"/>
          </w:tcPr>
          <w:p>
            <w:pPr>
              <w:spacing w:before="80" w:after="80"/>
            </w:pPr>
            <w:r>
              <w:rPr>
                <w:rFonts w:ascii="Garamond" w:hAnsi="Garamond"/>
                <w:color w:val="3A3A3A"/>
                <w:sz w:val="20"/>
              </w:rPr>
              <w:t>colors.ts</w:t>
            </w:r>
          </w:p>
        </w:tc>
        <w:tc>
          <w:tcPr>
            <w:tcW w:type="dxa" w:w="3312"/>
            <w:shd w:val="clear" w:color="auto" w:fill="EFF4F1"/>
          </w:tcPr>
          <w:p>
            <w:pPr>
              <w:spacing w:before="80" w:after="80"/>
            </w:pPr>
            <w:r>
              <w:rPr>
                <w:rFonts w:ascii="Garamond" w:hAnsi="Garamond"/>
                <w:color w:val="3A3A3A"/>
                <w:sz w:val="20"/>
              </w:rPr>
              <w:t>All app colours: NAVY, GREEN, GREY, WHITE, etc.</w:t>
            </w:r>
          </w:p>
        </w:tc>
      </w:tr>
      <w:tr>
        <w:tc>
          <w:tcPr>
            <w:tcW w:type="dxa" w:w="3168"/>
          </w:tcPr>
          <w:p>
            <w:pPr>
              <w:spacing w:before="80" w:after="80"/>
            </w:pPr>
            <w:r>
              <w:rPr>
                <w:rFonts w:ascii="Garamond" w:hAnsi="Garamond"/>
                <w:color w:val="3A3A3A"/>
                <w:sz w:val="20"/>
              </w:rPr>
              <w:t>src/constants/</w:t>
            </w:r>
          </w:p>
        </w:tc>
        <w:tc>
          <w:tcPr>
            <w:tcW w:type="dxa" w:w="2736"/>
          </w:tcPr>
          <w:p>
            <w:pPr>
              <w:spacing w:before="80" w:after="80"/>
            </w:pPr>
            <w:r>
              <w:rPr>
                <w:rFonts w:ascii="Garamond" w:hAnsi="Garamond"/>
                <w:color w:val="3A3A3A"/>
                <w:sz w:val="20"/>
              </w:rPr>
              <w:t>fonts.ts</w:t>
            </w:r>
          </w:p>
        </w:tc>
        <w:tc>
          <w:tcPr>
            <w:tcW w:type="dxa" w:w="3312"/>
          </w:tcPr>
          <w:p>
            <w:pPr>
              <w:spacing w:before="80" w:after="80"/>
            </w:pPr>
            <w:r>
              <w:rPr>
                <w:rFonts w:ascii="Garamond" w:hAnsi="Garamond"/>
                <w:color w:val="3A3A3A"/>
                <w:sz w:val="20"/>
              </w:rPr>
              <w:t>Font family names and size scale</w:t>
            </w:r>
          </w:p>
        </w:tc>
      </w:tr>
      <w:tr>
        <w:tc>
          <w:tcPr>
            <w:tcW w:type="dxa" w:w="3168"/>
            <w:shd w:val="clear" w:color="auto" w:fill="EFF4F1"/>
          </w:tcPr>
          <w:p>
            <w:pPr>
              <w:spacing w:before="80" w:after="80"/>
            </w:pPr>
            <w:r>
              <w:rPr>
                <w:rFonts w:ascii="Garamond" w:hAnsi="Garamond"/>
                <w:color w:val="3A3A3A"/>
                <w:sz w:val="20"/>
              </w:rPr>
              <w:t>src/constants/</w:t>
            </w:r>
          </w:p>
        </w:tc>
        <w:tc>
          <w:tcPr>
            <w:tcW w:type="dxa" w:w="2736"/>
            <w:shd w:val="clear" w:color="auto" w:fill="EFF4F1"/>
          </w:tcPr>
          <w:p>
            <w:pPr>
              <w:spacing w:before="80" w:after="80"/>
            </w:pPr>
            <w:r>
              <w:rPr>
                <w:rFonts w:ascii="Garamond" w:hAnsi="Garamond"/>
                <w:color w:val="3A3A3A"/>
                <w:sz w:val="20"/>
              </w:rPr>
              <w:t>routes.ts</w:t>
            </w:r>
          </w:p>
        </w:tc>
        <w:tc>
          <w:tcPr>
            <w:tcW w:type="dxa" w:w="3312"/>
            <w:shd w:val="clear" w:color="auto" w:fill="EFF4F1"/>
          </w:tcPr>
          <w:p>
            <w:pPr>
              <w:spacing w:before="80" w:after="80"/>
            </w:pPr>
            <w:r>
              <w:rPr>
                <w:rFonts w:ascii="Garamond" w:hAnsi="Garamond"/>
                <w:color w:val="3A3A3A"/>
                <w:sz w:val="20"/>
              </w:rPr>
              <w:t>All screen route name constants</w:t>
            </w:r>
          </w:p>
        </w:tc>
      </w:tr>
      <w:tr>
        <w:tc>
          <w:tcPr>
            <w:tcW w:type="dxa" w:w="3168"/>
          </w:tcPr>
          <w:p>
            <w:pPr>
              <w:spacing w:before="80" w:after="80"/>
            </w:pPr>
            <w:r>
              <w:rPr>
                <w:rFonts w:ascii="Garamond" w:hAnsi="Garamond"/>
                <w:color w:val="3A3A3A"/>
                <w:sz w:val="20"/>
              </w:rPr>
              <w:t>src/constants/</w:t>
            </w:r>
          </w:p>
        </w:tc>
        <w:tc>
          <w:tcPr>
            <w:tcW w:type="dxa" w:w="2736"/>
          </w:tcPr>
          <w:p>
            <w:pPr>
              <w:spacing w:before="80" w:after="80"/>
            </w:pPr>
            <w:r>
              <w:rPr>
                <w:rFonts w:ascii="Garamond" w:hAnsi="Garamond"/>
                <w:color w:val="3A3A3A"/>
                <w:sz w:val="20"/>
              </w:rPr>
              <w:t>config.ts</w:t>
            </w:r>
          </w:p>
        </w:tc>
        <w:tc>
          <w:tcPr>
            <w:tcW w:type="dxa" w:w="3312"/>
          </w:tcPr>
          <w:p>
            <w:pPr>
              <w:spacing w:before="80" w:after="80"/>
            </w:pPr>
            <w:r>
              <w:rPr>
                <w:rFonts w:ascii="Garamond" w:hAnsi="Garamond"/>
                <w:color w:val="3A3A3A"/>
                <w:sz w:val="20"/>
              </w:rPr>
              <w:t>API base URL, Supabase URL, other env-derived constants</w:t>
            </w:r>
          </w:p>
        </w:tc>
      </w:tr>
      <w:tr>
        <w:tc>
          <w:tcPr>
            <w:tcW w:type="dxa" w:w="3168"/>
            <w:shd w:val="clear" w:color="auto" w:fill="EFF4F1"/>
          </w:tcPr>
          <w:p>
            <w:pPr>
              <w:spacing w:before="80" w:after="80"/>
            </w:pPr>
            <w:r>
              <w:rPr>
                <w:rFonts w:ascii="Garamond" w:hAnsi="Garamond"/>
                <w:color w:val="3A3A3A"/>
                <w:sz w:val="20"/>
              </w:rPr>
              <w:t>src/types/</w:t>
            </w:r>
          </w:p>
        </w:tc>
        <w:tc>
          <w:tcPr>
            <w:tcW w:type="dxa" w:w="2736"/>
            <w:shd w:val="clear" w:color="auto" w:fill="EFF4F1"/>
          </w:tcPr>
          <w:p>
            <w:pPr>
              <w:spacing w:before="80" w:after="80"/>
            </w:pPr>
            <w:r>
              <w:rPr>
                <w:rFonts w:ascii="Garamond" w:hAnsi="Garamond"/>
                <w:color w:val="3A3A3A"/>
                <w:sz w:val="20"/>
              </w:rPr>
              <w:t>user.types.ts</w:t>
            </w:r>
          </w:p>
        </w:tc>
        <w:tc>
          <w:tcPr>
            <w:tcW w:type="dxa" w:w="3312"/>
            <w:shd w:val="clear" w:color="auto" w:fill="EFF4F1"/>
          </w:tcPr>
          <w:p>
            <w:pPr>
              <w:spacing w:before="80" w:after="80"/>
            </w:pPr>
            <w:r>
              <w:rPr>
                <w:rFonts w:ascii="Garamond" w:hAnsi="Garamond"/>
                <w:color w:val="3A3A3A"/>
                <w:sz w:val="20"/>
              </w:rPr>
              <w:t>User, Profile, EmergencyContact TypeScript interfaces</w:t>
            </w:r>
          </w:p>
        </w:tc>
      </w:tr>
      <w:tr>
        <w:tc>
          <w:tcPr>
            <w:tcW w:type="dxa" w:w="3168"/>
          </w:tcPr>
          <w:p>
            <w:pPr>
              <w:spacing w:before="80" w:after="80"/>
            </w:pPr>
            <w:r>
              <w:rPr>
                <w:rFonts w:ascii="Garamond" w:hAnsi="Garamond"/>
                <w:color w:val="3A3A3A"/>
                <w:sz w:val="20"/>
              </w:rPr>
              <w:t>src/types/</w:t>
            </w:r>
          </w:p>
        </w:tc>
        <w:tc>
          <w:tcPr>
            <w:tcW w:type="dxa" w:w="2736"/>
          </w:tcPr>
          <w:p>
            <w:pPr>
              <w:spacing w:before="80" w:after="80"/>
            </w:pPr>
            <w:r>
              <w:rPr>
                <w:rFonts w:ascii="Garamond" w:hAnsi="Garamond"/>
                <w:color w:val="3A3A3A"/>
                <w:sz w:val="20"/>
              </w:rPr>
              <w:t>chat.types.ts</w:t>
            </w:r>
          </w:p>
        </w:tc>
        <w:tc>
          <w:tcPr>
            <w:tcW w:type="dxa" w:w="3312"/>
          </w:tcPr>
          <w:p>
            <w:pPr>
              <w:spacing w:before="80" w:after="80"/>
            </w:pPr>
            <w:r>
              <w:rPr>
                <w:rFonts w:ascii="Garamond" w:hAnsi="Garamond"/>
                <w:color w:val="3A3A3A"/>
                <w:sz w:val="20"/>
              </w:rPr>
              <w:t>Conversation, Message, Group TypeScript interfaces</w:t>
            </w:r>
          </w:p>
        </w:tc>
      </w:tr>
      <w:tr>
        <w:tc>
          <w:tcPr>
            <w:tcW w:type="dxa" w:w="3168"/>
            <w:shd w:val="clear" w:color="auto" w:fill="EFF4F1"/>
          </w:tcPr>
          <w:p>
            <w:pPr>
              <w:spacing w:before="80" w:after="80"/>
            </w:pPr>
            <w:r>
              <w:rPr>
                <w:rFonts w:ascii="Garamond" w:hAnsi="Garamond"/>
                <w:color w:val="3A3A3A"/>
                <w:sz w:val="20"/>
              </w:rPr>
              <w:t>src/types/</w:t>
            </w:r>
          </w:p>
        </w:tc>
        <w:tc>
          <w:tcPr>
            <w:tcW w:type="dxa" w:w="2736"/>
            <w:shd w:val="clear" w:color="auto" w:fill="EFF4F1"/>
          </w:tcPr>
          <w:p>
            <w:pPr>
              <w:spacing w:before="80" w:after="80"/>
            </w:pPr>
            <w:r>
              <w:rPr>
                <w:rFonts w:ascii="Garamond" w:hAnsi="Garamond"/>
                <w:color w:val="3A3A3A"/>
                <w:sz w:val="20"/>
              </w:rPr>
              <w:t>feed.types.ts</w:t>
            </w:r>
          </w:p>
        </w:tc>
        <w:tc>
          <w:tcPr>
            <w:tcW w:type="dxa" w:w="3312"/>
            <w:shd w:val="clear" w:color="auto" w:fill="EFF4F1"/>
          </w:tcPr>
          <w:p>
            <w:pPr>
              <w:spacing w:before="80" w:after="80"/>
            </w:pPr>
            <w:r>
              <w:rPr>
                <w:rFonts w:ascii="Garamond" w:hAnsi="Garamond"/>
                <w:color w:val="3A3A3A"/>
                <w:sz w:val="20"/>
              </w:rPr>
              <w:t>Post, Alert, Reaction TypeScript interfaces</w:t>
            </w:r>
          </w:p>
        </w:tc>
      </w:tr>
      <w:tr>
        <w:tc>
          <w:tcPr>
            <w:tcW w:type="dxa" w:w="3168"/>
          </w:tcPr>
          <w:p>
            <w:pPr>
              <w:spacing w:before="80" w:after="80"/>
            </w:pPr>
            <w:r>
              <w:rPr>
                <w:rFonts w:ascii="Garamond" w:hAnsi="Garamond"/>
                <w:color w:val="3A3A3A"/>
                <w:sz w:val="20"/>
              </w:rPr>
              <w:t>src/types/</w:t>
            </w:r>
          </w:p>
        </w:tc>
        <w:tc>
          <w:tcPr>
            <w:tcW w:type="dxa" w:w="2736"/>
          </w:tcPr>
          <w:p>
            <w:pPr>
              <w:spacing w:before="80" w:after="80"/>
            </w:pPr>
            <w:r>
              <w:rPr>
                <w:rFonts w:ascii="Garamond" w:hAnsi="Garamond"/>
                <w:color w:val="3A3A3A"/>
                <w:sz w:val="20"/>
              </w:rPr>
              <w:t>edu.types.ts</w:t>
            </w:r>
          </w:p>
        </w:tc>
        <w:tc>
          <w:tcPr>
            <w:tcW w:type="dxa" w:w="3312"/>
          </w:tcPr>
          <w:p>
            <w:pPr>
              <w:spacing w:before="80" w:after="80"/>
            </w:pPr>
            <w:r>
              <w:rPr>
                <w:rFonts w:ascii="Garamond" w:hAnsi="Garamond"/>
                <w:color w:val="3A3A3A"/>
                <w:sz w:val="20"/>
              </w:rPr>
              <w:t>Paper, Subject, Download TypeScript interfaces</w:t>
            </w:r>
          </w:p>
        </w:tc>
      </w:tr>
      <w:tr>
        <w:tc>
          <w:tcPr>
            <w:tcW w:type="dxa" w:w="3168"/>
            <w:shd w:val="clear" w:color="auto" w:fill="EFF4F1"/>
          </w:tcPr>
          <w:p>
            <w:pPr>
              <w:spacing w:before="80" w:after="80"/>
            </w:pPr>
            <w:r>
              <w:rPr>
                <w:rFonts w:ascii="Garamond" w:hAnsi="Garamond"/>
                <w:color w:val="3A3A3A"/>
                <w:sz w:val="20"/>
              </w:rPr>
              <w:t>src/types/</w:t>
            </w:r>
          </w:p>
        </w:tc>
        <w:tc>
          <w:tcPr>
            <w:tcW w:type="dxa" w:w="2736"/>
            <w:shd w:val="clear" w:color="auto" w:fill="EFF4F1"/>
          </w:tcPr>
          <w:p>
            <w:pPr>
              <w:spacing w:before="80" w:after="80"/>
            </w:pPr>
            <w:r>
              <w:rPr>
                <w:rFonts w:ascii="Garamond" w:hAnsi="Garamond"/>
                <w:color w:val="3A3A3A"/>
                <w:sz w:val="20"/>
              </w:rPr>
              <w:t>navigation.types.ts</w:t>
            </w:r>
          </w:p>
        </w:tc>
        <w:tc>
          <w:tcPr>
            <w:tcW w:type="dxa" w:w="3312"/>
            <w:shd w:val="clear" w:color="auto" w:fill="EFF4F1"/>
          </w:tcPr>
          <w:p>
            <w:pPr>
              <w:spacing w:before="80" w:after="80"/>
            </w:pPr>
            <w:r>
              <w:rPr>
                <w:rFonts w:ascii="Garamond" w:hAnsi="Garamond"/>
                <w:color w:val="3A3A3A"/>
                <w:sz w:val="20"/>
              </w:rPr>
              <w:t>Navigation param list types for type-safe routing</w:t>
            </w:r>
          </w:p>
        </w:tc>
      </w:tr>
      <w:tr>
        <w:tc>
          <w:tcPr>
            <w:tcW w:type="dxa" w:w="3168"/>
          </w:tcPr>
          <w:p>
            <w:pPr>
              <w:spacing w:before="80" w:after="80"/>
            </w:pPr>
            <w:r>
              <w:rPr>
                <w:rFonts w:ascii="Garamond" w:hAnsi="Garamond"/>
                <w:color w:val="3A3A3A"/>
                <w:sz w:val="20"/>
              </w:rPr>
              <w:t>src/utils/</w:t>
            </w:r>
          </w:p>
        </w:tc>
        <w:tc>
          <w:tcPr>
            <w:tcW w:type="dxa" w:w="2736"/>
          </w:tcPr>
          <w:p>
            <w:pPr>
              <w:spacing w:before="80" w:after="80"/>
            </w:pPr>
            <w:r>
              <w:rPr>
                <w:rFonts w:ascii="Garamond" w:hAnsi="Garamond"/>
                <w:color w:val="3A3A3A"/>
                <w:sz w:val="20"/>
              </w:rPr>
              <w:t>formatters.ts</w:t>
            </w:r>
          </w:p>
        </w:tc>
        <w:tc>
          <w:tcPr>
            <w:tcW w:type="dxa" w:w="3312"/>
          </w:tcPr>
          <w:p>
            <w:pPr>
              <w:spacing w:before="80" w:after="80"/>
            </w:pPr>
            <w:r>
              <w:rPr>
                <w:rFonts w:ascii="Garamond" w:hAnsi="Garamond"/>
                <w:color w:val="3A3A3A"/>
                <w:sz w:val="20"/>
              </w:rPr>
              <w:t>Date formatting, text truncation, file size helpers</w:t>
            </w:r>
          </w:p>
        </w:tc>
      </w:tr>
      <w:tr>
        <w:tc>
          <w:tcPr>
            <w:tcW w:type="dxa" w:w="3168"/>
            <w:shd w:val="clear" w:color="auto" w:fill="EFF4F1"/>
          </w:tcPr>
          <w:p>
            <w:pPr>
              <w:spacing w:before="80" w:after="80"/>
            </w:pPr>
            <w:r>
              <w:rPr>
                <w:rFonts w:ascii="Garamond" w:hAnsi="Garamond"/>
                <w:color w:val="3A3A3A"/>
                <w:sz w:val="20"/>
              </w:rPr>
              <w:t>src/utils/</w:t>
            </w:r>
          </w:p>
        </w:tc>
        <w:tc>
          <w:tcPr>
            <w:tcW w:type="dxa" w:w="2736"/>
            <w:shd w:val="clear" w:color="auto" w:fill="EFF4F1"/>
          </w:tcPr>
          <w:p>
            <w:pPr>
              <w:spacing w:before="80" w:after="80"/>
            </w:pPr>
            <w:r>
              <w:rPr>
                <w:rFonts w:ascii="Garamond" w:hAnsi="Garamond"/>
                <w:color w:val="3A3A3A"/>
                <w:sz w:val="20"/>
              </w:rPr>
              <w:t>validators.ts</w:t>
            </w:r>
          </w:p>
        </w:tc>
        <w:tc>
          <w:tcPr>
            <w:tcW w:type="dxa" w:w="3312"/>
            <w:shd w:val="clear" w:color="auto" w:fill="EFF4F1"/>
          </w:tcPr>
          <w:p>
            <w:pPr>
              <w:spacing w:before="80" w:after="80"/>
            </w:pPr>
            <w:r>
              <w:rPr>
                <w:rFonts w:ascii="Garamond" w:hAnsi="Garamond"/>
                <w:color w:val="3A3A3A"/>
                <w:sz w:val="20"/>
              </w:rPr>
              <w:t>Email, phone, password validation functions</w:t>
            </w:r>
          </w:p>
        </w:tc>
      </w:tr>
      <w:tr>
        <w:tc>
          <w:tcPr>
            <w:tcW w:type="dxa" w:w="3168"/>
          </w:tcPr>
          <w:p>
            <w:pPr>
              <w:spacing w:before="80" w:after="80"/>
            </w:pPr>
            <w:r>
              <w:rPr>
                <w:rFonts w:ascii="Garamond" w:hAnsi="Garamond"/>
                <w:color w:val="3A3A3A"/>
                <w:sz w:val="20"/>
              </w:rPr>
              <w:t>src/utils/</w:t>
            </w:r>
          </w:p>
        </w:tc>
        <w:tc>
          <w:tcPr>
            <w:tcW w:type="dxa" w:w="2736"/>
          </w:tcPr>
          <w:p>
            <w:pPr>
              <w:spacing w:before="80" w:after="80"/>
            </w:pPr>
            <w:r>
              <w:rPr>
                <w:rFonts w:ascii="Garamond" w:hAnsi="Garamond"/>
                <w:color w:val="3A3A3A"/>
                <w:sz w:val="20"/>
              </w:rPr>
              <w:t>storage.ts</w:t>
            </w:r>
          </w:p>
        </w:tc>
        <w:tc>
          <w:tcPr>
            <w:tcW w:type="dxa" w:w="3312"/>
          </w:tcPr>
          <w:p>
            <w:pPr>
              <w:spacing w:before="80" w:after="80"/>
            </w:pPr>
            <w:r>
              <w:rPr>
                <w:rFonts w:ascii="Garamond" w:hAnsi="Garamond"/>
                <w:color w:val="3A3A3A"/>
                <w:sz w:val="20"/>
              </w:rPr>
              <w:t>AsyncStorage read/write wrappers</w:t>
            </w:r>
          </w:p>
        </w:tc>
      </w:tr>
      <w:tr>
        <w:tc>
          <w:tcPr>
            <w:tcW w:type="dxa" w:w="3168"/>
            <w:shd w:val="clear" w:color="auto" w:fill="EFF4F1"/>
          </w:tcPr>
          <w:p>
            <w:pPr>
              <w:spacing w:before="80" w:after="80"/>
            </w:pPr>
            <w:r>
              <w:rPr>
                <w:rFonts w:ascii="Garamond" w:hAnsi="Garamond"/>
                <w:color w:val="3A3A3A"/>
                <w:sz w:val="20"/>
              </w:rPr>
              <w:t>src/utils/</w:t>
            </w:r>
          </w:p>
        </w:tc>
        <w:tc>
          <w:tcPr>
            <w:tcW w:type="dxa" w:w="2736"/>
            <w:shd w:val="clear" w:color="auto" w:fill="EFF4F1"/>
          </w:tcPr>
          <w:p>
            <w:pPr>
              <w:spacing w:before="80" w:after="80"/>
            </w:pPr>
            <w:r>
              <w:rPr>
                <w:rFonts w:ascii="Garamond" w:hAnsi="Garamond"/>
                <w:color w:val="3A3A3A"/>
                <w:sz w:val="20"/>
              </w:rPr>
              <w:t>permissions.ts</w:t>
            </w:r>
          </w:p>
        </w:tc>
        <w:tc>
          <w:tcPr>
            <w:tcW w:type="dxa" w:w="3312"/>
            <w:shd w:val="clear" w:color="auto" w:fill="EFF4F1"/>
          </w:tcPr>
          <w:p>
            <w:pPr>
              <w:spacing w:before="80" w:after="80"/>
            </w:pPr>
            <w:r>
              <w:rPr>
                <w:rFonts w:ascii="Garamond" w:hAnsi="Garamond"/>
                <w:color w:val="3A3A3A"/>
                <w:sz w:val="20"/>
              </w:rPr>
              <w:t>Camera, notification, location permission request helpers</w:t>
            </w:r>
          </w:p>
        </w:tc>
      </w:tr>
    </w:tbl>
    <w:p>
      <w:pPr>
        <w:spacing w:before="0" w:after="0"/>
      </w:pPr>
    </w:p>
    <w:p>
      <w:pPr>
        <w:spacing w:before="320" w:after="100"/>
      </w:pPr>
      <w:r>
        <w:rPr>
          <w:rFonts w:ascii="Garamond" w:hAnsi="Garamond"/>
          <w:b/>
          <w:color w:val="0D1B2A"/>
          <w:sz w:val="24"/>
        </w:rPr>
        <w:t>5.2  Backend — backend/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D1B2A"/>
          </w:tcPr>
          <w:p>
            <w:pPr>
              <w:spacing w:before="100" w:after="100"/>
              <w:jc w:val="center"/>
            </w:pPr>
            <w:r>
              <w:rPr>
                <w:rFonts w:ascii="Garamond" w:hAnsi="Garamond"/>
                <w:b/>
                <w:color w:val="FFFFFF"/>
                <w:sz w:val="20"/>
              </w:rPr>
              <w:t>Path</w:t>
            </w:r>
          </w:p>
        </w:tc>
        <w:tc>
          <w:tcPr>
            <w:tcW w:type="dxa" w:w="2880"/>
            <w:shd w:val="clear" w:color="auto" w:fill="0D1B2A"/>
          </w:tcPr>
          <w:p>
            <w:pPr>
              <w:spacing w:before="100" w:after="100"/>
              <w:jc w:val="center"/>
            </w:pPr>
            <w:r>
              <w:rPr>
                <w:rFonts w:ascii="Garamond" w:hAnsi="Garamond"/>
                <w:b/>
                <w:color w:val="FFFFFF"/>
                <w:sz w:val="20"/>
              </w:rPr>
              <w:t>File / Folder</w:t>
            </w:r>
          </w:p>
        </w:tc>
        <w:tc>
          <w:tcPr>
            <w:tcW w:type="dxa" w:w="3456"/>
            <w:shd w:val="clear" w:color="auto" w:fill="0D1B2A"/>
          </w:tcPr>
          <w:p>
            <w:pPr>
              <w:spacing w:before="100" w:after="100"/>
              <w:jc w:val="center"/>
            </w:pPr>
            <w:r>
              <w:rPr>
                <w:rFonts w:ascii="Garamond" w:hAnsi="Garamond"/>
                <w:b/>
                <w:color w:val="FFFFFF"/>
                <w:sz w:val="20"/>
              </w:rPr>
              <w:t>Purpose</w:t>
            </w:r>
          </w:p>
        </w:tc>
      </w:tr>
      <w:tr>
        <w:tc>
          <w:tcPr>
            <w:tcW w:type="dxa" w:w="2880"/>
          </w:tcPr>
          <w:p>
            <w:pPr>
              <w:spacing w:before="80" w:after="80"/>
            </w:pPr>
            <w:r>
              <w:rPr>
                <w:rFonts w:ascii="Garamond" w:hAnsi="Garamond"/>
                <w:color w:val="3A3A3A"/>
                <w:sz w:val="20"/>
              </w:rPr>
              <w:t>backend/</w:t>
            </w:r>
          </w:p>
        </w:tc>
        <w:tc>
          <w:tcPr>
            <w:tcW w:type="dxa" w:w="2880"/>
          </w:tcPr>
          <w:p>
            <w:pPr>
              <w:spacing w:before="80" w:after="80"/>
            </w:pPr>
            <w:r>
              <w:rPr>
                <w:rFonts w:ascii="Garamond" w:hAnsi="Garamond"/>
                <w:color w:val="3A3A3A"/>
                <w:sz w:val="20"/>
              </w:rPr>
              <w:t>server.ts</w:t>
            </w:r>
          </w:p>
        </w:tc>
        <w:tc>
          <w:tcPr>
            <w:tcW w:type="dxa" w:w="3456"/>
          </w:tcPr>
          <w:p>
            <w:pPr>
              <w:spacing w:before="80" w:after="80"/>
            </w:pPr>
            <w:r>
              <w:rPr>
                <w:rFonts w:ascii="Garamond" w:hAnsi="Garamond"/>
                <w:color w:val="3A3A3A"/>
                <w:sz w:val="20"/>
              </w:rPr>
              <w:t>Entry point — creates Express app, connects DB, starts server</w:t>
            </w:r>
          </w:p>
        </w:tc>
      </w:tr>
      <w:tr>
        <w:tc>
          <w:tcPr>
            <w:tcW w:type="dxa" w:w="2880"/>
            <w:shd w:val="clear" w:color="auto" w:fill="EFF4F1"/>
          </w:tcPr>
          <w:p>
            <w:pPr>
              <w:spacing w:before="80" w:after="80"/>
            </w:pPr>
            <w:r>
              <w:rPr>
                <w:rFonts w:ascii="Garamond" w:hAnsi="Garamond"/>
                <w:color w:val="3A3A3A"/>
                <w:sz w:val="20"/>
              </w:rPr>
              <w:t>backend/</w:t>
            </w:r>
          </w:p>
        </w:tc>
        <w:tc>
          <w:tcPr>
            <w:tcW w:type="dxa" w:w="2880"/>
            <w:shd w:val="clear" w:color="auto" w:fill="EFF4F1"/>
          </w:tcPr>
          <w:p>
            <w:pPr>
              <w:spacing w:before="80" w:after="80"/>
            </w:pPr>
            <w:r>
              <w:rPr>
                <w:rFonts w:ascii="Garamond" w:hAnsi="Garamond"/>
                <w:color w:val="3A3A3A"/>
                <w:sz w:val="20"/>
              </w:rPr>
              <w:t>package.json</w:t>
            </w:r>
          </w:p>
        </w:tc>
        <w:tc>
          <w:tcPr>
            <w:tcW w:type="dxa" w:w="3456"/>
            <w:shd w:val="clear" w:color="auto" w:fill="EFF4F1"/>
          </w:tcPr>
          <w:p>
            <w:pPr>
              <w:spacing w:before="80" w:after="80"/>
            </w:pPr>
            <w:r>
              <w:rPr>
                <w:rFonts w:ascii="Garamond" w:hAnsi="Garamond"/>
                <w:color w:val="3A3A3A"/>
                <w:sz w:val="20"/>
              </w:rPr>
              <w:t>All npm dependencies</w:t>
            </w:r>
          </w:p>
        </w:tc>
      </w:tr>
      <w:tr>
        <w:tc>
          <w:tcPr>
            <w:tcW w:type="dxa" w:w="2880"/>
          </w:tcPr>
          <w:p>
            <w:pPr>
              <w:spacing w:before="80" w:after="80"/>
            </w:pPr>
            <w:r>
              <w:rPr>
                <w:rFonts w:ascii="Garamond" w:hAnsi="Garamond"/>
                <w:color w:val="3A3A3A"/>
                <w:sz w:val="20"/>
              </w:rPr>
              <w:t>backend/</w:t>
            </w:r>
          </w:p>
        </w:tc>
        <w:tc>
          <w:tcPr>
            <w:tcW w:type="dxa" w:w="2880"/>
          </w:tcPr>
          <w:p>
            <w:pPr>
              <w:spacing w:before="80" w:after="80"/>
            </w:pPr>
            <w:r>
              <w:rPr>
                <w:rFonts w:ascii="Garamond" w:hAnsi="Garamond"/>
                <w:color w:val="3A3A3A"/>
                <w:sz w:val="20"/>
              </w:rPr>
              <w:t>tsconfig.json</w:t>
            </w:r>
          </w:p>
        </w:tc>
        <w:tc>
          <w:tcPr>
            <w:tcW w:type="dxa" w:w="3456"/>
          </w:tcPr>
          <w:p>
            <w:pPr>
              <w:spacing w:before="80" w:after="80"/>
            </w:pPr>
            <w:r>
              <w:rPr>
                <w:rFonts w:ascii="Garamond" w:hAnsi="Garamond"/>
                <w:color w:val="3A3A3A"/>
                <w:sz w:val="20"/>
              </w:rPr>
              <w:t>TypeScript configuration</w:t>
            </w:r>
          </w:p>
        </w:tc>
      </w:tr>
      <w:tr>
        <w:tc>
          <w:tcPr>
            <w:tcW w:type="dxa" w:w="2880"/>
            <w:shd w:val="clear" w:color="auto" w:fill="EFF4F1"/>
          </w:tcPr>
          <w:p>
            <w:pPr>
              <w:spacing w:before="80" w:after="80"/>
            </w:pPr>
            <w:r>
              <w:rPr>
                <w:rFonts w:ascii="Garamond" w:hAnsi="Garamond"/>
                <w:color w:val="3A3A3A"/>
                <w:sz w:val="20"/>
              </w:rPr>
              <w:t>backend/</w:t>
            </w:r>
          </w:p>
        </w:tc>
        <w:tc>
          <w:tcPr>
            <w:tcW w:type="dxa" w:w="2880"/>
            <w:shd w:val="clear" w:color="auto" w:fill="EFF4F1"/>
          </w:tcPr>
          <w:p>
            <w:pPr>
              <w:spacing w:before="80" w:after="80"/>
            </w:pPr>
            <w:r>
              <w:rPr>
                <w:rFonts w:ascii="Garamond" w:hAnsi="Garamond"/>
                <w:color w:val="3A3A3A"/>
                <w:sz w:val="20"/>
              </w:rPr>
              <w:t>.env</w:t>
            </w:r>
          </w:p>
        </w:tc>
        <w:tc>
          <w:tcPr>
            <w:tcW w:type="dxa" w:w="3456"/>
            <w:shd w:val="clear" w:color="auto" w:fill="EFF4F1"/>
          </w:tcPr>
          <w:p>
            <w:pPr>
              <w:spacing w:before="80" w:after="80"/>
            </w:pPr>
            <w:r>
              <w:rPr>
                <w:rFonts w:ascii="Garamond" w:hAnsi="Garamond"/>
                <w:color w:val="3A3A3A"/>
                <w:sz w:val="20"/>
              </w:rPr>
              <w:t>All environment variables</w:t>
            </w:r>
          </w:p>
        </w:tc>
      </w:tr>
      <w:tr>
        <w:tc>
          <w:tcPr>
            <w:tcW w:type="dxa" w:w="2880"/>
          </w:tcPr>
          <w:p>
            <w:pPr>
              <w:spacing w:before="80" w:after="80"/>
            </w:pPr>
            <w:r>
              <w:rPr>
                <w:rFonts w:ascii="Garamond" w:hAnsi="Garamond"/>
                <w:color w:val="3A3A3A"/>
                <w:sz w:val="20"/>
              </w:rPr>
              <w:t>backend/</w:t>
            </w:r>
          </w:p>
        </w:tc>
        <w:tc>
          <w:tcPr>
            <w:tcW w:type="dxa" w:w="2880"/>
          </w:tcPr>
          <w:p>
            <w:pPr>
              <w:spacing w:before="80" w:after="80"/>
            </w:pPr>
            <w:r>
              <w:rPr>
                <w:rFonts w:ascii="Garamond" w:hAnsi="Garamond"/>
                <w:color w:val="3A3A3A"/>
                <w:sz w:val="20"/>
              </w:rPr>
              <w:t>.gitignore</w:t>
            </w:r>
          </w:p>
        </w:tc>
        <w:tc>
          <w:tcPr>
            <w:tcW w:type="dxa" w:w="3456"/>
          </w:tcPr>
          <w:p>
            <w:pPr>
              <w:spacing w:before="80" w:after="80"/>
            </w:pPr>
            <w:r>
              <w:rPr>
                <w:rFonts w:ascii="Garamond" w:hAnsi="Garamond"/>
                <w:color w:val="3A3A3A"/>
                <w:sz w:val="20"/>
              </w:rPr>
              <w:t>Files excluded from git</w:t>
            </w:r>
          </w:p>
        </w:tc>
      </w:tr>
      <w:tr>
        <w:tc>
          <w:tcPr>
            <w:tcW w:type="dxa" w:w="2880"/>
            <w:shd w:val="clear" w:color="auto" w:fill="EFF4F1"/>
          </w:tcPr>
          <w:p>
            <w:pPr>
              <w:spacing w:before="80" w:after="80"/>
            </w:pPr>
            <w:r>
              <w:rPr>
                <w:rFonts w:ascii="Garamond" w:hAnsi="Garamond"/>
                <w:color w:val="3A3A3A"/>
                <w:sz w:val="20"/>
              </w:rPr>
              <w:t>src/config/</w:t>
            </w:r>
          </w:p>
        </w:tc>
        <w:tc>
          <w:tcPr>
            <w:tcW w:type="dxa" w:w="2880"/>
            <w:shd w:val="clear" w:color="auto" w:fill="EFF4F1"/>
          </w:tcPr>
          <w:p>
            <w:pPr>
              <w:spacing w:before="80" w:after="80"/>
            </w:pPr>
            <w:r>
              <w:rPr>
                <w:rFonts w:ascii="Garamond" w:hAnsi="Garamond"/>
                <w:color w:val="3A3A3A"/>
                <w:sz w:val="20"/>
              </w:rPr>
              <w:t>database.ts</w:t>
            </w:r>
          </w:p>
        </w:tc>
        <w:tc>
          <w:tcPr>
            <w:tcW w:type="dxa" w:w="3456"/>
            <w:shd w:val="clear" w:color="auto" w:fill="EFF4F1"/>
          </w:tcPr>
          <w:p>
            <w:pPr>
              <w:spacing w:before="80" w:after="80"/>
            </w:pPr>
            <w:r>
              <w:rPr>
                <w:rFonts w:ascii="Garamond" w:hAnsi="Garamond"/>
                <w:color w:val="3A3A3A"/>
                <w:sz w:val="20"/>
              </w:rPr>
              <w:t>Supabase client initialisation</w:t>
            </w:r>
          </w:p>
        </w:tc>
      </w:tr>
      <w:tr>
        <w:tc>
          <w:tcPr>
            <w:tcW w:type="dxa" w:w="2880"/>
          </w:tcPr>
          <w:p>
            <w:pPr>
              <w:spacing w:before="80" w:after="80"/>
            </w:pPr>
            <w:r>
              <w:rPr>
                <w:rFonts w:ascii="Garamond" w:hAnsi="Garamond"/>
                <w:color w:val="3A3A3A"/>
                <w:sz w:val="20"/>
              </w:rPr>
              <w:t>src/config/</w:t>
            </w:r>
          </w:p>
        </w:tc>
        <w:tc>
          <w:tcPr>
            <w:tcW w:type="dxa" w:w="2880"/>
          </w:tcPr>
          <w:p>
            <w:pPr>
              <w:spacing w:before="80" w:after="80"/>
            </w:pPr>
            <w:r>
              <w:rPr>
                <w:rFonts w:ascii="Garamond" w:hAnsi="Garamond"/>
                <w:color w:val="3A3A3A"/>
                <w:sz w:val="20"/>
              </w:rPr>
              <w:t>redis.ts</w:t>
            </w:r>
          </w:p>
        </w:tc>
        <w:tc>
          <w:tcPr>
            <w:tcW w:type="dxa" w:w="3456"/>
          </w:tcPr>
          <w:p>
            <w:pPr>
              <w:spacing w:before="80" w:after="80"/>
            </w:pPr>
            <w:r>
              <w:rPr>
                <w:rFonts w:ascii="Garamond" w:hAnsi="Garamond"/>
                <w:color w:val="3A3A3A"/>
                <w:sz w:val="20"/>
              </w:rPr>
              <w:t>Redis client initialisation</w:t>
            </w:r>
          </w:p>
        </w:tc>
      </w:tr>
      <w:tr>
        <w:tc>
          <w:tcPr>
            <w:tcW w:type="dxa" w:w="2880"/>
            <w:shd w:val="clear" w:color="auto" w:fill="EFF4F1"/>
          </w:tcPr>
          <w:p>
            <w:pPr>
              <w:spacing w:before="80" w:after="80"/>
            </w:pPr>
            <w:r>
              <w:rPr>
                <w:rFonts w:ascii="Garamond" w:hAnsi="Garamond"/>
                <w:color w:val="3A3A3A"/>
                <w:sz w:val="20"/>
              </w:rPr>
              <w:t>src/config/</w:t>
            </w:r>
          </w:p>
        </w:tc>
        <w:tc>
          <w:tcPr>
            <w:tcW w:type="dxa" w:w="2880"/>
            <w:shd w:val="clear" w:color="auto" w:fill="EFF4F1"/>
          </w:tcPr>
          <w:p>
            <w:pPr>
              <w:spacing w:before="80" w:after="80"/>
            </w:pPr>
            <w:r>
              <w:rPr>
                <w:rFonts w:ascii="Garamond" w:hAnsi="Garamond"/>
                <w:color w:val="3A3A3A"/>
                <w:sz w:val="20"/>
              </w:rPr>
              <w:t>firebase.ts</w:t>
            </w:r>
          </w:p>
        </w:tc>
        <w:tc>
          <w:tcPr>
            <w:tcW w:type="dxa" w:w="3456"/>
            <w:shd w:val="clear" w:color="auto" w:fill="EFF4F1"/>
          </w:tcPr>
          <w:p>
            <w:pPr>
              <w:spacing w:before="80" w:after="80"/>
            </w:pPr>
            <w:r>
              <w:rPr>
                <w:rFonts w:ascii="Garamond" w:hAnsi="Garamond"/>
                <w:color w:val="3A3A3A"/>
                <w:sz w:val="20"/>
              </w:rPr>
              <w:t>Firebase Admin SDK initialisation</w:t>
            </w:r>
          </w:p>
        </w:tc>
      </w:tr>
      <w:tr>
        <w:tc>
          <w:tcPr>
            <w:tcW w:type="dxa" w:w="2880"/>
          </w:tcPr>
          <w:p>
            <w:pPr>
              <w:spacing w:before="80" w:after="80"/>
            </w:pPr>
            <w:r>
              <w:rPr>
                <w:rFonts w:ascii="Garamond" w:hAnsi="Garamond"/>
                <w:color w:val="3A3A3A"/>
                <w:sz w:val="20"/>
              </w:rPr>
              <w:t>src/middleware/</w:t>
            </w:r>
          </w:p>
        </w:tc>
        <w:tc>
          <w:tcPr>
            <w:tcW w:type="dxa" w:w="2880"/>
          </w:tcPr>
          <w:p>
            <w:pPr>
              <w:spacing w:before="80" w:after="80"/>
            </w:pPr>
            <w:r>
              <w:rPr>
                <w:rFonts w:ascii="Garamond" w:hAnsi="Garamond"/>
                <w:color w:val="3A3A3A"/>
                <w:sz w:val="20"/>
              </w:rPr>
              <w:t>auth.middleware.ts</w:t>
            </w:r>
          </w:p>
        </w:tc>
        <w:tc>
          <w:tcPr>
            <w:tcW w:type="dxa" w:w="3456"/>
          </w:tcPr>
          <w:p>
            <w:pPr>
              <w:spacing w:before="80" w:after="80"/>
            </w:pPr>
            <w:r>
              <w:rPr>
                <w:rFonts w:ascii="Garamond" w:hAnsi="Garamond"/>
                <w:color w:val="3A3A3A"/>
                <w:sz w:val="20"/>
              </w:rPr>
              <w:t>JWT token verification — protects all private routes</w:t>
            </w:r>
          </w:p>
        </w:tc>
      </w:tr>
      <w:tr>
        <w:tc>
          <w:tcPr>
            <w:tcW w:type="dxa" w:w="2880"/>
            <w:shd w:val="clear" w:color="auto" w:fill="EFF4F1"/>
          </w:tcPr>
          <w:p>
            <w:pPr>
              <w:spacing w:before="80" w:after="80"/>
            </w:pPr>
            <w:r>
              <w:rPr>
                <w:rFonts w:ascii="Garamond" w:hAnsi="Garamond"/>
                <w:color w:val="3A3A3A"/>
                <w:sz w:val="20"/>
              </w:rPr>
              <w:t>src/middleware/</w:t>
            </w:r>
          </w:p>
        </w:tc>
        <w:tc>
          <w:tcPr>
            <w:tcW w:type="dxa" w:w="2880"/>
            <w:shd w:val="clear" w:color="auto" w:fill="EFF4F1"/>
          </w:tcPr>
          <w:p>
            <w:pPr>
              <w:spacing w:before="80" w:after="80"/>
            </w:pPr>
            <w:r>
              <w:rPr>
                <w:rFonts w:ascii="Garamond" w:hAnsi="Garamond"/>
                <w:color w:val="3A3A3A"/>
                <w:sz w:val="20"/>
              </w:rPr>
              <w:t>rateLimit.middleware.ts</w:t>
            </w:r>
          </w:p>
        </w:tc>
        <w:tc>
          <w:tcPr>
            <w:tcW w:type="dxa" w:w="3456"/>
            <w:shd w:val="clear" w:color="auto" w:fill="EFF4F1"/>
          </w:tcPr>
          <w:p>
            <w:pPr>
              <w:spacing w:before="80" w:after="80"/>
            </w:pPr>
            <w:r>
              <w:rPr>
                <w:rFonts w:ascii="Garamond" w:hAnsi="Garamond"/>
                <w:color w:val="3A3A3A"/>
                <w:sz w:val="20"/>
              </w:rPr>
              <w:t>Redis-based rate limiting — prevents abuse</w:t>
            </w:r>
          </w:p>
        </w:tc>
      </w:tr>
      <w:tr>
        <w:tc>
          <w:tcPr>
            <w:tcW w:type="dxa" w:w="2880"/>
          </w:tcPr>
          <w:p>
            <w:pPr>
              <w:spacing w:before="80" w:after="80"/>
            </w:pPr>
            <w:r>
              <w:rPr>
                <w:rFonts w:ascii="Garamond" w:hAnsi="Garamond"/>
                <w:color w:val="3A3A3A"/>
                <w:sz w:val="20"/>
              </w:rPr>
              <w:t>src/middleware/</w:t>
            </w:r>
          </w:p>
        </w:tc>
        <w:tc>
          <w:tcPr>
            <w:tcW w:type="dxa" w:w="2880"/>
          </w:tcPr>
          <w:p>
            <w:pPr>
              <w:spacing w:before="80" w:after="80"/>
            </w:pPr>
            <w:r>
              <w:rPr>
                <w:rFonts w:ascii="Garamond" w:hAnsi="Garamond"/>
                <w:color w:val="3A3A3A"/>
                <w:sz w:val="20"/>
              </w:rPr>
              <w:t>validate.middleware.ts</w:t>
            </w:r>
          </w:p>
        </w:tc>
        <w:tc>
          <w:tcPr>
            <w:tcW w:type="dxa" w:w="3456"/>
          </w:tcPr>
          <w:p>
            <w:pPr>
              <w:spacing w:before="80" w:after="80"/>
            </w:pPr>
            <w:r>
              <w:rPr>
                <w:rFonts w:ascii="Garamond" w:hAnsi="Garamond"/>
                <w:color w:val="3A3A3A"/>
                <w:sz w:val="20"/>
              </w:rPr>
              <w:t>Zod schema validation for request bodies</w:t>
            </w:r>
          </w:p>
        </w:tc>
      </w:tr>
      <w:tr>
        <w:tc>
          <w:tcPr>
            <w:tcW w:type="dxa" w:w="2880"/>
            <w:shd w:val="clear" w:color="auto" w:fill="EFF4F1"/>
          </w:tcPr>
          <w:p>
            <w:pPr>
              <w:spacing w:before="80" w:after="80"/>
            </w:pPr>
            <w:r>
              <w:rPr>
                <w:rFonts w:ascii="Garamond" w:hAnsi="Garamond"/>
                <w:color w:val="3A3A3A"/>
                <w:sz w:val="20"/>
              </w:rPr>
              <w:t>src/middleware/</w:t>
            </w:r>
          </w:p>
        </w:tc>
        <w:tc>
          <w:tcPr>
            <w:tcW w:type="dxa" w:w="2880"/>
            <w:shd w:val="clear" w:color="auto" w:fill="EFF4F1"/>
          </w:tcPr>
          <w:p>
            <w:pPr>
              <w:spacing w:before="80" w:after="80"/>
            </w:pPr>
            <w:r>
              <w:rPr>
                <w:rFonts w:ascii="Garamond" w:hAnsi="Garamond"/>
                <w:color w:val="3A3A3A"/>
                <w:sz w:val="20"/>
              </w:rPr>
              <w:t>error.middleware.ts</w:t>
            </w:r>
          </w:p>
        </w:tc>
        <w:tc>
          <w:tcPr>
            <w:tcW w:type="dxa" w:w="3456"/>
            <w:shd w:val="clear" w:color="auto" w:fill="EFF4F1"/>
          </w:tcPr>
          <w:p>
            <w:pPr>
              <w:spacing w:before="80" w:after="80"/>
            </w:pPr>
            <w:r>
              <w:rPr>
                <w:rFonts w:ascii="Garamond" w:hAnsi="Garamond"/>
                <w:color w:val="3A3A3A"/>
                <w:sz w:val="20"/>
              </w:rPr>
              <w:t>Global error handler — catches and formats all errors</w:t>
            </w:r>
          </w:p>
        </w:tc>
      </w:tr>
      <w:tr>
        <w:tc>
          <w:tcPr>
            <w:tcW w:type="dxa" w:w="2880"/>
          </w:tcPr>
          <w:p>
            <w:pPr>
              <w:spacing w:before="80" w:after="80"/>
            </w:pPr>
            <w:r>
              <w:rPr>
                <w:rFonts w:ascii="Garamond" w:hAnsi="Garamond"/>
                <w:color w:val="3A3A3A"/>
                <w:sz w:val="20"/>
              </w:rPr>
              <w:t>src/routes/</w:t>
            </w:r>
          </w:p>
        </w:tc>
        <w:tc>
          <w:tcPr>
            <w:tcW w:type="dxa" w:w="2880"/>
          </w:tcPr>
          <w:p>
            <w:pPr>
              <w:spacing w:before="80" w:after="80"/>
            </w:pPr>
            <w:r>
              <w:rPr>
                <w:rFonts w:ascii="Garamond" w:hAnsi="Garamond"/>
                <w:color w:val="3A3A3A"/>
                <w:sz w:val="20"/>
              </w:rPr>
              <w:t>auth.routes.ts</w:t>
            </w:r>
          </w:p>
        </w:tc>
        <w:tc>
          <w:tcPr>
            <w:tcW w:type="dxa" w:w="3456"/>
          </w:tcPr>
          <w:p>
            <w:pPr>
              <w:spacing w:before="80" w:after="80"/>
            </w:pPr>
            <w:r>
              <w:rPr>
                <w:rFonts w:ascii="Garamond" w:hAnsi="Garamond"/>
                <w:color w:val="3A3A3A"/>
                <w:sz w:val="20"/>
              </w:rPr>
              <w:t>POST /register, POST /login, POST /logout, POST /refresh</w:t>
            </w:r>
          </w:p>
        </w:tc>
      </w:tr>
      <w:tr>
        <w:tc>
          <w:tcPr>
            <w:tcW w:type="dxa" w:w="2880"/>
            <w:shd w:val="clear" w:color="auto" w:fill="EFF4F1"/>
          </w:tcPr>
          <w:p>
            <w:pPr>
              <w:spacing w:before="80" w:after="80"/>
            </w:pPr>
            <w:r>
              <w:rPr>
                <w:rFonts w:ascii="Garamond" w:hAnsi="Garamond"/>
                <w:color w:val="3A3A3A"/>
                <w:sz w:val="20"/>
              </w:rPr>
              <w:t>src/routes/</w:t>
            </w:r>
          </w:p>
        </w:tc>
        <w:tc>
          <w:tcPr>
            <w:tcW w:type="dxa" w:w="2880"/>
            <w:shd w:val="clear" w:color="auto" w:fill="EFF4F1"/>
          </w:tcPr>
          <w:p>
            <w:pPr>
              <w:spacing w:before="80" w:after="80"/>
            </w:pPr>
            <w:r>
              <w:rPr>
                <w:rFonts w:ascii="Garamond" w:hAnsi="Garamond"/>
                <w:color w:val="3A3A3A"/>
                <w:sz w:val="20"/>
              </w:rPr>
              <w:t>user.routes.ts</w:t>
            </w:r>
          </w:p>
        </w:tc>
        <w:tc>
          <w:tcPr>
            <w:tcW w:type="dxa" w:w="3456"/>
            <w:shd w:val="clear" w:color="auto" w:fill="EFF4F1"/>
          </w:tcPr>
          <w:p>
            <w:pPr>
              <w:spacing w:before="80" w:after="80"/>
            </w:pPr>
            <w:r>
              <w:rPr>
                <w:rFonts w:ascii="Garamond" w:hAnsi="Garamond"/>
                <w:color w:val="3A3A3A"/>
                <w:sz w:val="20"/>
              </w:rPr>
              <w:t>GET /profile, PUT /profile, GET /search, POST /emergency-contacts</w:t>
            </w:r>
          </w:p>
        </w:tc>
      </w:tr>
      <w:tr>
        <w:tc>
          <w:tcPr>
            <w:tcW w:type="dxa" w:w="2880"/>
          </w:tcPr>
          <w:p>
            <w:pPr>
              <w:spacing w:before="80" w:after="80"/>
            </w:pPr>
            <w:r>
              <w:rPr>
                <w:rFonts w:ascii="Garamond" w:hAnsi="Garamond"/>
                <w:color w:val="3A3A3A"/>
                <w:sz w:val="20"/>
              </w:rPr>
              <w:t>src/routes/</w:t>
            </w:r>
          </w:p>
        </w:tc>
        <w:tc>
          <w:tcPr>
            <w:tcW w:type="dxa" w:w="2880"/>
          </w:tcPr>
          <w:p>
            <w:pPr>
              <w:spacing w:before="80" w:after="80"/>
            </w:pPr>
            <w:r>
              <w:rPr>
                <w:rFonts w:ascii="Garamond" w:hAnsi="Garamond"/>
                <w:color w:val="3A3A3A"/>
                <w:sz w:val="20"/>
              </w:rPr>
              <w:t>chat.routes.ts</w:t>
            </w:r>
          </w:p>
        </w:tc>
        <w:tc>
          <w:tcPr>
            <w:tcW w:type="dxa" w:w="3456"/>
          </w:tcPr>
          <w:p>
            <w:pPr>
              <w:spacing w:before="80" w:after="80"/>
            </w:pPr>
            <w:r>
              <w:rPr>
                <w:rFonts w:ascii="Garamond" w:hAnsi="Garamond"/>
                <w:color w:val="3A3A3A"/>
                <w:sz w:val="20"/>
              </w:rPr>
              <w:t>GET /conversations, POST /conversations, GET /messages</w:t>
            </w:r>
          </w:p>
        </w:tc>
      </w:tr>
      <w:tr>
        <w:tc>
          <w:tcPr>
            <w:tcW w:type="dxa" w:w="2880"/>
            <w:shd w:val="clear" w:color="auto" w:fill="EFF4F1"/>
          </w:tcPr>
          <w:p>
            <w:pPr>
              <w:spacing w:before="80" w:after="80"/>
            </w:pPr>
            <w:r>
              <w:rPr>
                <w:rFonts w:ascii="Garamond" w:hAnsi="Garamond"/>
                <w:color w:val="3A3A3A"/>
                <w:sz w:val="20"/>
              </w:rPr>
              <w:t>src/routes/</w:t>
            </w:r>
          </w:p>
        </w:tc>
        <w:tc>
          <w:tcPr>
            <w:tcW w:type="dxa" w:w="2880"/>
            <w:shd w:val="clear" w:color="auto" w:fill="EFF4F1"/>
          </w:tcPr>
          <w:p>
            <w:pPr>
              <w:spacing w:before="80" w:after="80"/>
            </w:pPr>
            <w:r>
              <w:rPr>
                <w:rFonts w:ascii="Garamond" w:hAnsi="Garamond"/>
                <w:color w:val="3A3A3A"/>
                <w:sz w:val="20"/>
              </w:rPr>
              <w:t>feed.routes.ts</w:t>
            </w:r>
          </w:p>
        </w:tc>
        <w:tc>
          <w:tcPr>
            <w:tcW w:type="dxa" w:w="3456"/>
            <w:shd w:val="clear" w:color="auto" w:fill="EFF4F1"/>
          </w:tcPr>
          <w:p>
            <w:pPr>
              <w:spacing w:before="80" w:after="80"/>
            </w:pPr>
            <w:r>
              <w:rPr>
                <w:rFonts w:ascii="Garamond" w:hAnsi="Garamond"/>
                <w:color w:val="3A3A3A"/>
                <w:sz w:val="20"/>
              </w:rPr>
              <w:t>GET /posts, POST /posts, POST /posts/:id/like, DELETE /posts/:id</w:t>
            </w:r>
          </w:p>
        </w:tc>
      </w:tr>
      <w:tr>
        <w:tc>
          <w:tcPr>
            <w:tcW w:type="dxa" w:w="2880"/>
          </w:tcPr>
          <w:p>
            <w:pPr>
              <w:spacing w:before="80" w:after="80"/>
            </w:pPr>
            <w:r>
              <w:rPr>
                <w:rFonts w:ascii="Garamond" w:hAnsi="Garamond"/>
                <w:color w:val="3A3A3A"/>
                <w:sz w:val="20"/>
              </w:rPr>
              <w:t>src/routes/</w:t>
            </w:r>
          </w:p>
        </w:tc>
        <w:tc>
          <w:tcPr>
            <w:tcW w:type="dxa" w:w="2880"/>
          </w:tcPr>
          <w:p>
            <w:pPr>
              <w:spacing w:before="80" w:after="80"/>
            </w:pPr>
            <w:r>
              <w:rPr>
                <w:rFonts w:ascii="Garamond" w:hAnsi="Garamond"/>
                <w:color w:val="3A3A3A"/>
                <w:sz w:val="20"/>
              </w:rPr>
              <w:t>alerts.routes.ts</w:t>
            </w:r>
          </w:p>
        </w:tc>
        <w:tc>
          <w:tcPr>
            <w:tcW w:type="dxa" w:w="3456"/>
          </w:tcPr>
          <w:p>
            <w:pPr>
              <w:spacing w:before="80" w:after="80"/>
            </w:pPr>
            <w:r>
              <w:rPr>
                <w:rFonts w:ascii="Garamond" w:hAnsi="Garamond"/>
                <w:color w:val="3A3A3A"/>
                <w:sz w:val="20"/>
              </w:rPr>
              <w:t>GET /alerts, GET /loadshedding/:suburb, GET /community-alerts</w:t>
            </w:r>
          </w:p>
        </w:tc>
      </w:tr>
      <w:tr>
        <w:tc>
          <w:tcPr>
            <w:tcW w:type="dxa" w:w="2880"/>
            <w:shd w:val="clear" w:color="auto" w:fill="EFF4F1"/>
          </w:tcPr>
          <w:p>
            <w:pPr>
              <w:spacing w:before="80" w:after="80"/>
            </w:pPr>
            <w:r>
              <w:rPr>
                <w:rFonts w:ascii="Garamond" w:hAnsi="Garamond"/>
                <w:color w:val="3A3A3A"/>
                <w:sz w:val="20"/>
              </w:rPr>
              <w:t>src/routes/</w:t>
            </w:r>
          </w:p>
        </w:tc>
        <w:tc>
          <w:tcPr>
            <w:tcW w:type="dxa" w:w="2880"/>
            <w:shd w:val="clear" w:color="auto" w:fill="EFF4F1"/>
          </w:tcPr>
          <w:p>
            <w:pPr>
              <w:spacing w:before="80" w:after="80"/>
            </w:pPr>
            <w:r>
              <w:rPr>
                <w:rFonts w:ascii="Garamond" w:hAnsi="Garamond"/>
                <w:color w:val="3A3A3A"/>
                <w:sz w:val="20"/>
              </w:rPr>
              <w:t>edu.routes.ts</w:t>
            </w:r>
          </w:p>
        </w:tc>
        <w:tc>
          <w:tcPr>
            <w:tcW w:type="dxa" w:w="3456"/>
            <w:shd w:val="clear" w:color="auto" w:fill="EFF4F1"/>
          </w:tcPr>
          <w:p>
            <w:pPr>
              <w:spacing w:before="80" w:after="80"/>
            </w:pPr>
            <w:r>
              <w:rPr>
                <w:rFonts w:ascii="Garamond" w:hAnsi="Garamond"/>
                <w:color w:val="3A3A3A"/>
                <w:sz w:val="20"/>
              </w:rPr>
              <w:t>GET /papers, GET /papers/search, GET /papers/:id/download</w:t>
            </w:r>
          </w:p>
        </w:tc>
      </w:tr>
      <w:tr>
        <w:tc>
          <w:tcPr>
            <w:tcW w:type="dxa" w:w="2880"/>
          </w:tcPr>
          <w:p>
            <w:pPr>
              <w:spacing w:before="80" w:after="80"/>
            </w:pPr>
            <w:r>
              <w:rPr>
                <w:rFonts w:ascii="Garamond" w:hAnsi="Garamond"/>
                <w:color w:val="3A3A3A"/>
                <w:sz w:val="20"/>
              </w:rPr>
              <w:t>src/routes/</w:t>
            </w:r>
          </w:p>
        </w:tc>
        <w:tc>
          <w:tcPr>
            <w:tcW w:type="dxa" w:w="2880"/>
          </w:tcPr>
          <w:p>
            <w:pPr>
              <w:spacing w:before="80" w:after="80"/>
            </w:pPr>
            <w:r>
              <w:rPr>
                <w:rFonts w:ascii="Garamond" w:hAnsi="Garamond"/>
                <w:color w:val="3A3A3A"/>
                <w:sz w:val="20"/>
              </w:rPr>
              <w:t>sos.routes.ts</w:t>
            </w:r>
          </w:p>
        </w:tc>
        <w:tc>
          <w:tcPr>
            <w:tcW w:type="dxa" w:w="3456"/>
          </w:tcPr>
          <w:p>
            <w:pPr>
              <w:spacing w:before="80" w:after="80"/>
            </w:pPr>
            <w:r>
              <w:rPr>
                <w:rFonts w:ascii="Garamond" w:hAnsi="Garamond"/>
                <w:color w:val="3A3A3A"/>
                <w:sz w:val="20"/>
              </w:rPr>
              <w:t>POST /sos/trigger, GET /sos/contacts, POST /sos/contacts/request</w:t>
            </w:r>
          </w:p>
        </w:tc>
      </w:tr>
      <w:tr>
        <w:tc>
          <w:tcPr>
            <w:tcW w:type="dxa" w:w="2880"/>
            <w:shd w:val="clear" w:color="auto" w:fill="EFF4F1"/>
          </w:tcPr>
          <w:p>
            <w:pPr>
              <w:spacing w:before="80" w:after="80"/>
            </w:pPr>
            <w:r>
              <w:rPr>
                <w:rFonts w:ascii="Garamond" w:hAnsi="Garamond"/>
                <w:color w:val="3A3A3A"/>
                <w:sz w:val="20"/>
              </w:rPr>
              <w:t>src/controllers/</w:t>
            </w:r>
          </w:p>
        </w:tc>
        <w:tc>
          <w:tcPr>
            <w:tcW w:type="dxa" w:w="2880"/>
            <w:shd w:val="clear" w:color="auto" w:fill="EFF4F1"/>
          </w:tcPr>
          <w:p>
            <w:pPr>
              <w:spacing w:before="80" w:after="80"/>
            </w:pPr>
            <w:r>
              <w:rPr>
                <w:rFonts w:ascii="Garamond" w:hAnsi="Garamond"/>
                <w:color w:val="3A3A3A"/>
                <w:sz w:val="20"/>
              </w:rPr>
              <w:t>auth.controller.ts</w:t>
            </w:r>
          </w:p>
        </w:tc>
        <w:tc>
          <w:tcPr>
            <w:tcW w:type="dxa" w:w="3456"/>
            <w:shd w:val="clear" w:color="auto" w:fill="EFF4F1"/>
          </w:tcPr>
          <w:p>
            <w:pPr>
              <w:spacing w:before="80" w:after="80"/>
            </w:pPr>
            <w:r>
              <w:rPr>
                <w:rFonts w:ascii="Garamond" w:hAnsi="Garamond"/>
                <w:color w:val="3A3A3A"/>
                <w:sz w:val="20"/>
              </w:rPr>
              <w:t>Handles register, login, logout, token refresh logic</w:t>
            </w:r>
          </w:p>
        </w:tc>
      </w:tr>
      <w:tr>
        <w:tc>
          <w:tcPr>
            <w:tcW w:type="dxa" w:w="2880"/>
          </w:tcPr>
          <w:p>
            <w:pPr>
              <w:spacing w:before="80" w:after="80"/>
            </w:pPr>
            <w:r>
              <w:rPr>
                <w:rFonts w:ascii="Garamond" w:hAnsi="Garamond"/>
                <w:color w:val="3A3A3A"/>
                <w:sz w:val="20"/>
              </w:rPr>
              <w:t>src/controllers/</w:t>
            </w:r>
          </w:p>
        </w:tc>
        <w:tc>
          <w:tcPr>
            <w:tcW w:type="dxa" w:w="2880"/>
          </w:tcPr>
          <w:p>
            <w:pPr>
              <w:spacing w:before="80" w:after="80"/>
            </w:pPr>
            <w:r>
              <w:rPr>
                <w:rFonts w:ascii="Garamond" w:hAnsi="Garamond"/>
                <w:color w:val="3A3A3A"/>
                <w:sz w:val="20"/>
              </w:rPr>
              <w:t>user.controller.ts</w:t>
            </w:r>
          </w:p>
        </w:tc>
        <w:tc>
          <w:tcPr>
            <w:tcW w:type="dxa" w:w="3456"/>
          </w:tcPr>
          <w:p>
            <w:pPr>
              <w:spacing w:before="80" w:after="80"/>
            </w:pPr>
            <w:r>
              <w:rPr>
                <w:rFonts w:ascii="Garamond" w:hAnsi="Garamond"/>
                <w:color w:val="3A3A3A"/>
                <w:sz w:val="20"/>
              </w:rPr>
              <w:t>Handles profile get/update, user search, emergency contacts</w:t>
            </w:r>
          </w:p>
        </w:tc>
      </w:tr>
      <w:tr>
        <w:tc>
          <w:tcPr>
            <w:tcW w:type="dxa" w:w="2880"/>
            <w:shd w:val="clear" w:color="auto" w:fill="EFF4F1"/>
          </w:tcPr>
          <w:p>
            <w:pPr>
              <w:spacing w:before="80" w:after="80"/>
            </w:pPr>
            <w:r>
              <w:rPr>
                <w:rFonts w:ascii="Garamond" w:hAnsi="Garamond"/>
                <w:color w:val="3A3A3A"/>
                <w:sz w:val="20"/>
              </w:rPr>
              <w:t>src/controllers/</w:t>
            </w:r>
          </w:p>
        </w:tc>
        <w:tc>
          <w:tcPr>
            <w:tcW w:type="dxa" w:w="2880"/>
            <w:shd w:val="clear" w:color="auto" w:fill="EFF4F1"/>
          </w:tcPr>
          <w:p>
            <w:pPr>
              <w:spacing w:before="80" w:after="80"/>
            </w:pPr>
            <w:r>
              <w:rPr>
                <w:rFonts w:ascii="Garamond" w:hAnsi="Garamond"/>
                <w:color w:val="3A3A3A"/>
                <w:sz w:val="20"/>
              </w:rPr>
              <w:t>chat.controller.ts</w:t>
            </w:r>
          </w:p>
        </w:tc>
        <w:tc>
          <w:tcPr>
            <w:tcW w:type="dxa" w:w="3456"/>
            <w:shd w:val="clear" w:color="auto" w:fill="EFF4F1"/>
          </w:tcPr>
          <w:p>
            <w:pPr>
              <w:spacing w:before="80" w:after="80"/>
            </w:pPr>
            <w:r>
              <w:rPr>
                <w:rFonts w:ascii="Garamond" w:hAnsi="Garamond"/>
                <w:color w:val="3A3A3A"/>
                <w:sz w:val="20"/>
              </w:rPr>
              <w:t>Handles conversation and message operations</w:t>
            </w:r>
          </w:p>
        </w:tc>
      </w:tr>
      <w:tr>
        <w:tc>
          <w:tcPr>
            <w:tcW w:type="dxa" w:w="2880"/>
          </w:tcPr>
          <w:p>
            <w:pPr>
              <w:spacing w:before="80" w:after="80"/>
            </w:pPr>
            <w:r>
              <w:rPr>
                <w:rFonts w:ascii="Garamond" w:hAnsi="Garamond"/>
                <w:color w:val="3A3A3A"/>
                <w:sz w:val="20"/>
              </w:rPr>
              <w:t>src/controllers/</w:t>
            </w:r>
          </w:p>
        </w:tc>
        <w:tc>
          <w:tcPr>
            <w:tcW w:type="dxa" w:w="2880"/>
          </w:tcPr>
          <w:p>
            <w:pPr>
              <w:spacing w:before="80" w:after="80"/>
            </w:pPr>
            <w:r>
              <w:rPr>
                <w:rFonts w:ascii="Garamond" w:hAnsi="Garamond"/>
                <w:color w:val="3A3A3A"/>
                <w:sz w:val="20"/>
              </w:rPr>
              <w:t>feed.controller.ts</w:t>
            </w:r>
          </w:p>
        </w:tc>
        <w:tc>
          <w:tcPr>
            <w:tcW w:type="dxa" w:w="3456"/>
          </w:tcPr>
          <w:p>
            <w:pPr>
              <w:spacing w:before="80" w:after="80"/>
            </w:pPr>
            <w:r>
              <w:rPr>
                <w:rFonts w:ascii="Garamond" w:hAnsi="Garamond"/>
                <w:color w:val="3A3A3A"/>
                <w:sz w:val="20"/>
              </w:rPr>
              <w:t>Handles post creation, retrieval, reactions, alerts feed</w:t>
            </w:r>
          </w:p>
        </w:tc>
      </w:tr>
      <w:tr>
        <w:tc>
          <w:tcPr>
            <w:tcW w:type="dxa" w:w="2880"/>
            <w:shd w:val="clear" w:color="auto" w:fill="EFF4F1"/>
          </w:tcPr>
          <w:p>
            <w:pPr>
              <w:spacing w:before="80" w:after="80"/>
            </w:pPr>
            <w:r>
              <w:rPr>
                <w:rFonts w:ascii="Garamond" w:hAnsi="Garamond"/>
                <w:color w:val="3A3A3A"/>
                <w:sz w:val="20"/>
              </w:rPr>
              <w:t>src/controllers/</w:t>
            </w:r>
          </w:p>
        </w:tc>
        <w:tc>
          <w:tcPr>
            <w:tcW w:type="dxa" w:w="2880"/>
            <w:shd w:val="clear" w:color="auto" w:fill="EFF4F1"/>
          </w:tcPr>
          <w:p>
            <w:pPr>
              <w:spacing w:before="80" w:after="80"/>
            </w:pPr>
            <w:r>
              <w:rPr>
                <w:rFonts w:ascii="Garamond" w:hAnsi="Garamond"/>
                <w:color w:val="3A3A3A"/>
                <w:sz w:val="20"/>
              </w:rPr>
              <w:t>edu.controller.ts</w:t>
            </w:r>
          </w:p>
        </w:tc>
        <w:tc>
          <w:tcPr>
            <w:tcW w:type="dxa" w:w="3456"/>
            <w:shd w:val="clear" w:color="auto" w:fill="EFF4F1"/>
          </w:tcPr>
          <w:p>
            <w:pPr>
              <w:spacing w:before="80" w:after="80"/>
            </w:pPr>
            <w:r>
              <w:rPr>
                <w:rFonts w:ascii="Garamond" w:hAnsi="Garamond"/>
                <w:color w:val="3A3A3A"/>
                <w:sz w:val="20"/>
              </w:rPr>
              <w:t>Handles paper search, metadata, download URL generation</w:t>
            </w:r>
          </w:p>
        </w:tc>
      </w:tr>
      <w:tr>
        <w:tc>
          <w:tcPr>
            <w:tcW w:type="dxa" w:w="2880"/>
          </w:tcPr>
          <w:p>
            <w:pPr>
              <w:spacing w:before="80" w:after="80"/>
            </w:pPr>
            <w:r>
              <w:rPr>
                <w:rFonts w:ascii="Garamond" w:hAnsi="Garamond"/>
                <w:color w:val="3A3A3A"/>
                <w:sz w:val="20"/>
              </w:rPr>
              <w:t>src/controllers/</w:t>
            </w:r>
          </w:p>
        </w:tc>
        <w:tc>
          <w:tcPr>
            <w:tcW w:type="dxa" w:w="2880"/>
          </w:tcPr>
          <w:p>
            <w:pPr>
              <w:spacing w:before="80" w:after="80"/>
            </w:pPr>
            <w:r>
              <w:rPr>
                <w:rFonts w:ascii="Garamond" w:hAnsi="Garamond"/>
                <w:color w:val="3A3A3A"/>
                <w:sz w:val="20"/>
              </w:rPr>
              <w:t>sos.controller.ts</w:t>
            </w:r>
          </w:p>
        </w:tc>
        <w:tc>
          <w:tcPr>
            <w:tcW w:type="dxa" w:w="3456"/>
          </w:tcPr>
          <w:p>
            <w:pPr>
              <w:spacing w:before="80" w:after="80"/>
            </w:pPr>
            <w:r>
              <w:rPr>
                <w:rFonts w:ascii="Garamond" w:hAnsi="Garamond"/>
                <w:color w:val="3A3A3A"/>
                <w:sz w:val="20"/>
              </w:rPr>
              <w:t>Handles SOS trigger, contact management, notifications</w:t>
            </w:r>
          </w:p>
        </w:tc>
      </w:tr>
      <w:tr>
        <w:tc>
          <w:tcPr>
            <w:tcW w:type="dxa" w:w="2880"/>
            <w:shd w:val="clear" w:color="auto" w:fill="EFF4F1"/>
          </w:tcPr>
          <w:p>
            <w:pPr>
              <w:spacing w:before="80" w:after="80"/>
            </w:pPr>
            <w:r>
              <w:rPr>
                <w:rFonts w:ascii="Garamond" w:hAnsi="Garamond"/>
                <w:color w:val="3A3A3A"/>
                <w:sz w:val="20"/>
              </w:rPr>
              <w:t>src/models/</w:t>
            </w:r>
          </w:p>
        </w:tc>
        <w:tc>
          <w:tcPr>
            <w:tcW w:type="dxa" w:w="2880"/>
            <w:shd w:val="clear" w:color="auto" w:fill="EFF4F1"/>
          </w:tcPr>
          <w:p>
            <w:pPr>
              <w:spacing w:before="80" w:after="80"/>
            </w:pPr>
            <w:r>
              <w:rPr>
                <w:rFonts w:ascii="Garamond" w:hAnsi="Garamond"/>
                <w:color w:val="3A3A3A"/>
                <w:sz w:val="20"/>
              </w:rPr>
              <w:t>user.model.ts</w:t>
            </w:r>
          </w:p>
        </w:tc>
        <w:tc>
          <w:tcPr>
            <w:tcW w:type="dxa" w:w="3456"/>
            <w:shd w:val="clear" w:color="auto" w:fill="EFF4F1"/>
          </w:tcPr>
          <w:p>
            <w:pPr>
              <w:spacing w:before="80" w:after="80"/>
            </w:pPr>
            <w:r>
              <w:rPr>
                <w:rFonts w:ascii="Garamond" w:hAnsi="Garamond"/>
                <w:color w:val="3A3A3A"/>
                <w:sz w:val="20"/>
              </w:rPr>
              <w:t>SQL queries for users table</w:t>
            </w:r>
          </w:p>
        </w:tc>
      </w:tr>
      <w:tr>
        <w:tc>
          <w:tcPr>
            <w:tcW w:type="dxa" w:w="2880"/>
          </w:tcPr>
          <w:p>
            <w:pPr>
              <w:spacing w:before="80" w:after="80"/>
            </w:pPr>
            <w:r>
              <w:rPr>
                <w:rFonts w:ascii="Garamond" w:hAnsi="Garamond"/>
                <w:color w:val="3A3A3A"/>
                <w:sz w:val="20"/>
              </w:rPr>
              <w:t>src/models/</w:t>
            </w:r>
          </w:p>
        </w:tc>
        <w:tc>
          <w:tcPr>
            <w:tcW w:type="dxa" w:w="2880"/>
          </w:tcPr>
          <w:p>
            <w:pPr>
              <w:spacing w:before="80" w:after="80"/>
            </w:pPr>
            <w:r>
              <w:rPr>
                <w:rFonts w:ascii="Garamond" w:hAnsi="Garamond"/>
                <w:color w:val="3A3A3A"/>
                <w:sz w:val="20"/>
              </w:rPr>
              <w:t>message.model.ts</w:t>
            </w:r>
          </w:p>
        </w:tc>
        <w:tc>
          <w:tcPr>
            <w:tcW w:type="dxa" w:w="3456"/>
          </w:tcPr>
          <w:p>
            <w:pPr>
              <w:spacing w:before="80" w:after="80"/>
            </w:pPr>
            <w:r>
              <w:rPr>
                <w:rFonts w:ascii="Garamond" w:hAnsi="Garamond"/>
                <w:color w:val="3A3A3A"/>
                <w:sz w:val="20"/>
              </w:rPr>
              <w:t>SQL queries for messages table</w:t>
            </w:r>
          </w:p>
        </w:tc>
      </w:tr>
      <w:tr>
        <w:tc>
          <w:tcPr>
            <w:tcW w:type="dxa" w:w="2880"/>
            <w:shd w:val="clear" w:color="auto" w:fill="EFF4F1"/>
          </w:tcPr>
          <w:p>
            <w:pPr>
              <w:spacing w:before="80" w:after="80"/>
            </w:pPr>
            <w:r>
              <w:rPr>
                <w:rFonts w:ascii="Garamond" w:hAnsi="Garamond"/>
                <w:color w:val="3A3A3A"/>
                <w:sz w:val="20"/>
              </w:rPr>
              <w:t>src/models/</w:t>
            </w:r>
          </w:p>
        </w:tc>
        <w:tc>
          <w:tcPr>
            <w:tcW w:type="dxa" w:w="2880"/>
            <w:shd w:val="clear" w:color="auto" w:fill="EFF4F1"/>
          </w:tcPr>
          <w:p>
            <w:pPr>
              <w:spacing w:before="80" w:after="80"/>
            </w:pPr>
            <w:r>
              <w:rPr>
                <w:rFonts w:ascii="Garamond" w:hAnsi="Garamond"/>
                <w:color w:val="3A3A3A"/>
                <w:sz w:val="20"/>
              </w:rPr>
              <w:t>post.model.ts</w:t>
            </w:r>
          </w:p>
        </w:tc>
        <w:tc>
          <w:tcPr>
            <w:tcW w:type="dxa" w:w="3456"/>
            <w:shd w:val="clear" w:color="auto" w:fill="EFF4F1"/>
          </w:tcPr>
          <w:p>
            <w:pPr>
              <w:spacing w:before="80" w:after="80"/>
            </w:pPr>
            <w:r>
              <w:rPr>
                <w:rFonts w:ascii="Garamond" w:hAnsi="Garamond"/>
                <w:color w:val="3A3A3A"/>
                <w:sz w:val="20"/>
              </w:rPr>
              <w:t>SQL queries for posts and alerts tables</w:t>
            </w:r>
          </w:p>
        </w:tc>
      </w:tr>
      <w:tr>
        <w:tc>
          <w:tcPr>
            <w:tcW w:type="dxa" w:w="2880"/>
          </w:tcPr>
          <w:p>
            <w:pPr>
              <w:spacing w:before="80" w:after="80"/>
            </w:pPr>
            <w:r>
              <w:rPr>
                <w:rFonts w:ascii="Garamond" w:hAnsi="Garamond"/>
                <w:color w:val="3A3A3A"/>
                <w:sz w:val="20"/>
              </w:rPr>
              <w:t>src/models/</w:t>
            </w:r>
          </w:p>
        </w:tc>
        <w:tc>
          <w:tcPr>
            <w:tcW w:type="dxa" w:w="2880"/>
          </w:tcPr>
          <w:p>
            <w:pPr>
              <w:spacing w:before="80" w:after="80"/>
            </w:pPr>
            <w:r>
              <w:rPr>
                <w:rFonts w:ascii="Garamond" w:hAnsi="Garamond"/>
                <w:color w:val="3A3A3A"/>
                <w:sz w:val="20"/>
              </w:rPr>
              <w:t>paper.model.ts</w:t>
            </w:r>
          </w:p>
        </w:tc>
        <w:tc>
          <w:tcPr>
            <w:tcW w:type="dxa" w:w="3456"/>
          </w:tcPr>
          <w:p>
            <w:pPr>
              <w:spacing w:before="80" w:after="80"/>
            </w:pPr>
            <w:r>
              <w:rPr>
                <w:rFonts w:ascii="Garamond" w:hAnsi="Garamond"/>
                <w:color w:val="3A3A3A"/>
                <w:sz w:val="20"/>
              </w:rPr>
              <w:t>SQL queries for edu_papers table</w:t>
            </w:r>
          </w:p>
        </w:tc>
      </w:tr>
      <w:tr>
        <w:tc>
          <w:tcPr>
            <w:tcW w:type="dxa" w:w="2880"/>
            <w:shd w:val="clear" w:color="auto" w:fill="EFF4F1"/>
          </w:tcPr>
          <w:p>
            <w:pPr>
              <w:spacing w:before="80" w:after="80"/>
            </w:pPr>
            <w:r>
              <w:rPr>
                <w:rFonts w:ascii="Garamond" w:hAnsi="Garamond"/>
                <w:color w:val="3A3A3A"/>
                <w:sz w:val="20"/>
              </w:rPr>
              <w:t>src/services/</w:t>
            </w:r>
          </w:p>
        </w:tc>
        <w:tc>
          <w:tcPr>
            <w:tcW w:type="dxa" w:w="2880"/>
            <w:shd w:val="clear" w:color="auto" w:fill="EFF4F1"/>
          </w:tcPr>
          <w:p>
            <w:pPr>
              <w:spacing w:before="80" w:after="80"/>
            </w:pPr>
            <w:r>
              <w:rPr>
                <w:rFonts w:ascii="Garamond" w:hAnsi="Garamond"/>
                <w:color w:val="3A3A3A"/>
                <w:sz w:val="20"/>
              </w:rPr>
              <w:t>notification.service.ts</w:t>
            </w:r>
          </w:p>
        </w:tc>
        <w:tc>
          <w:tcPr>
            <w:tcW w:type="dxa" w:w="3456"/>
            <w:shd w:val="clear" w:color="auto" w:fill="EFF4F1"/>
          </w:tcPr>
          <w:p>
            <w:pPr>
              <w:spacing w:before="80" w:after="80"/>
            </w:pPr>
            <w:r>
              <w:rPr>
                <w:rFonts w:ascii="Garamond" w:hAnsi="Garamond"/>
                <w:color w:val="3A3A3A"/>
                <w:sz w:val="20"/>
              </w:rPr>
              <w:t>Sends FCM push notifications via Firebase Admin</w:t>
            </w:r>
          </w:p>
        </w:tc>
      </w:tr>
      <w:tr>
        <w:tc>
          <w:tcPr>
            <w:tcW w:type="dxa" w:w="2880"/>
          </w:tcPr>
          <w:p>
            <w:pPr>
              <w:spacing w:before="80" w:after="80"/>
            </w:pPr>
            <w:r>
              <w:rPr>
                <w:rFonts w:ascii="Garamond" w:hAnsi="Garamond"/>
                <w:color w:val="3A3A3A"/>
                <w:sz w:val="20"/>
              </w:rPr>
              <w:t>src/services/</w:t>
            </w:r>
          </w:p>
        </w:tc>
        <w:tc>
          <w:tcPr>
            <w:tcW w:type="dxa" w:w="2880"/>
          </w:tcPr>
          <w:p>
            <w:pPr>
              <w:spacing w:before="80" w:after="80"/>
            </w:pPr>
            <w:r>
              <w:rPr>
                <w:rFonts w:ascii="Garamond" w:hAnsi="Garamond"/>
                <w:color w:val="3A3A3A"/>
                <w:sz w:val="20"/>
              </w:rPr>
              <w:t>eskom.service.ts</w:t>
            </w:r>
          </w:p>
        </w:tc>
        <w:tc>
          <w:tcPr>
            <w:tcW w:type="dxa" w:w="3456"/>
          </w:tcPr>
          <w:p>
            <w:pPr>
              <w:spacing w:before="80" w:after="80"/>
            </w:pPr>
            <w:r>
              <w:rPr>
                <w:rFonts w:ascii="Garamond" w:hAnsi="Garamond"/>
                <w:color w:val="3A3A3A"/>
                <w:sz w:val="20"/>
              </w:rPr>
              <w:t>Fetches EskomSePush data, stores in DB, triggers notifications</w:t>
            </w:r>
          </w:p>
        </w:tc>
      </w:tr>
      <w:tr>
        <w:tc>
          <w:tcPr>
            <w:tcW w:type="dxa" w:w="2880"/>
            <w:shd w:val="clear" w:color="auto" w:fill="EFF4F1"/>
          </w:tcPr>
          <w:p>
            <w:pPr>
              <w:spacing w:before="80" w:after="80"/>
            </w:pPr>
            <w:r>
              <w:rPr>
                <w:rFonts w:ascii="Garamond" w:hAnsi="Garamond"/>
                <w:color w:val="3A3A3A"/>
                <w:sz w:val="20"/>
              </w:rPr>
              <w:t>src/services/</w:t>
            </w:r>
          </w:p>
        </w:tc>
        <w:tc>
          <w:tcPr>
            <w:tcW w:type="dxa" w:w="2880"/>
            <w:shd w:val="clear" w:color="auto" w:fill="EFF4F1"/>
          </w:tcPr>
          <w:p>
            <w:pPr>
              <w:spacing w:before="80" w:after="80"/>
            </w:pPr>
            <w:r>
              <w:rPr>
                <w:rFonts w:ascii="Garamond" w:hAnsi="Garamond"/>
                <w:color w:val="3A3A3A"/>
                <w:sz w:val="20"/>
              </w:rPr>
              <w:t>sos.service.ts</w:t>
            </w:r>
          </w:p>
        </w:tc>
        <w:tc>
          <w:tcPr>
            <w:tcW w:type="dxa" w:w="3456"/>
            <w:shd w:val="clear" w:color="auto" w:fill="EFF4F1"/>
          </w:tcPr>
          <w:p>
            <w:pPr>
              <w:spacing w:before="80" w:after="80"/>
            </w:pPr>
            <w:r>
              <w:rPr>
                <w:rFonts w:ascii="Garamond" w:hAnsi="Garamond"/>
                <w:color w:val="3A3A3A"/>
                <w:sz w:val="20"/>
              </w:rPr>
              <w:t>SOS trigger logic — finds contacts, sends alerts, logs event</w:t>
            </w:r>
          </w:p>
        </w:tc>
      </w:tr>
      <w:tr>
        <w:tc>
          <w:tcPr>
            <w:tcW w:type="dxa" w:w="2880"/>
          </w:tcPr>
          <w:p>
            <w:pPr>
              <w:spacing w:before="80" w:after="80"/>
            </w:pPr>
            <w:r>
              <w:rPr>
                <w:rFonts w:ascii="Garamond" w:hAnsi="Garamond"/>
                <w:color w:val="3A3A3A"/>
                <w:sz w:val="20"/>
              </w:rPr>
              <w:t>src/utils/</w:t>
            </w:r>
          </w:p>
        </w:tc>
        <w:tc>
          <w:tcPr>
            <w:tcW w:type="dxa" w:w="2880"/>
          </w:tcPr>
          <w:p>
            <w:pPr>
              <w:spacing w:before="80" w:after="80"/>
            </w:pPr>
            <w:r>
              <w:rPr>
                <w:rFonts w:ascii="Garamond" w:hAnsi="Garamond"/>
                <w:color w:val="3A3A3A"/>
                <w:sz w:val="20"/>
              </w:rPr>
              <w:t>jwt.utils.ts</w:t>
            </w:r>
          </w:p>
        </w:tc>
        <w:tc>
          <w:tcPr>
            <w:tcW w:type="dxa" w:w="3456"/>
          </w:tcPr>
          <w:p>
            <w:pPr>
              <w:spacing w:before="80" w:after="80"/>
            </w:pPr>
            <w:r>
              <w:rPr>
                <w:rFonts w:ascii="Garamond" w:hAnsi="Garamond"/>
                <w:color w:val="3A3A3A"/>
                <w:sz w:val="20"/>
              </w:rPr>
              <w:t>Sign, verify, and decode JWT tokens</w:t>
            </w:r>
          </w:p>
        </w:tc>
      </w:tr>
      <w:tr>
        <w:tc>
          <w:tcPr>
            <w:tcW w:type="dxa" w:w="2880"/>
            <w:shd w:val="clear" w:color="auto" w:fill="EFF4F1"/>
          </w:tcPr>
          <w:p>
            <w:pPr>
              <w:spacing w:before="80" w:after="80"/>
            </w:pPr>
            <w:r>
              <w:rPr>
                <w:rFonts w:ascii="Garamond" w:hAnsi="Garamond"/>
                <w:color w:val="3A3A3A"/>
                <w:sz w:val="20"/>
              </w:rPr>
              <w:t>src/utils/</w:t>
            </w:r>
          </w:p>
        </w:tc>
        <w:tc>
          <w:tcPr>
            <w:tcW w:type="dxa" w:w="2880"/>
            <w:shd w:val="clear" w:color="auto" w:fill="EFF4F1"/>
          </w:tcPr>
          <w:p>
            <w:pPr>
              <w:spacing w:before="80" w:after="80"/>
            </w:pPr>
            <w:r>
              <w:rPr>
                <w:rFonts w:ascii="Garamond" w:hAnsi="Garamond"/>
                <w:color w:val="3A3A3A"/>
                <w:sz w:val="20"/>
              </w:rPr>
              <w:t>hash.utils.ts</w:t>
            </w:r>
          </w:p>
        </w:tc>
        <w:tc>
          <w:tcPr>
            <w:tcW w:type="dxa" w:w="3456"/>
            <w:shd w:val="clear" w:color="auto" w:fill="EFF4F1"/>
          </w:tcPr>
          <w:p>
            <w:pPr>
              <w:spacing w:before="80" w:after="80"/>
            </w:pPr>
            <w:r>
              <w:rPr>
                <w:rFonts w:ascii="Garamond" w:hAnsi="Garamond"/>
                <w:color w:val="3A3A3A"/>
                <w:sz w:val="20"/>
              </w:rPr>
              <w:t>bcrypt password hash and compare functions</w:t>
            </w:r>
          </w:p>
        </w:tc>
      </w:tr>
      <w:tr>
        <w:tc>
          <w:tcPr>
            <w:tcW w:type="dxa" w:w="2880"/>
          </w:tcPr>
          <w:p>
            <w:pPr>
              <w:spacing w:before="80" w:after="80"/>
            </w:pPr>
            <w:r>
              <w:rPr>
                <w:rFonts w:ascii="Garamond" w:hAnsi="Garamond"/>
                <w:color w:val="3A3A3A"/>
                <w:sz w:val="20"/>
              </w:rPr>
              <w:t>src/utils/</w:t>
            </w:r>
          </w:p>
        </w:tc>
        <w:tc>
          <w:tcPr>
            <w:tcW w:type="dxa" w:w="2880"/>
          </w:tcPr>
          <w:p>
            <w:pPr>
              <w:spacing w:before="80" w:after="80"/>
            </w:pPr>
            <w:r>
              <w:rPr>
                <w:rFonts w:ascii="Garamond" w:hAnsi="Garamond"/>
                <w:color w:val="3A3A3A"/>
                <w:sz w:val="20"/>
              </w:rPr>
              <w:t>response.utils.ts</w:t>
            </w:r>
          </w:p>
        </w:tc>
        <w:tc>
          <w:tcPr>
            <w:tcW w:type="dxa" w:w="3456"/>
          </w:tcPr>
          <w:p>
            <w:pPr>
              <w:spacing w:before="80" w:after="80"/>
            </w:pPr>
            <w:r>
              <w:rPr>
                <w:rFonts w:ascii="Garamond" w:hAnsi="Garamond"/>
                <w:color w:val="3A3A3A"/>
                <w:sz w:val="20"/>
              </w:rPr>
              <w:t>Standardised API response format helpers</w:t>
            </w:r>
          </w:p>
        </w:tc>
      </w:tr>
    </w:tbl>
    <w:p>
      <w:r>
        <w:br w:type="page"/>
      </w:r>
    </w:p>
    <w:p>
      <w:pPr>
        <w:spacing w:before="480" w:after="200"/>
        <w:pBdr>
          <w:bottom w:val="single" w:sz="12" w:space="1" w:color="006B3C"/>
        </w:pBdr>
      </w:pPr>
      <w:r>
        <w:rPr>
          <w:rFonts w:ascii="Garamond" w:hAnsi="Garamond"/>
          <w:b/>
          <w:color w:val="0D1B2A"/>
          <w:sz w:val="28"/>
        </w:rPr>
        <w:t>6. DATABASE DESIGN — ALL TABLES AND FIELDS</w:t>
      </w:r>
    </w:p>
    <w:p>
      <w:pPr>
        <w:spacing w:before="0" w:after="200" w:line="340" w:lineRule="exact"/>
        <w:jc w:val="left"/>
      </w:pPr>
      <w:r>
        <w:rPr>
          <w:rFonts w:ascii="Garamond" w:hAnsi="Garamond"/>
          <w:b w:val="0"/>
          <w:i w:val="0"/>
          <w:color w:val="3A3A3A"/>
          <w:sz w:val="22"/>
        </w:rPr>
        <w:t>All data lives in Supabase (PostgreSQL). Every table is listed below with all columns, types, and relationships. Create these tables in Supabase in the order listed — later tables reference earlier ones.</w:t>
      </w:r>
    </w:p>
    <w:p>
      <w:pPr>
        <w:spacing w:before="320" w:after="100"/>
      </w:pPr>
      <w:r>
        <w:rPr>
          <w:rFonts w:ascii="Garamond" w:hAnsi="Garamond"/>
          <w:b/>
          <w:color w:val="0D1B2A"/>
          <w:sz w:val="24"/>
        </w:rPr>
        <w:t>6.1  users</w:t>
      </w:r>
    </w:p>
    <w:p>
      <w:pPr>
        <w:spacing w:before="0" w:after="80" w:line="340" w:lineRule="exact"/>
        <w:jc w:val="left"/>
      </w:pPr>
      <w:r>
        <w:rPr>
          <w:rFonts w:ascii="Garamond" w:hAnsi="Garamond"/>
          <w:b w:val="0"/>
          <w:i w:val="0"/>
          <w:color w:val="3A3A3A"/>
          <w:sz w:val="22"/>
        </w:rPr>
        <w:t>Stores every registered user's core data.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 — auto-generated by Supabase Auth</w:t>
            </w:r>
          </w:p>
        </w:tc>
      </w:tr>
      <w:tr>
        <w:tc>
          <w:tcPr>
            <w:tcW w:type="dxa" w:w="2304"/>
            <w:shd w:val="clear" w:color="auto" w:fill="EFF4F1"/>
          </w:tcPr>
          <w:p>
            <w:pPr>
              <w:spacing w:before="80" w:after="80"/>
            </w:pPr>
            <w:r>
              <w:rPr>
                <w:rFonts w:ascii="Garamond" w:hAnsi="Garamond"/>
                <w:color w:val="3A3A3A"/>
                <w:sz w:val="20"/>
              </w:rPr>
              <w:t>email</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Unique email address — used for login</w:t>
            </w:r>
          </w:p>
        </w:tc>
      </w:tr>
      <w:tr>
        <w:tc>
          <w:tcPr>
            <w:tcW w:type="dxa" w:w="2304"/>
          </w:tcPr>
          <w:p>
            <w:pPr>
              <w:spacing w:before="80" w:after="80"/>
            </w:pPr>
            <w:r>
              <w:rPr>
                <w:rFonts w:ascii="Garamond" w:hAnsi="Garamond"/>
                <w:color w:val="3A3A3A"/>
                <w:sz w:val="20"/>
              </w:rPr>
              <w:t>phone</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YES</w:t>
            </w:r>
          </w:p>
        </w:tc>
        <w:tc>
          <w:tcPr>
            <w:tcW w:type="dxa" w:w="4464"/>
          </w:tcPr>
          <w:p>
            <w:pPr>
              <w:spacing w:before="80" w:after="80"/>
            </w:pPr>
            <w:r>
              <w:rPr>
                <w:rFonts w:ascii="Garamond" w:hAnsi="Garamond"/>
                <w:color w:val="3A3A3A"/>
                <w:sz w:val="20"/>
              </w:rPr>
              <w:t>Optional SA phone number</w:t>
            </w:r>
          </w:p>
        </w:tc>
      </w:tr>
      <w:tr>
        <w:tc>
          <w:tcPr>
            <w:tcW w:type="dxa" w:w="2304"/>
            <w:shd w:val="clear" w:color="auto" w:fill="EFF4F1"/>
          </w:tcPr>
          <w:p>
            <w:pPr>
              <w:spacing w:before="80" w:after="80"/>
            </w:pPr>
            <w:r>
              <w:rPr>
                <w:rFonts w:ascii="Garamond" w:hAnsi="Garamond"/>
                <w:color w:val="3A3A3A"/>
                <w:sz w:val="20"/>
              </w:rPr>
              <w:t>display_name</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User's chosen display name</w:t>
            </w:r>
          </w:p>
        </w:tc>
      </w:tr>
      <w:tr>
        <w:tc>
          <w:tcPr>
            <w:tcW w:type="dxa" w:w="2304"/>
          </w:tcPr>
          <w:p>
            <w:pPr>
              <w:spacing w:before="80" w:after="80"/>
            </w:pPr>
            <w:r>
              <w:rPr>
                <w:rFonts w:ascii="Garamond" w:hAnsi="Garamond"/>
                <w:color w:val="3A3A3A"/>
                <w:sz w:val="20"/>
              </w:rPr>
              <w:t>username</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Unique @username for the platform</w:t>
            </w:r>
          </w:p>
        </w:tc>
      </w:tr>
      <w:tr>
        <w:tc>
          <w:tcPr>
            <w:tcW w:type="dxa" w:w="2304"/>
            <w:shd w:val="clear" w:color="auto" w:fill="EFF4F1"/>
          </w:tcPr>
          <w:p>
            <w:pPr>
              <w:spacing w:before="80" w:after="80"/>
            </w:pPr>
            <w:r>
              <w:rPr>
                <w:rFonts w:ascii="Garamond" w:hAnsi="Garamond"/>
                <w:color w:val="3A3A3A"/>
                <w:sz w:val="20"/>
              </w:rPr>
              <w:t>avatar_url</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Profile picture URL — stored in Supabase Storage</w:t>
            </w:r>
          </w:p>
        </w:tc>
      </w:tr>
      <w:tr>
        <w:tc>
          <w:tcPr>
            <w:tcW w:type="dxa" w:w="2304"/>
          </w:tcPr>
          <w:p>
            <w:pPr>
              <w:spacing w:before="80" w:after="80"/>
            </w:pPr>
            <w:r>
              <w:rPr>
                <w:rFonts w:ascii="Garamond" w:hAnsi="Garamond"/>
                <w:color w:val="3A3A3A"/>
                <w:sz w:val="20"/>
              </w:rPr>
              <w:t>bio</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YES</w:t>
            </w:r>
          </w:p>
        </w:tc>
        <w:tc>
          <w:tcPr>
            <w:tcW w:type="dxa" w:w="4464"/>
          </w:tcPr>
          <w:p>
            <w:pPr>
              <w:spacing w:before="80" w:after="80"/>
            </w:pPr>
            <w:r>
              <w:rPr>
                <w:rFonts w:ascii="Garamond" w:hAnsi="Garamond"/>
                <w:color w:val="3A3A3A"/>
                <w:sz w:val="20"/>
              </w:rPr>
              <w:t>Short profile bio</w:t>
            </w:r>
          </w:p>
        </w:tc>
      </w:tr>
      <w:tr>
        <w:tc>
          <w:tcPr>
            <w:tcW w:type="dxa" w:w="2304"/>
            <w:shd w:val="clear" w:color="auto" w:fill="EFF4F1"/>
          </w:tcPr>
          <w:p>
            <w:pPr>
              <w:spacing w:before="80" w:after="80"/>
            </w:pPr>
            <w:r>
              <w:rPr>
                <w:rFonts w:ascii="Garamond" w:hAnsi="Garamond"/>
                <w:color w:val="3A3A3A"/>
                <w:sz w:val="20"/>
              </w:rPr>
              <w:t>suburb</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User's suburb — used for location-based alerts</w:t>
            </w:r>
          </w:p>
        </w:tc>
      </w:tr>
      <w:tr>
        <w:tc>
          <w:tcPr>
            <w:tcW w:type="dxa" w:w="2304"/>
          </w:tcPr>
          <w:p>
            <w:pPr>
              <w:spacing w:before="80" w:after="80"/>
            </w:pPr>
            <w:r>
              <w:rPr>
                <w:rFonts w:ascii="Garamond" w:hAnsi="Garamond"/>
                <w:color w:val="3A3A3A"/>
                <w:sz w:val="20"/>
              </w:rPr>
              <w:t>area_id</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YES</w:t>
            </w:r>
          </w:p>
        </w:tc>
        <w:tc>
          <w:tcPr>
            <w:tcW w:type="dxa" w:w="4464"/>
          </w:tcPr>
          <w:p>
            <w:pPr>
              <w:spacing w:before="80" w:after="80"/>
            </w:pPr>
            <w:r>
              <w:rPr>
                <w:rFonts w:ascii="Garamond" w:hAnsi="Garamond"/>
                <w:color w:val="3A3A3A"/>
                <w:sz w:val="20"/>
              </w:rPr>
              <w:t>Area/region code used for alert filtering</w:t>
            </w:r>
          </w:p>
        </w:tc>
      </w:tr>
      <w:tr>
        <w:tc>
          <w:tcPr>
            <w:tcW w:type="dxa" w:w="2304"/>
            <w:shd w:val="clear" w:color="auto" w:fill="EFF4F1"/>
          </w:tcPr>
          <w:p>
            <w:pPr>
              <w:spacing w:before="80" w:after="80"/>
            </w:pPr>
            <w:r>
              <w:rPr>
                <w:rFonts w:ascii="Garamond" w:hAnsi="Garamond"/>
                <w:color w:val="3A3A3A"/>
                <w:sz w:val="20"/>
              </w:rPr>
              <w:t>province</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South African province</w:t>
            </w:r>
          </w:p>
        </w:tc>
      </w:tr>
      <w:tr>
        <w:tc>
          <w:tcPr>
            <w:tcW w:type="dxa" w:w="2304"/>
          </w:tcPr>
          <w:p>
            <w:pPr>
              <w:spacing w:before="80" w:after="80"/>
            </w:pPr>
            <w:r>
              <w:rPr>
                <w:rFonts w:ascii="Garamond" w:hAnsi="Garamond"/>
                <w:color w:val="3A3A3A"/>
                <w:sz w:val="20"/>
              </w:rPr>
              <w:t>device_token</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YES</w:t>
            </w:r>
          </w:p>
        </w:tc>
        <w:tc>
          <w:tcPr>
            <w:tcW w:type="dxa" w:w="4464"/>
          </w:tcPr>
          <w:p>
            <w:pPr>
              <w:spacing w:before="80" w:after="80"/>
            </w:pPr>
            <w:r>
              <w:rPr>
                <w:rFonts w:ascii="Garamond" w:hAnsi="Garamond"/>
                <w:color w:val="3A3A3A"/>
                <w:sz w:val="20"/>
              </w:rPr>
              <w:t>Firebase FCM device token for push notifications</w:t>
            </w:r>
          </w:p>
        </w:tc>
      </w:tr>
      <w:tr>
        <w:tc>
          <w:tcPr>
            <w:tcW w:type="dxa" w:w="2304"/>
            <w:shd w:val="clear" w:color="auto" w:fill="EFF4F1"/>
          </w:tcPr>
          <w:p>
            <w:pPr>
              <w:spacing w:before="80" w:after="80"/>
            </w:pPr>
            <w:r>
              <w:rPr>
                <w:rFonts w:ascii="Garamond" w:hAnsi="Garamond"/>
                <w:color w:val="3A3A3A"/>
                <w:sz w:val="20"/>
              </w:rPr>
              <w:t>is_verified</w:t>
            </w:r>
          </w:p>
        </w:tc>
        <w:tc>
          <w:tcPr>
            <w:tcW w:type="dxa" w:w="1440"/>
            <w:shd w:val="clear" w:color="auto" w:fill="EFF4F1"/>
          </w:tcPr>
          <w:p>
            <w:pPr>
              <w:spacing w:before="80" w:after="80"/>
            </w:pPr>
            <w:r>
              <w:rPr>
                <w:rFonts w:ascii="Garamond" w:hAnsi="Garamond"/>
                <w:color w:val="3A3A3A"/>
                <w:sz w:val="20"/>
              </w:rPr>
              <w:t>BOOLEAN</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Whether account is verified — default false</w:t>
            </w:r>
          </w:p>
        </w:tc>
      </w:tr>
      <w:tr>
        <w:tc>
          <w:tcPr>
            <w:tcW w:type="dxa" w:w="2304"/>
          </w:tcPr>
          <w:p>
            <w:pPr>
              <w:spacing w:before="80" w:after="80"/>
            </w:pPr>
            <w:r>
              <w:rPr>
                <w:rFonts w:ascii="Garamond" w:hAnsi="Garamond"/>
                <w:color w:val="3A3A3A"/>
                <w:sz w:val="20"/>
              </w:rPr>
              <w:t>is_business</w:t>
            </w:r>
          </w:p>
        </w:tc>
        <w:tc>
          <w:tcPr>
            <w:tcW w:type="dxa" w:w="1440"/>
          </w:tcPr>
          <w:p>
            <w:pPr>
              <w:spacing w:before="80" w:after="80"/>
            </w:pPr>
            <w:r>
              <w:rPr>
                <w:rFonts w:ascii="Garamond" w:hAnsi="Garamond"/>
                <w:color w:val="3A3A3A"/>
                <w:sz w:val="20"/>
              </w:rPr>
              <w:t>BOOLEAN</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Whether this is a business account — default false</w:t>
            </w:r>
          </w:p>
        </w:tc>
      </w:tr>
      <w:tr>
        <w:tc>
          <w:tcPr>
            <w:tcW w:type="dxa" w:w="2304"/>
            <w:shd w:val="clear" w:color="auto" w:fill="EFF4F1"/>
          </w:tcPr>
          <w:p>
            <w:pPr>
              <w:spacing w:before="80" w:after="80"/>
            </w:pPr>
            <w:r>
              <w:rPr>
                <w:rFonts w:ascii="Garamond" w:hAnsi="Garamond"/>
                <w:color w:val="3A3A3A"/>
                <w:sz w:val="20"/>
              </w:rPr>
              <w:t>created_at</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Account creation timestamp</w:t>
            </w:r>
          </w:p>
        </w:tc>
      </w:tr>
      <w:tr>
        <w:tc>
          <w:tcPr>
            <w:tcW w:type="dxa" w:w="2304"/>
          </w:tcPr>
          <w:p>
            <w:pPr>
              <w:spacing w:before="80" w:after="80"/>
            </w:pPr>
            <w:r>
              <w:rPr>
                <w:rFonts w:ascii="Garamond" w:hAnsi="Garamond"/>
                <w:color w:val="3A3A3A"/>
                <w:sz w:val="20"/>
              </w:rPr>
              <w:t>updated_at</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Last profile update timestamp</w:t>
            </w:r>
          </w:p>
        </w:tc>
      </w:tr>
      <w:tr>
        <w:tc>
          <w:tcPr>
            <w:tcW w:type="dxa" w:w="2304"/>
            <w:shd w:val="clear" w:color="auto" w:fill="EFF4F1"/>
          </w:tcPr>
          <w:p>
            <w:pPr>
              <w:spacing w:before="80" w:after="80"/>
            </w:pPr>
            <w:r>
              <w:rPr>
                <w:rFonts w:ascii="Garamond" w:hAnsi="Garamond"/>
                <w:color w:val="3A3A3A"/>
                <w:sz w:val="20"/>
              </w:rPr>
              <w:t>last_seen_at</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Last time user was online</w:t>
            </w:r>
          </w:p>
        </w:tc>
      </w:tr>
    </w:tbl>
    <w:p>
      <w:pPr>
        <w:spacing w:before="0" w:after="0"/>
      </w:pPr>
    </w:p>
    <w:p>
      <w:pPr>
        <w:spacing w:before="320" w:after="100"/>
      </w:pPr>
      <w:r>
        <w:rPr>
          <w:rFonts w:ascii="Garamond" w:hAnsi="Garamond"/>
          <w:b/>
          <w:color w:val="0D1B2A"/>
          <w:sz w:val="24"/>
        </w:rPr>
        <w:t>6.2  conversations</w:t>
      </w:r>
    </w:p>
    <w:p>
      <w:pPr>
        <w:spacing w:before="0" w:after="80" w:line="340" w:lineRule="exact"/>
        <w:jc w:val="left"/>
      </w:pPr>
      <w:r>
        <w:rPr>
          <w:rFonts w:ascii="Garamond" w:hAnsi="Garamond"/>
          <w:b w:val="0"/>
          <w:i w:val="0"/>
          <w:color w:val="3A3A3A"/>
          <w:sz w:val="22"/>
        </w:rPr>
        <w:t>Each row is a chat thread — either a direct message or a group.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type</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"direct" or "group"</w:t>
            </w:r>
          </w:p>
        </w:tc>
      </w:tr>
      <w:tr>
        <w:tc>
          <w:tcPr>
            <w:tcW w:type="dxa" w:w="2304"/>
          </w:tcPr>
          <w:p>
            <w:pPr>
              <w:spacing w:before="80" w:after="80"/>
            </w:pPr>
            <w:r>
              <w:rPr>
                <w:rFonts w:ascii="Garamond" w:hAnsi="Garamond"/>
                <w:color w:val="3A3A3A"/>
                <w:sz w:val="20"/>
              </w:rPr>
              <w:t>name</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YES</w:t>
            </w:r>
          </w:p>
        </w:tc>
        <w:tc>
          <w:tcPr>
            <w:tcW w:type="dxa" w:w="4464"/>
          </w:tcPr>
          <w:p>
            <w:pPr>
              <w:spacing w:before="80" w:after="80"/>
            </w:pPr>
            <w:r>
              <w:rPr>
                <w:rFonts w:ascii="Garamond" w:hAnsi="Garamond"/>
                <w:color w:val="3A3A3A"/>
                <w:sz w:val="20"/>
              </w:rPr>
              <w:t>Group name — null for direct messages</w:t>
            </w:r>
          </w:p>
        </w:tc>
      </w:tr>
      <w:tr>
        <w:tc>
          <w:tcPr>
            <w:tcW w:type="dxa" w:w="2304"/>
            <w:shd w:val="clear" w:color="auto" w:fill="EFF4F1"/>
          </w:tcPr>
          <w:p>
            <w:pPr>
              <w:spacing w:before="80" w:after="80"/>
            </w:pPr>
            <w:r>
              <w:rPr>
                <w:rFonts w:ascii="Garamond" w:hAnsi="Garamond"/>
                <w:color w:val="3A3A3A"/>
                <w:sz w:val="20"/>
              </w:rPr>
              <w:t>avatar_url</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Group avatar — null for direct messages</w:t>
            </w:r>
          </w:p>
        </w:tc>
      </w:tr>
      <w:tr>
        <w:tc>
          <w:tcPr>
            <w:tcW w:type="dxa" w:w="2304"/>
          </w:tcPr>
          <w:p>
            <w:pPr>
              <w:spacing w:before="80" w:after="80"/>
            </w:pPr>
            <w:r>
              <w:rPr>
                <w:rFonts w:ascii="Garamond" w:hAnsi="Garamond"/>
                <w:color w:val="3A3A3A"/>
                <w:sz w:val="20"/>
              </w:rPr>
              <w:t>created_by</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Foreign key → users.id — who created this conversation</w:t>
            </w:r>
          </w:p>
        </w:tc>
      </w:tr>
      <w:tr>
        <w:tc>
          <w:tcPr>
            <w:tcW w:type="dxa" w:w="2304"/>
            <w:shd w:val="clear" w:color="auto" w:fill="EFF4F1"/>
          </w:tcPr>
          <w:p>
            <w:pPr>
              <w:spacing w:before="80" w:after="80"/>
            </w:pPr>
            <w:r>
              <w:rPr>
                <w:rFonts w:ascii="Garamond" w:hAnsi="Garamond"/>
                <w:color w:val="3A3A3A"/>
                <w:sz w:val="20"/>
              </w:rPr>
              <w:t>created_at</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Creation timestamp</w:t>
            </w:r>
          </w:p>
        </w:tc>
      </w:tr>
      <w:tr>
        <w:tc>
          <w:tcPr>
            <w:tcW w:type="dxa" w:w="2304"/>
          </w:tcPr>
          <w:p>
            <w:pPr>
              <w:spacing w:before="80" w:after="80"/>
            </w:pPr>
            <w:r>
              <w:rPr>
                <w:rFonts w:ascii="Garamond" w:hAnsi="Garamond"/>
                <w:color w:val="3A3A3A"/>
                <w:sz w:val="20"/>
              </w:rPr>
              <w:t>updated_at</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Last message timestamp — used for sorting conversation list</w:t>
            </w:r>
          </w:p>
        </w:tc>
      </w:tr>
    </w:tbl>
    <w:p>
      <w:pPr>
        <w:spacing w:before="0" w:after="0"/>
      </w:pPr>
    </w:p>
    <w:p>
      <w:pPr>
        <w:spacing w:before="320" w:after="100"/>
      </w:pPr>
      <w:r>
        <w:rPr>
          <w:rFonts w:ascii="Garamond" w:hAnsi="Garamond"/>
          <w:b/>
          <w:color w:val="0D1B2A"/>
          <w:sz w:val="24"/>
        </w:rPr>
        <w:t>6.3  conversation_members</w:t>
      </w:r>
    </w:p>
    <w:p>
      <w:pPr>
        <w:spacing w:before="0" w:after="80" w:line="340" w:lineRule="exact"/>
        <w:jc w:val="left"/>
      </w:pPr>
      <w:r>
        <w:rPr>
          <w:rFonts w:ascii="Garamond" w:hAnsi="Garamond"/>
          <w:b w:val="0"/>
          <w:i w:val="0"/>
          <w:color w:val="3A3A3A"/>
          <w:sz w:val="22"/>
        </w:rPr>
        <w:t>Junction table linking users to conversations they belong 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conversation_id</w:t>
            </w:r>
          </w:p>
        </w:tc>
        <w:tc>
          <w:tcPr>
            <w:tcW w:type="dxa" w:w="1440"/>
            <w:shd w:val="clear" w:color="auto" w:fill="EFF4F1"/>
          </w:tcPr>
          <w:p>
            <w:pPr>
              <w:spacing w:before="80" w:after="80"/>
            </w:pPr>
            <w:r>
              <w:rPr>
                <w:rFonts w:ascii="Garamond" w:hAnsi="Garamond"/>
                <w:color w:val="3A3A3A"/>
                <w:sz w:val="20"/>
              </w:rPr>
              <w:t>UUID</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Foreign key → conversations.id</w:t>
            </w:r>
          </w:p>
        </w:tc>
      </w:tr>
      <w:tr>
        <w:tc>
          <w:tcPr>
            <w:tcW w:type="dxa" w:w="2304"/>
          </w:tcPr>
          <w:p>
            <w:pPr>
              <w:spacing w:before="80" w:after="80"/>
            </w:pPr>
            <w:r>
              <w:rPr>
                <w:rFonts w:ascii="Garamond" w:hAnsi="Garamond"/>
                <w:color w:val="3A3A3A"/>
                <w:sz w:val="20"/>
              </w:rPr>
              <w:t>user_id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Foreign key → users.id</w:t>
            </w:r>
          </w:p>
        </w:tc>
      </w:tr>
      <w:tr>
        <w:tc>
          <w:tcPr>
            <w:tcW w:type="dxa" w:w="2304"/>
            <w:shd w:val="clear" w:color="auto" w:fill="EFF4F1"/>
          </w:tcPr>
          <w:p>
            <w:pPr>
              <w:spacing w:before="80" w:after="80"/>
            </w:pPr>
            <w:r>
              <w:rPr>
                <w:rFonts w:ascii="Garamond" w:hAnsi="Garamond"/>
                <w:color w:val="3A3A3A"/>
                <w:sz w:val="20"/>
              </w:rPr>
              <w:t>role</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"member" or "admin"</w:t>
            </w:r>
          </w:p>
        </w:tc>
      </w:tr>
      <w:tr>
        <w:tc>
          <w:tcPr>
            <w:tcW w:type="dxa" w:w="2304"/>
          </w:tcPr>
          <w:p>
            <w:pPr>
              <w:spacing w:before="80" w:after="80"/>
            </w:pPr>
            <w:r>
              <w:rPr>
                <w:rFonts w:ascii="Garamond" w:hAnsi="Garamond"/>
                <w:color w:val="3A3A3A"/>
                <w:sz w:val="20"/>
              </w:rPr>
              <w:t>joined_at</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When the user joined this conversation</w:t>
            </w:r>
          </w:p>
        </w:tc>
      </w:tr>
      <w:tr>
        <w:tc>
          <w:tcPr>
            <w:tcW w:type="dxa" w:w="2304"/>
            <w:shd w:val="clear" w:color="auto" w:fill="EFF4F1"/>
          </w:tcPr>
          <w:p>
            <w:pPr>
              <w:spacing w:before="80" w:after="80"/>
            </w:pPr>
            <w:r>
              <w:rPr>
                <w:rFonts w:ascii="Garamond" w:hAnsi="Garamond"/>
                <w:color w:val="3A3A3A"/>
                <w:sz w:val="20"/>
              </w:rPr>
              <w:t>last_read_at</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Last message timestamp this user has read — for unread counts</w:t>
            </w:r>
          </w:p>
        </w:tc>
      </w:tr>
    </w:tbl>
    <w:p>
      <w:pPr>
        <w:spacing w:before="0" w:after="0"/>
      </w:pPr>
    </w:p>
    <w:p>
      <w:pPr>
        <w:spacing w:before="320" w:after="100"/>
      </w:pPr>
      <w:r>
        <w:rPr>
          <w:rFonts w:ascii="Garamond" w:hAnsi="Garamond"/>
          <w:b/>
          <w:color w:val="0D1B2A"/>
          <w:sz w:val="24"/>
        </w:rPr>
        <w:t>6.4  messages</w:t>
      </w:r>
    </w:p>
    <w:p>
      <w:pPr>
        <w:spacing w:before="0" w:after="80" w:line="340" w:lineRule="exact"/>
        <w:jc w:val="left"/>
      </w:pPr>
      <w:r>
        <w:rPr>
          <w:rFonts w:ascii="Garamond" w:hAnsi="Garamond"/>
          <w:b w:val="0"/>
          <w:i w:val="0"/>
          <w:color w:val="3A3A3A"/>
          <w:sz w:val="22"/>
        </w:rPr>
        <w:t>Every message sent in any conversation.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conversation_id</w:t>
            </w:r>
          </w:p>
        </w:tc>
        <w:tc>
          <w:tcPr>
            <w:tcW w:type="dxa" w:w="1440"/>
            <w:shd w:val="clear" w:color="auto" w:fill="EFF4F1"/>
          </w:tcPr>
          <w:p>
            <w:pPr>
              <w:spacing w:before="80" w:after="80"/>
            </w:pPr>
            <w:r>
              <w:rPr>
                <w:rFonts w:ascii="Garamond" w:hAnsi="Garamond"/>
                <w:color w:val="3A3A3A"/>
                <w:sz w:val="20"/>
              </w:rPr>
              <w:t>UUID</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Foreign key → conversations.id</w:t>
            </w:r>
          </w:p>
        </w:tc>
      </w:tr>
      <w:tr>
        <w:tc>
          <w:tcPr>
            <w:tcW w:type="dxa" w:w="2304"/>
          </w:tcPr>
          <w:p>
            <w:pPr>
              <w:spacing w:before="80" w:after="80"/>
            </w:pPr>
            <w:r>
              <w:rPr>
                <w:rFonts w:ascii="Garamond" w:hAnsi="Garamond"/>
                <w:color w:val="3A3A3A"/>
                <w:sz w:val="20"/>
              </w:rPr>
              <w:t>sender_id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Foreign key → users.id</w:t>
            </w:r>
          </w:p>
        </w:tc>
      </w:tr>
      <w:tr>
        <w:tc>
          <w:tcPr>
            <w:tcW w:type="dxa" w:w="2304"/>
            <w:shd w:val="clear" w:color="auto" w:fill="EFF4F1"/>
          </w:tcPr>
          <w:p>
            <w:pPr>
              <w:spacing w:before="80" w:after="80"/>
            </w:pPr>
            <w:r>
              <w:rPr>
                <w:rFonts w:ascii="Garamond" w:hAnsi="Garamond"/>
                <w:color w:val="3A3A3A"/>
                <w:sz w:val="20"/>
              </w:rPr>
              <w:t>content</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Message text — null if media-only message</w:t>
            </w:r>
          </w:p>
        </w:tc>
      </w:tr>
      <w:tr>
        <w:tc>
          <w:tcPr>
            <w:tcW w:type="dxa" w:w="2304"/>
          </w:tcPr>
          <w:p>
            <w:pPr>
              <w:spacing w:before="80" w:after="80"/>
            </w:pPr>
            <w:r>
              <w:rPr>
                <w:rFonts w:ascii="Garamond" w:hAnsi="Garamond"/>
                <w:color w:val="3A3A3A"/>
                <w:sz w:val="20"/>
              </w:rPr>
              <w:t>type</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"text", "image", "video", "audio", "document", "sos_alert"</w:t>
            </w:r>
          </w:p>
        </w:tc>
      </w:tr>
      <w:tr>
        <w:tc>
          <w:tcPr>
            <w:tcW w:type="dxa" w:w="2304"/>
            <w:shd w:val="clear" w:color="auto" w:fill="EFF4F1"/>
          </w:tcPr>
          <w:p>
            <w:pPr>
              <w:spacing w:before="80" w:after="80"/>
            </w:pPr>
            <w:r>
              <w:rPr>
                <w:rFonts w:ascii="Garamond" w:hAnsi="Garamond"/>
                <w:color w:val="3A3A3A"/>
                <w:sz w:val="20"/>
              </w:rPr>
              <w:t>media_url</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Supabase Storage URL for media messages</w:t>
            </w:r>
          </w:p>
        </w:tc>
      </w:tr>
      <w:tr>
        <w:tc>
          <w:tcPr>
            <w:tcW w:type="dxa" w:w="2304"/>
          </w:tcPr>
          <w:p>
            <w:pPr>
              <w:spacing w:before="80" w:after="80"/>
            </w:pPr>
            <w:r>
              <w:rPr>
                <w:rFonts w:ascii="Garamond" w:hAnsi="Garamond"/>
                <w:color w:val="3A3A3A"/>
                <w:sz w:val="20"/>
              </w:rPr>
              <w:t>reply_to_id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YES</w:t>
            </w:r>
          </w:p>
        </w:tc>
        <w:tc>
          <w:tcPr>
            <w:tcW w:type="dxa" w:w="4464"/>
          </w:tcPr>
          <w:p>
            <w:pPr>
              <w:spacing w:before="80" w:after="80"/>
            </w:pPr>
            <w:r>
              <w:rPr>
                <w:rFonts w:ascii="Garamond" w:hAnsi="Garamond"/>
                <w:color w:val="3A3A3A"/>
                <w:sz w:val="20"/>
              </w:rPr>
              <w:t>Foreign key → messages.id — for threaded replies</w:t>
            </w:r>
          </w:p>
        </w:tc>
      </w:tr>
      <w:tr>
        <w:tc>
          <w:tcPr>
            <w:tcW w:type="dxa" w:w="2304"/>
            <w:shd w:val="clear" w:color="auto" w:fill="EFF4F1"/>
          </w:tcPr>
          <w:p>
            <w:pPr>
              <w:spacing w:before="80" w:after="80"/>
            </w:pPr>
            <w:r>
              <w:rPr>
                <w:rFonts w:ascii="Garamond" w:hAnsi="Garamond"/>
                <w:color w:val="3A3A3A"/>
                <w:sz w:val="20"/>
              </w:rPr>
              <w:t>is_deleted</w:t>
            </w:r>
          </w:p>
        </w:tc>
        <w:tc>
          <w:tcPr>
            <w:tcW w:type="dxa" w:w="1440"/>
            <w:shd w:val="clear" w:color="auto" w:fill="EFF4F1"/>
          </w:tcPr>
          <w:p>
            <w:pPr>
              <w:spacing w:before="80" w:after="80"/>
            </w:pPr>
            <w:r>
              <w:rPr>
                <w:rFonts w:ascii="Garamond" w:hAnsi="Garamond"/>
                <w:color w:val="3A3A3A"/>
                <w:sz w:val="20"/>
              </w:rPr>
              <w:t>BOOLEAN</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Soft delete — default false</w:t>
            </w:r>
          </w:p>
        </w:tc>
      </w:tr>
      <w:tr>
        <w:tc>
          <w:tcPr>
            <w:tcW w:type="dxa" w:w="2304"/>
          </w:tcPr>
          <w:p>
            <w:pPr>
              <w:spacing w:before="80" w:after="80"/>
            </w:pPr>
            <w:r>
              <w:rPr>
                <w:rFonts w:ascii="Garamond" w:hAnsi="Garamond"/>
                <w:color w:val="3A3A3A"/>
                <w:sz w:val="20"/>
              </w:rPr>
              <w:t>created_at</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Sent timestamp</w:t>
            </w:r>
          </w:p>
        </w:tc>
      </w:tr>
    </w:tbl>
    <w:p>
      <w:pPr>
        <w:spacing w:before="0" w:after="0"/>
      </w:pPr>
    </w:p>
    <w:p>
      <w:pPr>
        <w:spacing w:before="320" w:after="100"/>
      </w:pPr>
      <w:r>
        <w:rPr>
          <w:rFonts w:ascii="Garamond" w:hAnsi="Garamond"/>
          <w:b/>
          <w:color w:val="0D1B2A"/>
          <w:sz w:val="24"/>
        </w:rPr>
        <w:t>6.5  sos_events</w:t>
      </w:r>
    </w:p>
    <w:p>
      <w:pPr>
        <w:spacing w:before="0" w:after="80" w:line="340" w:lineRule="exact"/>
        <w:jc w:val="left"/>
      </w:pPr>
      <w:r>
        <w:rPr>
          <w:rFonts w:ascii="Garamond" w:hAnsi="Garamond"/>
          <w:b w:val="0"/>
          <w:i w:val="0"/>
          <w:color w:val="3A3A3A"/>
          <w:sz w:val="22"/>
        </w:rPr>
        <w:t>Logs every SOS button press.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triggered_by</w:t>
            </w:r>
          </w:p>
        </w:tc>
        <w:tc>
          <w:tcPr>
            <w:tcW w:type="dxa" w:w="1440"/>
            <w:shd w:val="clear" w:color="auto" w:fill="EFF4F1"/>
          </w:tcPr>
          <w:p>
            <w:pPr>
              <w:spacing w:before="80" w:after="80"/>
            </w:pPr>
            <w:r>
              <w:rPr>
                <w:rFonts w:ascii="Garamond" w:hAnsi="Garamond"/>
                <w:color w:val="3A3A3A"/>
                <w:sz w:val="20"/>
              </w:rPr>
              <w:t>UUID</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Foreign key → users.id — who pressed SOS</w:t>
            </w:r>
          </w:p>
        </w:tc>
      </w:tr>
      <w:tr>
        <w:tc>
          <w:tcPr>
            <w:tcW w:type="dxa" w:w="2304"/>
          </w:tcPr>
          <w:p>
            <w:pPr>
              <w:spacing w:before="80" w:after="80"/>
            </w:pPr>
            <w:r>
              <w:rPr>
                <w:rFonts w:ascii="Garamond" w:hAnsi="Garamond"/>
                <w:color w:val="3A3A3A"/>
                <w:sz w:val="20"/>
              </w:rPr>
              <w:t>latitude</w:t>
            </w:r>
          </w:p>
        </w:tc>
        <w:tc>
          <w:tcPr>
            <w:tcW w:type="dxa" w:w="1440"/>
          </w:tcPr>
          <w:p>
            <w:pPr>
              <w:spacing w:before="80" w:after="80"/>
            </w:pPr>
            <w:r>
              <w:rPr>
                <w:rFonts w:ascii="Garamond" w:hAnsi="Garamond"/>
                <w:color w:val="3A3A3A"/>
                <w:sz w:val="20"/>
              </w:rPr>
              <w:t>DECIMAL</w:t>
            </w:r>
          </w:p>
        </w:tc>
        <w:tc>
          <w:tcPr>
            <w:tcW w:type="dxa" w:w="1008"/>
          </w:tcPr>
          <w:p>
            <w:pPr>
              <w:spacing w:before="80" w:after="80"/>
            </w:pPr>
            <w:r>
              <w:rPr>
                <w:rFonts w:ascii="Garamond" w:hAnsi="Garamond"/>
                <w:color w:val="3A3A3A"/>
                <w:sz w:val="20"/>
              </w:rPr>
              <w:t>YES</w:t>
            </w:r>
          </w:p>
        </w:tc>
        <w:tc>
          <w:tcPr>
            <w:tcW w:type="dxa" w:w="4464"/>
          </w:tcPr>
          <w:p>
            <w:pPr>
              <w:spacing w:before="80" w:after="80"/>
            </w:pPr>
            <w:r>
              <w:rPr>
                <w:rFonts w:ascii="Garamond" w:hAnsi="Garamond"/>
                <w:color w:val="3A3A3A"/>
                <w:sz w:val="20"/>
              </w:rPr>
              <w:t>Location at time of press — Phase 2</w:t>
            </w:r>
          </w:p>
        </w:tc>
      </w:tr>
      <w:tr>
        <w:tc>
          <w:tcPr>
            <w:tcW w:type="dxa" w:w="2304"/>
            <w:shd w:val="clear" w:color="auto" w:fill="EFF4F1"/>
          </w:tcPr>
          <w:p>
            <w:pPr>
              <w:spacing w:before="80" w:after="80"/>
            </w:pPr>
            <w:r>
              <w:rPr>
                <w:rFonts w:ascii="Garamond" w:hAnsi="Garamond"/>
                <w:color w:val="3A3A3A"/>
                <w:sz w:val="20"/>
              </w:rPr>
              <w:t>longitude</w:t>
            </w:r>
          </w:p>
        </w:tc>
        <w:tc>
          <w:tcPr>
            <w:tcW w:type="dxa" w:w="1440"/>
            <w:shd w:val="clear" w:color="auto" w:fill="EFF4F1"/>
          </w:tcPr>
          <w:p>
            <w:pPr>
              <w:spacing w:before="80" w:after="80"/>
            </w:pPr>
            <w:r>
              <w:rPr>
                <w:rFonts w:ascii="Garamond" w:hAnsi="Garamond"/>
                <w:color w:val="3A3A3A"/>
                <w:sz w:val="20"/>
              </w:rPr>
              <w:t>DECIMAL</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Location at time of press — Phase 2</w:t>
            </w:r>
          </w:p>
        </w:tc>
      </w:tr>
      <w:tr>
        <w:tc>
          <w:tcPr>
            <w:tcW w:type="dxa" w:w="2304"/>
          </w:tcPr>
          <w:p>
            <w:pPr>
              <w:spacing w:before="80" w:after="80"/>
            </w:pPr>
            <w:r>
              <w:rPr>
                <w:rFonts w:ascii="Garamond" w:hAnsi="Garamond"/>
                <w:color w:val="3A3A3A"/>
                <w:sz w:val="20"/>
              </w:rPr>
              <w:t>status</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"active", "resolved", "false_alarm"</w:t>
            </w:r>
          </w:p>
        </w:tc>
      </w:tr>
      <w:tr>
        <w:tc>
          <w:tcPr>
            <w:tcW w:type="dxa" w:w="2304"/>
            <w:shd w:val="clear" w:color="auto" w:fill="EFF4F1"/>
          </w:tcPr>
          <w:p>
            <w:pPr>
              <w:spacing w:before="80" w:after="80"/>
            </w:pPr>
            <w:r>
              <w:rPr>
                <w:rFonts w:ascii="Garamond" w:hAnsi="Garamond"/>
                <w:color w:val="3A3A3A"/>
                <w:sz w:val="20"/>
              </w:rPr>
              <w:t>resolved_at</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When SOS was resolved</w:t>
            </w:r>
          </w:p>
        </w:tc>
      </w:tr>
      <w:tr>
        <w:tc>
          <w:tcPr>
            <w:tcW w:type="dxa" w:w="2304"/>
          </w:tcPr>
          <w:p>
            <w:pPr>
              <w:spacing w:before="80" w:after="80"/>
            </w:pPr>
            <w:r>
              <w:rPr>
                <w:rFonts w:ascii="Garamond" w:hAnsi="Garamond"/>
                <w:color w:val="3A3A3A"/>
                <w:sz w:val="20"/>
              </w:rPr>
              <w:t>created_at</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When SOS was triggered</w:t>
            </w:r>
          </w:p>
        </w:tc>
      </w:tr>
    </w:tbl>
    <w:p>
      <w:pPr>
        <w:spacing w:before="0" w:after="0"/>
      </w:pPr>
    </w:p>
    <w:p>
      <w:pPr>
        <w:spacing w:before="320" w:after="100"/>
      </w:pPr>
      <w:r>
        <w:rPr>
          <w:rFonts w:ascii="Garamond" w:hAnsi="Garamond"/>
          <w:b/>
          <w:color w:val="0D1B2A"/>
          <w:sz w:val="24"/>
        </w:rPr>
        <w:t>6.6  sos_contacts</w:t>
      </w:r>
    </w:p>
    <w:p>
      <w:pPr>
        <w:spacing w:before="0" w:after="80" w:line="340" w:lineRule="exact"/>
        <w:jc w:val="left"/>
      </w:pPr>
      <w:r>
        <w:rPr>
          <w:rFonts w:ascii="Garamond" w:hAnsi="Garamond"/>
          <w:b w:val="0"/>
          <w:i w:val="0"/>
          <w:color w:val="3A3A3A"/>
          <w:sz w:val="22"/>
        </w:rPr>
        <w:t>Mutual emergency contact relationships between users.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user_id</w:t>
            </w:r>
          </w:p>
        </w:tc>
        <w:tc>
          <w:tcPr>
            <w:tcW w:type="dxa" w:w="1440"/>
            <w:shd w:val="clear" w:color="auto" w:fill="EFF4F1"/>
          </w:tcPr>
          <w:p>
            <w:pPr>
              <w:spacing w:before="80" w:after="80"/>
            </w:pPr>
            <w:r>
              <w:rPr>
                <w:rFonts w:ascii="Garamond" w:hAnsi="Garamond"/>
                <w:color w:val="3A3A3A"/>
                <w:sz w:val="20"/>
              </w:rPr>
              <w:t>UUID</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Foreign key → users.id — the user who owns this contact</w:t>
            </w:r>
          </w:p>
        </w:tc>
      </w:tr>
      <w:tr>
        <w:tc>
          <w:tcPr>
            <w:tcW w:type="dxa" w:w="2304"/>
          </w:tcPr>
          <w:p>
            <w:pPr>
              <w:spacing w:before="80" w:after="80"/>
            </w:pPr>
            <w:r>
              <w:rPr>
                <w:rFonts w:ascii="Garamond" w:hAnsi="Garamond"/>
                <w:color w:val="3A3A3A"/>
                <w:sz w:val="20"/>
              </w:rPr>
              <w:t>contact_id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Foreign key → users.id — the emergency contact</w:t>
            </w:r>
          </w:p>
        </w:tc>
      </w:tr>
      <w:tr>
        <w:tc>
          <w:tcPr>
            <w:tcW w:type="dxa" w:w="2304"/>
            <w:shd w:val="clear" w:color="auto" w:fill="EFF4F1"/>
          </w:tcPr>
          <w:p>
            <w:pPr>
              <w:spacing w:before="80" w:after="80"/>
            </w:pPr>
            <w:r>
              <w:rPr>
                <w:rFonts w:ascii="Garamond" w:hAnsi="Garamond"/>
                <w:color w:val="3A3A3A"/>
                <w:sz w:val="20"/>
              </w:rPr>
              <w:t>status</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"pending", "accepted", "declined"</w:t>
            </w:r>
          </w:p>
        </w:tc>
      </w:tr>
      <w:tr>
        <w:tc>
          <w:tcPr>
            <w:tcW w:type="dxa" w:w="2304"/>
          </w:tcPr>
          <w:p>
            <w:pPr>
              <w:spacing w:before="80" w:after="80"/>
            </w:pPr>
            <w:r>
              <w:rPr>
                <w:rFonts w:ascii="Garamond" w:hAnsi="Garamond"/>
                <w:color w:val="3A3A3A"/>
                <w:sz w:val="20"/>
              </w:rPr>
              <w:t>created_at</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Request sent timestamp</w:t>
            </w:r>
          </w:p>
        </w:tc>
      </w:tr>
      <w:tr>
        <w:tc>
          <w:tcPr>
            <w:tcW w:type="dxa" w:w="2304"/>
            <w:shd w:val="clear" w:color="auto" w:fill="EFF4F1"/>
          </w:tcPr>
          <w:p>
            <w:pPr>
              <w:spacing w:before="80" w:after="80"/>
            </w:pPr>
            <w:r>
              <w:rPr>
                <w:rFonts w:ascii="Garamond" w:hAnsi="Garamond"/>
                <w:color w:val="3A3A3A"/>
                <w:sz w:val="20"/>
              </w:rPr>
              <w:t>accepted_at</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When request was accepted</w:t>
            </w:r>
          </w:p>
        </w:tc>
      </w:tr>
    </w:tbl>
    <w:p>
      <w:pPr>
        <w:spacing w:before="0" w:after="0"/>
      </w:pPr>
    </w:p>
    <w:p>
      <w:pPr>
        <w:spacing w:before="320" w:after="100"/>
      </w:pPr>
      <w:r>
        <w:rPr>
          <w:rFonts w:ascii="Garamond" w:hAnsi="Garamond"/>
          <w:b/>
          <w:color w:val="0D1B2A"/>
          <w:sz w:val="24"/>
        </w:rPr>
        <w:t>6.7  posts</w:t>
      </w:r>
    </w:p>
    <w:p>
      <w:pPr>
        <w:spacing w:before="0" w:after="80" w:line="340" w:lineRule="exact"/>
        <w:jc w:val="left"/>
      </w:pPr>
      <w:r>
        <w:rPr>
          <w:rFonts w:ascii="Garamond" w:hAnsi="Garamond"/>
          <w:b w:val="0"/>
          <w:i w:val="0"/>
          <w:color w:val="3A3A3A"/>
          <w:sz w:val="22"/>
        </w:rPr>
        <w:t>All Feed posts — regular social posts and community alert posts.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author_id</w:t>
            </w:r>
          </w:p>
        </w:tc>
        <w:tc>
          <w:tcPr>
            <w:tcW w:type="dxa" w:w="1440"/>
            <w:shd w:val="clear" w:color="auto" w:fill="EFF4F1"/>
          </w:tcPr>
          <w:p>
            <w:pPr>
              <w:spacing w:before="80" w:after="80"/>
            </w:pPr>
            <w:r>
              <w:rPr>
                <w:rFonts w:ascii="Garamond" w:hAnsi="Garamond"/>
                <w:color w:val="3A3A3A"/>
                <w:sz w:val="20"/>
              </w:rPr>
              <w:t>UUID</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Foreign key → users.id</w:t>
            </w:r>
          </w:p>
        </w:tc>
      </w:tr>
      <w:tr>
        <w:tc>
          <w:tcPr>
            <w:tcW w:type="dxa" w:w="2304"/>
          </w:tcPr>
          <w:p>
            <w:pPr>
              <w:spacing w:before="80" w:after="80"/>
            </w:pPr>
            <w:r>
              <w:rPr>
                <w:rFonts w:ascii="Garamond" w:hAnsi="Garamond"/>
                <w:color w:val="3A3A3A"/>
                <w:sz w:val="20"/>
              </w:rPr>
              <w:t>content</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Post text content</w:t>
            </w:r>
          </w:p>
        </w:tc>
      </w:tr>
      <w:tr>
        <w:tc>
          <w:tcPr>
            <w:tcW w:type="dxa" w:w="2304"/>
            <w:shd w:val="clear" w:color="auto" w:fill="EFF4F1"/>
          </w:tcPr>
          <w:p>
            <w:pPr>
              <w:spacing w:before="80" w:after="80"/>
            </w:pPr>
            <w:r>
              <w:rPr>
                <w:rFonts w:ascii="Garamond" w:hAnsi="Garamond"/>
                <w:color w:val="3A3A3A"/>
                <w:sz w:val="20"/>
              </w:rPr>
              <w:t>media_urls</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Array of media URLs from Supabase Storage</w:t>
            </w:r>
          </w:p>
        </w:tc>
      </w:tr>
      <w:tr>
        <w:tc>
          <w:tcPr>
            <w:tcW w:type="dxa" w:w="2304"/>
          </w:tcPr>
          <w:p>
            <w:pPr>
              <w:spacing w:before="80" w:after="80"/>
            </w:pPr>
            <w:r>
              <w:rPr>
                <w:rFonts w:ascii="Garamond" w:hAnsi="Garamond"/>
                <w:color w:val="3A3A3A"/>
                <w:sz w:val="20"/>
              </w:rPr>
              <w:t>is_alert</w:t>
            </w:r>
          </w:p>
        </w:tc>
        <w:tc>
          <w:tcPr>
            <w:tcW w:type="dxa" w:w="1440"/>
          </w:tcPr>
          <w:p>
            <w:pPr>
              <w:spacing w:before="80" w:after="80"/>
            </w:pPr>
            <w:r>
              <w:rPr>
                <w:rFonts w:ascii="Garamond" w:hAnsi="Garamond"/>
                <w:color w:val="3A3A3A"/>
                <w:sz w:val="20"/>
              </w:rPr>
              <w:t>BOOLEAN</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True if this post was tagged as a community alert</w:t>
            </w:r>
          </w:p>
        </w:tc>
      </w:tr>
      <w:tr>
        <w:tc>
          <w:tcPr>
            <w:tcW w:type="dxa" w:w="2304"/>
            <w:shd w:val="clear" w:color="auto" w:fill="EFF4F1"/>
          </w:tcPr>
          <w:p>
            <w:pPr>
              <w:spacing w:before="80" w:after="80"/>
            </w:pPr>
            <w:r>
              <w:rPr>
                <w:rFonts w:ascii="Garamond" w:hAnsi="Garamond"/>
                <w:color w:val="3A3A3A"/>
                <w:sz w:val="20"/>
              </w:rPr>
              <w:t>alert_category</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"utility", "safety", "traffic", "water", "weather", "community"</w:t>
            </w:r>
          </w:p>
        </w:tc>
      </w:tr>
      <w:tr>
        <w:tc>
          <w:tcPr>
            <w:tcW w:type="dxa" w:w="2304"/>
          </w:tcPr>
          <w:p>
            <w:pPr>
              <w:spacing w:before="80" w:after="80"/>
            </w:pPr>
            <w:r>
              <w:rPr>
                <w:rFonts w:ascii="Garamond" w:hAnsi="Garamond"/>
                <w:color w:val="3A3A3A"/>
                <w:sz w:val="20"/>
              </w:rPr>
              <w:t>area_id</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YES</w:t>
            </w:r>
          </w:p>
        </w:tc>
        <w:tc>
          <w:tcPr>
            <w:tcW w:type="dxa" w:w="4464"/>
          </w:tcPr>
          <w:p>
            <w:pPr>
              <w:spacing w:before="80" w:after="80"/>
            </w:pPr>
            <w:r>
              <w:rPr>
                <w:rFonts w:ascii="Garamond" w:hAnsi="Garamond"/>
                <w:color w:val="3A3A3A"/>
                <w:sz w:val="20"/>
              </w:rPr>
              <w:t>Area/region this alert applies to — copied from author's area_id</w:t>
            </w:r>
          </w:p>
        </w:tc>
      </w:tr>
      <w:tr>
        <w:tc>
          <w:tcPr>
            <w:tcW w:type="dxa" w:w="2304"/>
            <w:shd w:val="clear" w:color="auto" w:fill="EFF4F1"/>
          </w:tcPr>
          <w:p>
            <w:pPr>
              <w:spacing w:before="80" w:after="80"/>
            </w:pPr>
            <w:r>
              <w:rPr>
                <w:rFonts w:ascii="Garamond" w:hAnsi="Garamond"/>
                <w:color w:val="3A3A3A"/>
                <w:sz w:val="20"/>
              </w:rPr>
              <w:t>suburb</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Specific suburb this alert relates to</w:t>
            </w:r>
          </w:p>
        </w:tc>
      </w:tr>
      <w:tr>
        <w:tc>
          <w:tcPr>
            <w:tcW w:type="dxa" w:w="2304"/>
          </w:tcPr>
          <w:p>
            <w:pPr>
              <w:spacing w:before="80" w:after="80"/>
            </w:pPr>
            <w:r>
              <w:rPr>
                <w:rFonts w:ascii="Garamond" w:hAnsi="Garamond"/>
                <w:color w:val="3A3A3A"/>
                <w:sz w:val="20"/>
              </w:rPr>
              <w:t>likes_count</w:t>
            </w:r>
          </w:p>
        </w:tc>
        <w:tc>
          <w:tcPr>
            <w:tcW w:type="dxa" w:w="1440"/>
          </w:tcPr>
          <w:p>
            <w:pPr>
              <w:spacing w:before="80" w:after="80"/>
            </w:pPr>
            <w:r>
              <w:rPr>
                <w:rFonts w:ascii="Garamond" w:hAnsi="Garamond"/>
                <w:color w:val="3A3A3A"/>
                <w:sz w:val="20"/>
              </w:rPr>
              <w:t>INTEGER</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Denormalised like count for performance — default 0</w:t>
            </w:r>
          </w:p>
        </w:tc>
      </w:tr>
      <w:tr>
        <w:tc>
          <w:tcPr>
            <w:tcW w:type="dxa" w:w="2304"/>
            <w:shd w:val="clear" w:color="auto" w:fill="EFF4F1"/>
          </w:tcPr>
          <w:p>
            <w:pPr>
              <w:spacing w:before="80" w:after="80"/>
            </w:pPr>
            <w:r>
              <w:rPr>
                <w:rFonts w:ascii="Garamond" w:hAnsi="Garamond"/>
                <w:color w:val="3A3A3A"/>
                <w:sz w:val="20"/>
              </w:rPr>
              <w:t>replies_count</w:t>
            </w:r>
          </w:p>
        </w:tc>
        <w:tc>
          <w:tcPr>
            <w:tcW w:type="dxa" w:w="1440"/>
            <w:shd w:val="clear" w:color="auto" w:fill="EFF4F1"/>
          </w:tcPr>
          <w:p>
            <w:pPr>
              <w:spacing w:before="80" w:after="80"/>
            </w:pPr>
            <w:r>
              <w:rPr>
                <w:rFonts w:ascii="Garamond" w:hAnsi="Garamond"/>
                <w:color w:val="3A3A3A"/>
                <w:sz w:val="20"/>
              </w:rPr>
              <w:t>INTEGER</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Denormalised reply count — default 0</w:t>
            </w:r>
          </w:p>
        </w:tc>
      </w:tr>
      <w:tr>
        <w:tc>
          <w:tcPr>
            <w:tcW w:type="dxa" w:w="2304"/>
          </w:tcPr>
          <w:p>
            <w:pPr>
              <w:spacing w:before="80" w:after="80"/>
            </w:pPr>
            <w:r>
              <w:rPr>
                <w:rFonts w:ascii="Garamond" w:hAnsi="Garamond"/>
                <w:color w:val="3A3A3A"/>
                <w:sz w:val="20"/>
              </w:rPr>
              <w:t>is_deleted</w:t>
            </w:r>
          </w:p>
        </w:tc>
        <w:tc>
          <w:tcPr>
            <w:tcW w:type="dxa" w:w="1440"/>
          </w:tcPr>
          <w:p>
            <w:pPr>
              <w:spacing w:before="80" w:after="80"/>
            </w:pPr>
            <w:r>
              <w:rPr>
                <w:rFonts w:ascii="Garamond" w:hAnsi="Garamond"/>
                <w:color w:val="3A3A3A"/>
                <w:sz w:val="20"/>
              </w:rPr>
              <w:t>BOOLEAN</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Soft delete — default false</w:t>
            </w:r>
          </w:p>
        </w:tc>
      </w:tr>
      <w:tr>
        <w:tc>
          <w:tcPr>
            <w:tcW w:type="dxa" w:w="2304"/>
            <w:shd w:val="clear" w:color="auto" w:fill="EFF4F1"/>
          </w:tcPr>
          <w:p>
            <w:pPr>
              <w:spacing w:before="80" w:after="80"/>
            </w:pPr>
            <w:r>
              <w:rPr>
                <w:rFonts w:ascii="Garamond" w:hAnsi="Garamond"/>
                <w:color w:val="3A3A3A"/>
                <w:sz w:val="20"/>
              </w:rPr>
              <w:t>created_at</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Posted timestamp</w:t>
            </w:r>
          </w:p>
        </w:tc>
      </w:tr>
      <w:tr>
        <w:tc>
          <w:tcPr>
            <w:tcW w:type="dxa" w:w="2304"/>
          </w:tcPr>
          <w:p>
            <w:pPr>
              <w:spacing w:before="80" w:after="80"/>
            </w:pPr>
            <w:r>
              <w:rPr>
                <w:rFonts w:ascii="Garamond" w:hAnsi="Garamond"/>
                <w:color w:val="3A3A3A"/>
                <w:sz w:val="20"/>
              </w:rPr>
              <w:t>updated_at</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Last edited timestamp</w:t>
            </w:r>
          </w:p>
        </w:tc>
      </w:tr>
    </w:tbl>
    <w:p>
      <w:pPr>
        <w:spacing w:before="0" w:after="0"/>
      </w:pPr>
    </w:p>
    <w:p>
      <w:pPr>
        <w:spacing w:before="320" w:after="100"/>
      </w:pPr>
      <w:r>
        <w:rPr>
          <w:rFonts w:ascii="Garamond" w:hAnsi="Garamond"/>
          <w:b/>
          <w:color w:val="0D1B2A"/>
          <w:sz w:val="24"/>
        </w:rPr>
        <w:t>6.8  post_reactions</w:t>
      </w:r>
    </w:p>
    <w:p>
      <w:pPr>
        <w:spacing w:before="0" w:after="80" w:line="340" w:lineRule="exact"/>
        <w:jc w:val="left"/>
      </w:pPr>
      <w:r>
        <w:rPr>
          <w:rFonts w:ascii="Garamond" w:hAnsi="Garamond"/>
          <w:b w:val="0"/>
          <w:i w:val="0"/>
          <w:color w:val="3A3A3A"/>
          <w:sz w:val="22"/>
        </w:rPr>
        <w:t>Likes and reactions on posts.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post_id</w:t>
            </w:r>
          </w:p>
        </w:tc>
        <w:tc>
          <w:tcPr>
            <w:tcW w:type="dxa" w:w="1440"/>
            <w:shd w:val="clear" w:color="auto" w:fill="EFF4F1"/>
          </w:tcPr>
          <w:p>
            <w:pPr>
              <w:spacing w:before="80" w:after="80"/>
            </w:pPr>
            <w:r>
              <w:rPr>
                <w:rFonts w:ascii="Garamond" w:hAnsi="Garamond"/>
                <w:color w:val="3A3A3A"/>
                <w:sz w:val="20"/>
              </w:rPr>
              <w:t>UUID</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Foreign key → posts.id</w:t>
            </w:r>
          </w:p>
        </w:tc>
      </w:tr>
      <w:tr>
        <w:tc>
          <w:tcPr>
            <w:tcW w:type="dxa" w:w="2304"/>
          </w:tcPr>
          <w:p>
            <w:pPr>
              <w:spacing w:before="80" w:after="80"/>
            </w:pPr>
            <w:r>
              <w:rPr>
                <w:rFonts w:ascii="Garamond" w:hAnsi="Garamond"/>
                <w:color w:val="3A3A3A"/>
                <w:sz w:val="20"/>
              </w:rPr>
              <w:t>user_id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Foreign key → users.id</w:t>
            </w:r>
          </w:p>
        </w:tc>
      </w:tr>
      <w:tr>
        <w:tc>
          <w:tcPr>
            <w:tcW w:type="dxa" w:w="2304"/>
            <w:shd w:val="clear" w:color="auto" w:fill="EFF4F1"/>
          </w:tcPr>
          <w:p>
            <w:pPr>
              <w:spacing w:before="80" w:after="80"/>
            </w:pPr>
            <w:r>
              <w:rPr>
                <w:rFonts w:ascii="Garamond" w:hAnsi="Garamond"/>
                <w:color w:val="3A3A3A"/>
                <w:sz w:val="20"/>
              </w:rPr>
              <w:t>type</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"like", "heart", "fire", "alert" — reaction type</w:t>
            </w:r>
          </w:p>
        </w:tc>
      </w:tr>
      <w:tr>
        <w:tc>
          <w:tcPr>
            <w:tcW w:type="dxa" w:w="2304"/>
          </w:tcPr>
          <w:p>
            <w:pPr>
              <w:spacing w:before="80" w:after="80"/>
            </w:pPr>
            <w:r>
              <w:rPr>
                <w:rFonts w:ascii="Garamond" w:hAnsi="Garamond"/>
                <w:color w:val="3A3A3A"/>
                <w:sz w:val="20"/>
              </w:rPr>
              <w:t>created_at</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Reaction timestamp</w:t>
            </w:r>
          </w:p>
        </w:tc>
      </w:tr>
    </w:tbl>
    <w:p>
      <w:pPr>
        <w:spacing w:before="0" w:after="0"/>
      </w:pPr>
    </w:p>
    <w:p>
      <w:pPr>
        <w:spacing w:before="320" w:after="100"/>
      </w:pPr>
      <w:r>
        <w:rPr>
          <w:rFonts w:ascii="Garamond" w:hAnsi="Garamond"/>
          <w:b/>
          <w:color w:val="0D1B2A"/>
          <w:sz w:val="24"/>
        </w:rPr>
        <w:t>6.9  follows</w:t>
      </w:r>
    </w:p>
    <w:p>
      <w:pPr>
        <w:spacing w:before="0" w:after="80" w:line="340" w:lineRule="exact"/>
        <w:jc w:val="left"/>
      </w:pPr>
      <w:r>
        <w:rPr>
          <w:rFonts w:ascii="Garamond" w:hAnsi="Garamond"/>
          <w:b w:val="0"/>
          <w:i w:val="0"/>
          <w:color w:val="3A3A3A"/>
          <w:sz w:val="22"/>
        </w:rPr>
        <w:t>User follow relationships on the Feed.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follower_id</w:t>
            </w:r>
          </w:p>
        </w:tc>
        <w:tc>
          <w:tcPr>
            <w:tcW w:type="dxa" w:w="1440"/>
            <w:shd w:val="clear" w:color="auto" w:fill="EFF4F1"/>
          </w:tcPr>
          <w:p>
            <w:pPr>
              <w:spacing w:before="80" w:after="80"/>
            </w:pPr>
            <w:r>
              <w:rPr>
                <w:rFonts w:ascii="Garamond" w:hAnsi="Garamond"/>
                <w:color w:val="3A3A3A"/>
                <w:sz w:val="20"/>
              </w:rPr>
              <w:t>UUID</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Foreign key → users.id — the user who follows</w:t>
            </w:r>
          </w:p>
        </w:tc>
      </w:tr>
      <w:tr>
        <w:tc>
          <w:tcPr>
            <w:tcW w:type="dxa" w:w="2304"/>
          </w:tcPr>
          <w:p>
            <w:pPr>
              <w:spacing w:before="80" w:after="80"/>
            </w:pPr>
            <w:r>
              <w:rPr>
                <w:rFonts w:ascii="Garamond" w:hAnsi="Garamond"/>
                <w:color w:val="3A3A3A"/>
                <w:sz w:val="20"/>
              </w:rPr>
              <w:t>following_id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Foreign key → users.id — the user being followed</w:t>
            </w:r>
          </w:p>
        </w:tc>
      </w:tr>
      <w:tr>
        <w:tc>
          <w:tcPr>
            <w:tcW w:type="dxa" w:w="2304"/>
            <w:shd w:val="clear" w:color="auto" w:fill="EFF4F1"/>
          </w:tcPr>
          <w:p>
            <w:pPr>
              <w:spacing w:before="80" w:after="80"/>
            </w:pPr>
            <w:r>
              <w:rPr>
                <w:rFonts w:ascii="Garamond" w:hAnsi="Garamond"/>
                <w:color w:val="3A3A3A"/>
                <w:sz w:val="20"/>
              </w:rPr>
              <w:t>created_at</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Follow timestamp</w:t>
            </w:r>
          </w:p>
        </w:tc>
      </w:tr>
    </w:tbl>
    <w:p>
      <w:pPr>
        <w:spacing w:before="0" w:after="0"/>
      </w:pPr>
    </w:p>
    <w:p>
      <w:pPr>
        <w:spacing w:before="320" w:after="100"/>
      </w:pPr>
      <w:r>
        <w:rPr>
          <w:rFonts w:ascii="Garamond" w:hAnsi="Garamond"/>
          <w:b/>
          <w:color w:val="0D1B2A"/>
          <w:sz w:val="24"/>
        </w:rPr>
        <w:t>6.10  loadshedding_schedules</w:t>
      </w:r>
    </w:p>
    <w:p>
      <w:pPr>
        <w:spacing w:before="0" w:after="80" w:line="340" w:lineRule="exact"/>
        <w:jc w:val="left"/>
      </w:pPr>
      <w:r>
        <w:rPr>
          <w:rFonts w:ascii="Garamond" w:hAnsi="Garamond"/>
          <w:b w:val="0"/>
          <w:i w:val="0"/>
          <w:color w:val="3A3A3A"/>
          <w:sz w:val="22"/>
        </w:rPr>
        <w:t>Cached loadshedding data fetched from EskomSePush API.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suburb_name</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Suburb name as returned by EskomSePush</w:t>
            </w:r>
          </w:p>
        </w:tc>
      </w:tr>
      <w:tr>
        <w:tc>
          <w:tcPr>
            <w:tcW w:type="dxa" w:w="2304"/>
          </w:tcPr>
          <w:p>
            <w:pPr>
              <w:spacing w:before="80" w:after="80"/>
            </w:pPr>
            <w:r>
              <w:rPr>
                <w:rFonts w:ascii="Garamond" w:hAnsi="Garamond"/>
                <w:color w:val="3A3A3A"/>
                <w:sz w:val="20"/>
              </w:rPr>
              <w:t>area_id</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EskomSePush area ID</w:t>
            </w:r>
          </w:p>
        </w:tc>
      </w:tr>
      <w:tr>
        <w:tc>
          <w:tcPr>
            <w:tcW w:type="dxa" w:w="2304"/>
            <w:shd w:val="clear" w:color="auto" w:fill="EFF4F1"/>
          </w:tcPr>
          <w:p>
            <w:pPr>
              <w:spacing w:before="80" w:after="80"/>
            </w:pPr>
            <w:r>
              <w:rPr>
                <w:rFonts w:ascii="Garamond" w:hAnsi="Garamond"/>
                <w:color w:val="3A3A3A"/>
                <w:sz w:val="20"/>
              </w:rPr>
              <w:t>stage</w:t>
            </w:r>
          </w:p>
        </w:tc>
        <w:tc>
          <w:tcPr>
            <w:tcW w:type="dxa" w:w="1440"/>
            <w:shd w:val="clear" w:color="auto" w:fill="EFF4F1"/>
          </w:tcPr>
          <w:p>
            <w:pPr>
              <w:spacing w:before="80" w:after="80"/>
            </w:pPr>
            <w:r>
              <w:rPr>
                <w:rFonts w:ascii="Garamond" w:hAnsi="Garamond"/>
                <w:color w:val="3A3A3A"/>
                <w:sz w:val="20"/>
              </w:rPr>
              <w:t>INTEGER</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Loadshedding stage number</w:t>
            </w:r>
          </w:p>
        </w:tc>
      </w:tr>
      <w:tr>
        <w:tc>
          <w:tcPr>
            <w:tcW w:type="dxa" w:w="2304"/>
          </w:tcPr>
          <w:p>
            <w:pPr>
              <w:spacing w:before="80" w:after="80"/>
            </w:pPr>
            <w:r>
              <w:rPr>
                <w:rFonts w:ascii="Garamond" w:hAnsi="Garamond"/>
                <w:color w:val="3A3A3A"/>
                <w:sz w:val="20"/>
              </w:rPr>
              <w:t>start_time</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Schedule start time</w:t>
            </w:r>
          </w:p>
        </w:tc>
      </w:tr>
      <w:tr>
        <w:tc>
          <w:tcPr>
            <w:tcW w:type="dxa" w:w="2304"/>
            <w:shd w:val="clear" w:color="auto" w:fill="EFF4F1"/>
          </w:tcPr>
          <w:p>
            <w:pPr>
              <w:spacing w:before="80" w:after="80"/>
            </w:pPr>
            <w:r>
              <w:rPr>
                <w:rFonts w:ascii="Garamond" w:hAnsi="Garamond"/>
                <w:color w:val="3A3A3A"/>
                <w:sz w:val="20"/>
              </w:rPr>
              <w:t>end_time</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Schedule end time</w:t>
            </w:r>
          </w:p>
        </w:tc>
      </w:tr>
      <w:tr>
        <w:tc>
          <w:tcPr>
            <w:tcW w:type="dxa" w:w="2304"/>
          </w:tcPr>
          <w:p>
            <w:pPr>
              <w:spacing w:before="80" w:after="80"/>
            </w:pPr>
            <w:r>
              <w:rPr>
                <w:rFonts w:ascii="Garamond" w:hAnsi="Garamond"/>
                <w:color w:val="3A3A3A"/>
                <w:sz w:val="20"/>
              </w:rPr>
              <w:t>source</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"eskomsepush" — data source</w:t>
            </w:r>
          </w:p>
        </w:tc>
      </w:tr>
      <w:tr>
        <w:tc>
          <w:tcPr>
            <w:tcW w:type="dxa" w:w="2304"/>
            <w:shd w:val="clear" w:color="auto" w:fill="EFF4F1"/>
          </w:tcPr>
          <w:p>
            <w:pPr>
              <w:spacing w:before="80" w:after="80"/>
            </w:pPr>
            <w:r>
              <w:rPr>
                <w:rFonts w:ascii="Garamond" w:hAnsi="Garamond"/>
                <w:color w:val="3A3A3A"/>
                <w:sz w:val="20"/>
              </w:rPr>
              <w:t>fetched_at</w:t>
            </w:r>
          </w:p>
        </w:tc>
        <w:tc>
          <w:tcPr>
            <w:tcW w:type="dxa" w:w="1440"/>
            <w:shd w:val="clear" w:color="auto" w:fill="EFF4F1"/>
          </w:tcPr>
          <w:p>
            <w:pPr>
              <w:spacing w:before="80" w:after="80"/>
            </w:pPr>
            <w:r>
              <w:rPr>
                <w:rFonts w:ascii="Garamond" w:hAnsi="Garamond"/>
                <w:color w:val="3A3A3A"/>
                <w:sz w:val="20"/>
              </w:rPr>
              <w:t>TIMESTAMPTZ</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When this data was fetched from the API</w:t>
            </w:r>
          </w:p>
        </w:tc>
      </w:tr>
    </w:tbl>
    <w:p>
      <w:pPr>
        <w:spacing w:before="0" w:after="0"/>
      </w:pPr>
    </w:p>
    <w:p>
      <w:pPr>
        <w:spacing w:before="320" w:after="100"/>
      </w:pPr>
      <w:r>
        <w:rPr>
          <w:rFonts w:ascii="Garamond" w:hAnsi="Garamond"/>
          <w:b/>
          <w:color w:val="0D1B2A"/>
          <w:sz w:val="24"/>
        </w:rPr>
        <w:t>6.11  edu_papers</w:t>
      </w:r>
    </w:p>
    <w:p>
      <w:pPr>
        <w:spacing w:before="0" w:after="80" w:line="340" w:lineRule="exact"/>
        <w:jc w:val="left"/>
      </w:pPr>
      <w:r>
        <w:rPr>
          <w:rFonts w:ascii="Garamond" w:hAnsi="Garamond"/>
          <w:b w:val="0"/>
          <w:i w:val="0"/>
          <w:color w:val="3A3A3A"/>
          <w:sz w:val="22"/>
        </w:rPr>
        <w:t>Metadata for all DBE past papers. Actual PDFs stored in Supabase Storage.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D1B2A"/>
          </w:tcPr>
          <w:p>
            <w:pPr>
              <w:spacing w:before="100" w:after="100"/>
              <w:jc w:val="center"/>
            </w:pPr>
            <w:r>
              <w:rPr>
                <w:rFonts w:ascii="Garamond" w:hAnsi="Garamond"/>
                <w:b/>
                <w:color w:val="FFFFFF"/>
                <w:sz w:val="20"/>
              </w:rPr>
              <w:t>Column</w:t>
            </w:r>
          </w:p>
        </w:tc>
        <w:tc>
          <w:tcPr>
            <w:tcW w:type="dxa" w:w="1440"/>
            <w:shd w:val="clear" w:color="auto" w:fill="0D1B2A"/>
          </w:tcPr>
          <w:p>
            <w:pPr>
              <w:spacing w:before="100" w:after="100"/>
              <w:jc w:val="center"/>
            </w:pPr>
            <w:r>
              <w:rPr>
                <w:rFonts w:ascii="Garamond" w:hAnsi="Garamond"/>
                <w:b/>
                <w:color w:val="FFFFFF"/>
                <w:sz w:val="20"/>
              </w:rPr>
              <w:t>Type</w:t>
            </w:r>
          </w:p>
        </w:tc>
        <w:tc>
          <w:tcPr>
            <w:tcW w:type="dxa" w:w="1008"/>
            <w:shd w:val="clear" w:color="auto" w:fill="0D1B2A"/>
          </w:tcPr>
          <w:p>
            <w:pPr>
              <w:spacing w:before="100" w:after="100"/>
              <w:jc w:val="center"/>
            </w:pPr>
            <w:r>
              <w:rPr>
                <w:rFonts w:ascii="Garamond" w:hAnsi="Garamond"/>
                <w:b/>
                <w:color w:val="FFFFFF"/>
                <w:sz w:val="20"/>
              </w:rPr>
              <w:t>Nullable</w:t>
            </w:r>
          </w:p>
        </w:tc>
        <w:tc>
          <w:tcPr>
            <w:tcW w:type="dxa" w:w="4464"/>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id</w:t>
            </w:r>
          </w:p>
        </w:tc>
        <w:tc>
          <w:tcPr>
            <w:tcW w:type="dxa" w:w="1440"/>
          </w:tcPr>
          <w:p>
            <w:pPr>
              <w:spacing w:before="80" w:after="80"/>
            </w:pPr>
            <w:r>
              <w:rPr>
                <w:rFonts w:ascii="Garamond" w:hAnsi="Garamond"/>
                <w:color w:val="3A3A3A"/>
                <w:sz w:val="20"/>
              </w:rPr>
              <w:t>UUID</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Primary key</w:t>
            </w:r>
          </w:p>
        </w:tc>
      </w:tr>
      <w:tr>
        <w:tc>
          <w:tcPr>
            <w:tcW w:type="dxa" w:w="2304"/>
            <w:shd w:val="clear" w:color="auto" w:fill="EFF4F1"/>
          </w:tcPr>
          <w:p>
            <w:pPr>
              <w:spacing w:before="80" w:after="80"/>
            </w:pPr>
            <w:r>
              <w:rPr>
                <w:rFonts w:ascii="Garamond" w:hAnsi="Garamond"/>
                <w:color w:val="3A3A3A"/>
                <w:sz w:val="20"/>
              </w:rPr>
              <w:t>subject</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Subject name e.g. "Mathematics", "English Home Language"</w:t>
            </w:r>
          </w:p>
        </w:tc>
      </w:tr>
      <w:tr>
        <w:tc>
          <w:tcPr>
            <w:tcW w:type="dxa" w:w="2304"/>
          </w:tcPr>
          <w:p>
            <w:pPr>
              <w:spacing w:before="80" w:after="80"/>
            </w:pPr>
            <w:r>
              <w:rPr>
                <w:rFonts w:ascii="Garamond" w:hAnsi="Garamond"/>
                <w:color w:val="3A3A3A"/>
                <w:sz w:val="20"/>
              </w:rPr>
              <w:t>grade</w:t>
            </w:r>
          </w:p>
        </w:tc>
        <w:tc>
          <w:tcPr>
            <w:tcW w:type="dxa" w:w="1440"/>
          </w:tcPr>
          <w:p>
            <w:pPr>
              <w:spacing w:before="80" w:after="80"/>
            </w:pPr>
            <w:r>
              <w:rPr>
                <w:rFonts w:ascii="Garamond" w:hAnsi="Garamond"/>
                <w:color w:val="3A3A3A"/>
                <w:sz w:val="20"/>
              </w:rPr>
              <w:t>INTEGER</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Grade number: 10, 11, or 12</w:t>
            </w:r>
          </w:p>
        </w:tc>
      </w:tr>
      <w:tr>
        <w:tc>
          <w:tcPr>
            <w:tcW w:type="dxa" w:w="2304"/>
            <w:shd w:val="clear" w:color="auto" w:fill="EFF4F1"/>
          </w:tcPr>
          <w:p>
            <w:pPr>
              <w:spacing w:before="80" w:after="80"/>
            </w:pPr>
            <w:r>
              <w:rPr>
                <w:rFonts w:ascii="Garamond" w:hAnsi="Garamond"/>
                <w:color w:val="3A3A3A"/>
                <w:sz w:val="20"/>
              </w:rPr>
              <w:t>year</w:t>
            </w:r>
          </w:p>
        </w:tc>
        <w:tc>
          <w:tcPr>
            <w:tcW w:type="dxa" w:w="1440"/>
            <w:shd w:val="clear" w:color="auto" w:fill="EFF4F1"/>
          </w:tcPr>
          <w:p>
            <w:pPr>
              <w:spacing w:before="80" w:after="80"/>
            </w:pPr>
            <w:r>
              <w:rPr>
                <w:rFonts w:ascii="Garamond" w:hAnsi="Garamond"/>
                <w:color w:val="3A3A3A"/>
                <w:sz w:val="20"/>
              </w:rPr>
              <w:t>INTEGER</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Exam year e.g. 2023</w:t>
            </w:r>
          </w:p>
        </w:tc>
      </w:tr>
      <w:tr>
        <w:tc>
          <w:tcPr>
            <w:tcW w:type="dxa" w:w="2304"/>
          </w:tcPr>
          <w:p>
            <w:pPr>
              <w:spacing w:before="80" w:after="80"/>
            </w:pPr>
            <w:r>
              <w:rPr>
                <w:rFonts w:ascii="Garamond" w:hAnsi="Garamond"/>
                <w:color w:val="3A3A3A"/>
                <w:sz w:val="20"/>
              </w:rPr>
              <w:t>term</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"June" or "November" or "Supplementary"</w:t>
            </w:r>
          </w:p>
        </w:tc>
      </w:tr>
      <w:tr>
        <w:tc>
          <w:tcPr>
            <w:tcW w:type="dxa" w:w="2304"/>
            <w:shd w:val="clear" w:color="auto" w:fill="EFF4F1"/>
          </w:tcPr>
          <w:p>
            <w:pPr>
              <w:spacing w:before="80" w:after="80"/>
            </w:pPr>
            <w:r>
              <w:rPr>
                <w:rFonts w:ascii="Garamond" w:hAnsi="Garamond"/>
                <w:color w:val="3A3A3A"/>
                <w:sz w:val="20"/>
              </w:rPr>
              <w:t>paper_number</w:t>
            </w:r>
          </w:p>
        </w:tc>
        <w:tc>
          <w:tcPr>
            <w:tcW w:type="dxa" w:w="1440"/>
            <w:shd w:val="clear" w:color="auto" w:fill="EFF4F1"/>
          </w:tcPr>
          <w:p>
            <w:pPr>
              <w:spacing w:before="80" w:after="80"/>
            </w:pPr>
            <w:r>
              <w:rPr>
                <w:rFonts w:ascii="Garamond" w:hAnsi="Garamond"/>
                <w:color w:val="3A3A3A"/>
                <w:sz w:val="20"/>
              </w:rPr>
              <w:t>INTEGER</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1 or 2 or 3 — some subjects have multiple papers</w:t>
            </w:r>
          </w:p>
        </w:tc>
      </w:tr>
      <w:tr>
        <w:tc>
          <w:tcPr>
            <w:tcW w:type="dxa" w:w="2304"/>
          </w:tcPr>
          <w:p>
            <w:pPr>
              <w:spacing w:before="80" w:after="80"/>
            </w:pPr>
            <w:r>
              <w:rPr>
                <w:rFonts w:ascii="Garamond" w:hAnsi="Garamond"/>
                <w:color w:val="3A3A3A"/>
                <w:sz w:val="20"/>
              </w:rPr>
              <w:t>language</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"English" or "Afrikaans"</w:t>
            </w:r>
          </w:p>
        </w:tc>
      </w:tr>
      <w:tr>
        <w:tc>
          <w:tcPr>
            <w:tcW w:type="dxa" w:w="2304"/>
            <w:shd w:val="clear" w:color="auto" w:fill="EFF4F1"/>
          </w:tcPr>
          <w:p>
            <w:pPr>
              <w:spacing w:before="80" w:after="80"/>
            </w:pPr>
            <w:r>
              <w:rPr>
                <w:rFonts w:ascii="Garamond" w:hAnsi="Garamond"/>
                <w:color w:val="3A3A3A"/>
                <w:sz w:val="20"/>
              </w:rPr>
              <w:t>type</w:t>
            </w:r>
          </w:p>
        </w:tc>
        <w:tc>
          <w:tcPr>
            <w:tcW w:type="dxa" w:w="1440"/>
            <w:shd w:val="clear" w:color="auto" w:fill="EFF4F1"/>
          </w:tcPr>
          <w:p>
            <w:pPr>
              <w:spacing w:before="80" w:after="80"/>
            </w:pPr>
            <w:r>
              <w:rPr>
                <w:rFonts w:ascii="Garamond" w:hAnsi="Garamond"/>
                <w:color w:val="3A3A3A"/>
                <w:sz w:val="20"/>
              </w:rPr>
              <w:t>TEXT</w:t>
            </w:r>
          </w:p>
        </w:tc>
        <w:tc>
          <w:tcPr>
            <w:tcW w:type="dxa" w:w="1008"/>
            <w:shd w:val="clear" w:color="auto" w:fill="EFF4F1"/>
          </w:tcPr>
          <w:p>
            <w:pPr>
              <w:spacing w:before="80" w:after="80"/>
            </w:pPr>
            <w:r>
              <w:rPr>
                <w:rFonts w:ascii="Garamond" w:hAnsi="Garamond"/>
                <w:color w:val="3A3A3A"/>
                <w:sz w:val="20"/>
              </w:rPr>
              <w:t>NO</w:t>
            </w:r>
          </w:p>
        </w:tc>
        <w:tc>
          <w:tcPr>
            <w:tcW w:type="dxa" w:w="4464"/>
            <w:shd w:val="clear" w:color="auto" w:fill="EFF4F1"/>
          </w:tcPr>
          <w:p>
            <w:pPr>
              <w:spacing w:before="80" w:after="80"/>
            </w:pPr>
            <w:r>
              <w:rPr>
                <w:rFonts w:ascii="Garamond" w:hAnsi="Garamond"/>
                <w:color w:val="3A3A3A"/>
                <w:sz w:val="20"/>
              </w:rPr>
              <w:t>"question_paper" or "memo"</w:t>
            </w:r>
          </w:p>
        </w:tc>
      </w:tr>
      <w:tr>
        <w:tc>
          <w:tcPr>
            <w:tcW w:type="dxa" w:w="2304"/>
          </w:tcPr>
          <w:p>
            <w:pPr>
              <w:spacing w:before="80" w:after="80"/>
            </w:pPr>
            <w:r>
              <w:rPr>
                <w:rFonts w:ascii="Garamond" w:hAnsi="Garamond"/>
                <w:color w:val="3A3A3A"/>
                <w:sz w:val="20"/>
              </w:rPr>
              <w:t>storage_path</w:t>
            </w:r>
          </w:p>
        </w:tc>
        <w:tc>
          <w:tcPr>
            <w:tcW w:type="dxa" w:w="1440"/>
          </w:tcPr>
          <w:p>
            <w:pPr>
              <w:spacing w:before="80" w:after="80"/>
            </w:pPr>
            <w:r>
              <w:rPr>
                <w:rFonts w:ascii="Garamond" w:hAnsi="Garamond"/>
                <w:color w:val="3A3A3A"/>
                <w:sz w:val="20"/>
              </w:rPr>
              <w:t>TEXT</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Path in Supabase Storage bucket</w:t>
            </w:r>
          </w:p>
        </w:tc>
      </w:tr>
      <w:tr>
        <w:tc>
          <w:tcPr>
            <w:tcW w:type="dxa" w:w="2304"/>
            <w:shd w:val="clear" w:color="auto" w:fill="EFF4F1"/>
          </w:tcPr>
          <w:p>
            <w:pPr>
              <w:spacing w:before="80" w:after="80"/>
            </w:pPr>
            <w:r>
              <w:rPr>
                <w:rFonts w:ascii="Garamond" w:hAnsi="Garamond"/>
                <w:color w:val="3A3A3A"/>
                <w:sz w:val="20"/>
              </w:rPr>
              <w:t>file_size_kb</w:t>
            </w:r>
          </w:p>
        </w:tc>
        <w:tc>
          <w:tcPr>
            <w:tcW w:type="dxa" w:w="1440"/>
            <w:shd w:val="clear" w:color="auto" w:fill="EFF4F1"/>
          </w:tcPr>
          <w:p>
            <w:pPr>
              <w:spacing w:before="80" w:after="80"/>
            </w:pPr>
            <w:r>
              <w:rPr>
                <w:rFonts w:ascii="Garamond" w:hAnsi="Garamond"/>
                <w:color w:val="3A3A3A"/>
                <w:sz w:val="20"/>
              </w:rPr>
              <w:t>INTEGER</w:t>
            </w:r>
          </w:p>
        </w:tc>
        <w:tc>
          <w:tcPr>
            <w:tcW w:type="dxa" w:w="1008"/>
            <w:shd w:val="clear" w:color="auto" w:fill="EFF4F1"/>
          </w:tcPr>
          <w:p>
            <w:pPr>
              <w:spacing w:before="80" w:after="80"/>
            </w:pPr>
            <w:r>
              <w:rPr>
                <w:rFonts w:ascii="Garamond" w:hAnsi="Garamond"/>
                <w:color w:val="3A3A3A"/>
                <w:sz w:val="20"/>
              </w:rPr>
              <w:t>YES</w:t>
            </w:r>
          </w:p>
        </w:tc>
        <w:tc>
          <w:tcPr>
            <w:tcW w:type="dxa" w:w="4464"/>
            <w:shd w:val="clear" w:color="auto" w:fill="EFF4F1"/>
          </w:tcPr>
          <w:p>
            <w:pPr>
              <w:spacing w:before="80" w:after="80"/>
            </w:pPr>
            <w:r>
              <w:rPr>
                <w:rFonts w:ascii="Garamond" w:hAnsi="Garamond"/>
                <w:color w:val="3A3A3A"/>
                <w:sz w:val="20"/>
              </w:rPr>
              <w:t>File size in kilobytes</w:t>
            </w:r>
          </w:p>
        </w:tc>
      </w:tr>
      <w:tr>
        <w:tc>
          <w:tcPr>
            <w:tcW w:type="dxa" w:w="2304"/>
          </w:tcPr>
          <w:p>
            <w:pPr>
              <w:spacing w:before="80" w:after="80"/>
            </w:pPr>
            <w:r>
              <w:rPr>
                <w:rFonts w:ascii="Garamond" w:hAnsi="Garamond"/>
                <w:color w:val="3A3A3A"/>
                <w:sz w:val="20"/>
              </w:rPr>
              <w:t>created_at</w:t>
            </w:r>
          </w:p>
        </w:tc>
        <w:tc>
          <w:tcPr>
            <w:tcW w:type="dxa" w:w="1440"/>
          </w:tcPr>
          <w:p>
            <w:pPr>
              <w:spacing w:before="80" w:after="80"/>
            </w:pPr>
            <w:r>
              <w:rPr>
                <w:rFonts w:ascii="Garamond" w:hAnsi="Garamond"/>
                <w:color w:val="3A3A3A"/>
                <w:sz w:val="20"/>
              </w:rPr>
              <w:t>TIMESTAMPTZ</w:t>
            </w:r>
          </w:p>
        </w:tc>
        <w:tc>
          <w:tcPr>
            <w:tcW w:type="dxa" w:w="1008"/>
          </w:tcPr>
          <w:p>
            <w:pPr>
              <w:spacing w:before="80" w:after="80"/>
            </w:pPr>
            <w:r>
              <w:rPr>
                <w:rFonts w:ascii="Garamond" w:hAnsi="Garamond"/>
                <w:color w:val="3A3A3A"/>
                <w:sz w:val="20"/>
              </w:rPr>
              <w:t>NO</w:t>
            </w:r>
          </w:p>
        </w:tc>
        <w:tc>
          <w:tcPr>
            <w:tcW w:type="dxa" w:w="4464"/>
          </w:tcPr>
          <w:p>
            <w:pPr>
              <w:spacing w:before="80" w:after="80"/>
            </w:pPr>
            <w:r>
              <w:rPr>
                <w:rFonts w:ascii="Garamond" w:hAnsi="Garamond"/>
                <w:color w:val="3A3A3A"/>
                <w:sz w:val="20"/>
              </w:rPr>
              <w:t>When this record was added to the database</w:t>
            </w:r>
          </w:p>
        </w:tc>
      </w:tr>
    </w:tbl>
    <w:p>
      <w:r>
        <w:br w:type="page"/>
      </w:r>
    </w:p>
    <w:p>
      <w:pPr>
        <w:spacing w:before="480" w:after="200"/>
        <w:pBdr>
          <w:bottom w:val="single" w:sz="12" w:space="1" w:color="006B3C"/>
        </w:pBdr>
      </w:pPr>
      <w:r>
        <w:rPr>
          <w:rFonts w:ascii="Garamond" w:hAnsi="Garamond"/>
          <w:b/>
          <w:color w:val="0D1B2A"/>
          <w:sz w:val="28"/>
        </w:rPr>
        <w:t>7. BACKEND API DESIGN — ALL ENDPOINTS</w:t>
      </w:r>
    </w:p>
    <w:p>
      <w:pPr>
        <w:spacing w:before="0" w:after="200" w:line="340" w:lineRule="exact"/>
        <w:jc w:val="left"/>
      </w:pPr>
      <w:r>
        <w:rPr>
          <w:rFonts w:ascii="Garamond" w:hAnsi="Garamond"/>
          <w:b w:val="0"/>
          <w:i w:val="0"/>
          <w:color w:val="3A3A3A"/>
          <w:sz w:val="22"/>
        </w:rPr>
        <w:t>All endpoints use the base URL: https://your-railway-app.railway.app/api</w:t>
        <w:br/>
        <w:t>All protected endpoints require an Authorization: Bearer &lt;token&gt; header.</w:t>
        <w:br/>
        <w:t>All responses follow the format: { success: boolean, data: any, message: string }</w:t>
      </w:r>
    </w:p>
    <w:p>
      <w:pPr>
        <w:spacing w:before="320" w:after="100"/>
      </w:pPr>
      <w:r>
        <w:rPr>
          <w:rFonts w:ascii="Garamond" w:hAnsi="Garamond"/>
          <w:b/>
          <w:color w:val="0D1B2A"/>
          <w:sz w:val="24"/>
        </w:rPr>
        <w:t>7.1  Authentication — /api/auth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0D1B2A"/>
          </w:tcPr>
          <w:p>
            <w:pPr>
              <w:spacing w:before="100" w:after="100"/>
              <w:jc w:val="center"/>
            </w:pPr>
            <w:r>
              <w:rPr>
                <w:rFonts w:ascii="Garamond" w:hAnsi="Garamond"/>
                <w:b/>
                <w:color w:val="FFFFFF"/>
                <w:sz w:val="20"/>
              </w:rPr>
              <w:t>Method</w:t>
            </w:r>
          </w:p>
        </w:tc>
        <w:tc>
          <w:tcPr>
            <w:tcW w:type="dxa" w:w="2304"/>
            <w:shd w:val="clear" w:color="auto" w:fill="0D1B2A"/>
          </w:tcPr>
          <w:p>
            <w:pPr>
              <w:spacing w:before="100" w:after="100"/>
              <w:jc w:val="center"/>
            </w:pPr>
            <w:r>
              <w:rPr>
                <w:rFonts w:ascii="Garamond" w:hAnsi="Garamond"/>
                <w:b/>
                <w:color w:val="FFFFFF"/>
                <w:sz w:val="20"/>
              </w:rPr>
              <w:t>Endpoint</w:t>
            </w:r>
          </w:p>
        </w:tc>
        <w:tc>
          <w:tcPr>
            <w:tcW w:type="dxa" w:w="1008"/>
            <w:shd w:val="clear" w:color="auto" w:fill="0D1B2A"/>
          </w:tcPr>
          <w:p>
            <w:pPr>
              <w:spacing w:before="100" w:after="100"/>
              <w:jc w:val="center"/>
            </w:pPr>
            <w:r>
              <w:rPr>
                <w:rFonts w:ascii="Garamond" w:hAnsi="Garamond"/>
                <w:b/>
                <w:color w:val="FFFFFF"/>
                <w:sz w:val="20"/>
              </w:rPr>
              <w:t>Auth</w:t>
            </w:r>
          </w:p>
        </w:tc>
        <w:tc>
          <w:tcPr>
            <w:tcW w:type="dxa" w:w="2592"/>
            <w:shd w:val="clear" w:color="auto" w:fill="0D1B2A"/>
          </w:tcPr>
          <w:p>
            <w:pPr>
              <w:spacing w:before="100" w:after="100"/>
              <w:jc w:val="center"/>
            </w:pPr>
            <w:r>
              <w:rPr>
                <w:rFonts w:ascii="Garamond" w:hAnsi="Garamond"/>
                <w:b/>
                <w:color w:val="FFFFFF"/>
                <w:sz w:val="20"/>
              </w:rPr>
              <w:t>Description</w:t>
            </w:r>
          </w:p>
        </w:tc>
        <w:tc>
          <w:tcPr>
            <w:tcW w:type="dxa" w:w="2448"/>
            <w:shd w:val="clear" w:color="auto" w:fill="0D1B2A"/>
          </w:tcPr>
          <w:p>
            <w:pPr>
              <w:spacing w:before="100" w:after="100"/>
              <w:jc w:val="center"/>
            </w:pPr>
            <w:r>
              <w:rPr>
                <w:rFonts w:ascii="Garamond" w:hAnsi="Garamond"/>
                <w:b/>
                <w:color w:val="FFFFFF"/>
                <w:sz w:val="20"/>
              </w:rPr>
              <w:t>Request Body</w:t>
            </w:r>
          </w:p>
        </w:tc>
      </w:tr>
      <w:tr>
        <w:tc>
          <w:tcPr>
            <w:tcW w:type="dxa" w:w="864"/>
          </w:tcPr>
          <w:p>
            <w:pPr>
              <w:spacing w:before="80" w:after="80"/>
            </w:pPr>
            <w:r>
              <w:rPr>
                <w:rFonts w:ascii="Garamond" w:hAnsi="Garamond"/>
                <w:color w:val="3A3A3A"/>
                <w:sz w:val="20"/>
              </w:rPr>
              <w:t>POST</w:t>
            </w:r>
          </w:p>
        </w:tc>
        <w:tc>
          <w:tcPr>
            <w:tcW w:type="dxa" w:w="2304"/>
          </w:tcPr>
          <w:p>
            <w:pPr>
              <w:spacing w:before="80" w:after="80"/>
            </w:pPr>
            <w:r>
              <w:rPr>
                <w:rFonts w:ascii="Garamond" w:hAnsi="Garamond"/>
                <w:color w:val="3A3A3A"/>
                <w:sz w:val="20"/>
              </w:rPr>
              <w:t>/auth/register</w:t>
            </w:r>
          </w:p>
        </w:tc>
        <w:tc>
          <w:tcPr>
            <w:tcW w:type="dxa" w:w="1008"/>
          </w:tcPr>
          <w:p>
            <w:pPr>
              <w:spacing w:before="80" w:after="80"/>
            </w:pPr>
            <w:r>
              <w:rPr>
                <w:rFonts w:ascii="Garamond" w:hAnsi="Garamond"/>
                <w:color w:val="3A3A3A"/>
                <w:sz w:val="20"/>
              </w:rPr>
              <w:t>None</w:t>
            </w:r>
          </w:p>
        </w:tc>
        <w:tc>
          <w:tcPr>
            <w:tcW w:type="dxa" w:w="2592"/>
          </w:tcPr>
          <w:p>
            <w:pPr>
              <w:spacing w:before="80" w:after="80"/>
            </w:pPr>
            <w:r>
              <w:rPr>
                <w:rFonts w:ascii="Garamond" w:hAnsi="Garamond"/>
                <w:color w:val="3A3A3A"/>
                <w:sz w:val="20"/>
              </w:rPr>
              <w:t>Register new user</w:t>
            </w:r>
          </w:p>
        </w:tc>
        <w:tc>
          <w:tcPr>
            <w:tcW w:type="dxa" w:w="2448"/>
          </w:tcPr>
          <w:p>
            <w:pPr>
              <w:spacing w:before="80" w:after="80"/>
            </w:pPr>
            <w:r>
              <w:rPr>
                <w:rFonts w:ascii="Garamond" w:hAnsi="Garamond"/>
                <w:color w:val="3A3A3A"/>
                <w:sz w:val="20"/>
              </w:rPr>
              <w:t>email, password, display_name, username</w:t>
            </w:r>
          </w:p>
        </w:tc>
      </w:tr>
      <w:tr>
        <w:tc>
          <w:tcPr>
            <w:tcW w:type="dxa" w:w="864"/>
            <w:shd w:val="clear" w:color="auto" w:fill="EFF4F1"/>
          </w:tcPr>
          <w:p>
            <w:pPr>
              <w:spacing w:before="80" w:after="80"/>
            </w:pPr>
            <w:r>
              <w:rPr>
                <w:rFonts w:ascii="Garamond" w:hAnsi="Garamond"/>
                <w:color w:val="3A3A3A"/>
                <w:sz w:val="20"/>
              </w:rPr>
              <w:t>POST</w:t>
            </w:r>
          </w:p>
        </w:tc>
        <w:tc>
          <w:tcPr>
            <w:tcW w:type="dxa" w:w="2304"/>
            <w:shd w:val="clear" w:color="auto" w:fill="EFF4F1"/>
          </w:tcPr>
          <w:p>
            <w:pPr>
              <w:spacing w:before="80" w:after="80"/>
            </w:pPr>
            <w:r>
              <w:rPr>
                <w:rFonts w:ascii="Garamond" w:hAnsi="Garamond"/>
                <w:color w:val="3A3A3A"/>
                <w:sz w:val="20"/>
              </w:rPr>
              <w:t>/auth/login</w:t>
            </w:r>
          </w:p>
        </w:tc>
        <w:tc>
          <w:tcPr>
            <w:tcW w:type="dxa" w:w="1008"/>
            <w:shd w:val="clear" w:color="auto" w:fill="EFF4F1"/>
          </w:tcPr>
          <w:p>
            <w:pPr>
              <w:spacing w:before="80" w:after="80"/>
            </w:pPr>
            <w:r>
              <w:rPr>
                <w:rFonts w:ascii="Garamond" w:hAnsi="Garamond"/>
                <w:color w:val="3A3A3A"/>
                <w:sz w:val="20"/>
              </w:rPr>
              <w:t>None</w:t>
            </w:r>
          </w:p>
        </w:tc>
        <w:tc>
          <w:tcPr>
            <w:tcW w:type="dxa" w:w="2592"/>
            <w:shd w:val="clear" w:color="auto" w:fill="EFF4F1"/>
          </w:tcPr>
          <w:p>
            <w:pPr>
              <w:spacing w:before="80" w:after="80"/>
            </w:pPr>
            <w:r>
              <w:rPr>
                <w:rFonts w:ascii="Garamond" w:hAnsi="Garamond"/>
                <w:color w:val="3A3A3A"/>
                <w:sz w:val="20"/>
              </w:rPr>
              <w:t>Login existing user</w:t>
            </w:r>
          </w:p>
        </w:tc>
        <w:tc>
          <w:tcPr>
            <w:tcW w:type="dxa" w:w="2448"/>
            <w:shd w:val="clear" w:color="auto" w:fill="EFF4F1"/>
          </w:tcPr>
          <w:p>
            <w:pPr>
              <w:spacing w:before="80" w:after="80"/>
            </w:pPr>
            <w:r>
              <w:rPr>
                <w:rFonts w:ascii="Garamond" w:hAnsi="Garamond"/>
                <w:color w:val="3A3A3A"/>
                <w:sz w:val="20"/>
              </w:rPr>
              <w:t>email, password</w:t>
            </w:r>
          </w:p>
        </w:tc>
      </w:tr>
      <w:tr>
        <w:tc>
          <w:tcPr>
            <w:tcW w:type="dxa" w:w="864"/>
          </w:tcPr>
          <w:p>
            <w:pPr>
              <w:spacing w:before="80" w:after="80"/>
            </w:pPr>
            <w:r>
              <w:rPr>
                <w:rFonts w:ascii="Garamond" w:hAnsi="Garamond"/>
                <w:color w:val="3A3A3A"/>
                <w:sz w:val="20"/>
              </w:rPr>
              <w:t>POST</w:t>
            </w:r>
          </w:p>
        </w:tc>
        <w:tc>
          <w:tcPr>
            <w:tcW w:type="dxa" w:w="2304"/>
          </w:tcPr>
          <w:p>
            <w:pPr>
              <w:spacing w:before="80" w:after="80"/>
            </w:pPr>
            <w:r>
              <w:rPr>
                <w:rFonts w:ascii="Garamond" w:hAnsi="Garamond"/>
                <w:color w:val="3A3A3A"/>
                <w:sz w:val="20"/>
              </w:rPr>
              <w:t>/auth/logout</w:t>
            </w:r>
          </w:p>
        </w:tc>
        <w:tc>
          <w:tcPr>
            <w:tcW w:type="dxa" w:w="1008"/>
          </w:tcPr>
          <w:p>
            <w:pPr>
              <w:spacing w:before="80" w:after="80"/>
            </w:pPr>
            <w:r>
              <w:rPr>
                <w:rFonts w:ascii="Garamond" w:hAnsi="Garamond"/>
                <w:color w:val="3A3A3A"/>
                <w:sz w:val="20"/>
              </w:rPr>
              <w:t>Required</w:t>
            </w:r>
          </w:p>
        </w:tc>
        <w:tc>
          <w:tcPr>
            <w:tcW w:type="dxa" w:w="2592"/>
          </w:tcPr>
          <w:p>
            <w:pPr>
              <w:spacing w:before="80" w:after="80"/>
            </w:pPr>
            <w:r>
              <w:rPr>
                <w:rFonts w:ascii="Garamond" w:hAnsi="Garamond"/>
                <w:color w:val="3A3A3A"/>
                <w:sz w:val="20"/>
              </w:rPr>
              <w:t>Logout and revoke token</w:t>
            </w:r>
          </w:p>
        </w:tc>
        <w:tc>
          <w:tcPr>
            <w:tcW w:type="dxa" w:w="2448"/>
          </w:tcPr>
          <w:p>
            <w:pPr>
              <w:spacing w:before="80" w:after="80"/>
            </w:pPr>
            <w:r>
              <w:rPr>
                <w:rFonts w:ascii="Garamond" w:hAnsi="Garamond"/>
                <w:color w:val="3A3A3A"/>
                <w:sz w:val="20"/>
              </w:rPr>
              <w:t>none</w:t>
            </w:r>
          </w:p>
        </w:tc>
      </w:tr>
      <w:tr>
        <w:tc>
          <w:tcPr>
            <w:tcW w:type="dxa" w:w="864"/>
            <w:shd w:val="clear" w:color="auto" w:fill="EFF4F1"/>
          </w:tcPr>
          <w:p>
            <w:pPr>
              <w:spacing w:before="80" w:after="80"/>
            </w:pPr>
            <w:r>
              <w:rPr>
                <w:rFonts w:ascii="Garamond" w:hAnsi="Garamond"/>
                <w:color w:val="3A3A3A"/>
                <w:sz w:val="20"/>
              </w:rPr>
              <w:t>POST</w:t>
            </w:r>
          </w:p>
        </w:tc>
        <w:tc>
          <w:tcPr>
            <w:tcW w:type="dxa" w:w="2304"/>
            <w:shd w:val="clear" w:color="auto" w:fill="EFF4F1"/>
          </w:tcPr>
          <w:p>
            <w:pPr>
              <w:spacing w:before="80" w:after="80"/>
            </w:pPr>
            <w:r>
              <w:rPr>
                <w:rFonts w:ascii="Garamond" w:hAnsi="Garamond"/>
                <w:color w:val="3A3A3A"/>
                <w:sz w:val="20"/>
              </w:rPr>
              <w:t>/auth/refresh</w:t>
            </w:r>
          </w:p>
        </w:tc>
        <w:tc>
          <w:tcPr>
            <w:tcW w:type="dxa" w:w="1008"/>
            <w:shd w:val="clear" w:color="auto" w:fill="EFF4F1"/>
          </w:tcPr>
          <w:p>
            <w:pPr>
              <w:spacing w:before="80" w:after="80"/>
            </w:pPr>
            <w:r>
              <w:rPr>
                <w:rFonts w:ascii="Garamond" w:hAnsi="Garamond"/>
                <w:color w:val="3A3A3A"/>
                <w:sz w:val="20"/>
              </w:rPr>
              <w:t>None</w:t>
            </w:r>
          </w:p>
        </w:tc>
        <w:tc>
          <w:tcPr>
            <w:tcW w:type="dxa" w:w="2592"/>
            <w:shd w:val="clear" w:color="auto" w:fill="EFF4F1"/>
          </w:tcPr>
          <w:p>
            <w:pPr>
              <w:spacing w:before="80" w:after="80"/>
            </w:pPr>
            <w:r>
              <w:rPr>
                <w:rFonts w:ascii="Garamond" w:hAnsi="Garamond"/>
                <w:color w:val="3A3A3A"/>
                <w:sz w:val="20"/>
              </w:rPr>
              <w:t>Get new access token</w:t>
            </w:r>
          </w:p>
        </w:tc>
        <w:tc>
          <w:tcPr>
            <w:tcW w:type="dxa" w:w="2448"/>
            <w:shd w:val="clear" w:color="auto" w:fill="EFF4F1"/>
          </w:tcPr>
          <w:p>
            <w:pPr>
              <w:spacing w:before="80" w:after="80"/>
            </w:pPr>
            <w:r>
              <w:rPr>
                <w:rFonts w:ascii="Garamond" w:hAnsi="Garamond"/>
                <w:color w:val="3A3A3A"/>
                <w:sz w:val="20"/>
              </w:rPr>
              <w:t>refresh_token</w:t>
            </w:r>
          </w:p>
        </w:tc>
      </w:tr>
      <w:tr>
        <w:tc>
          <w:tcPr>
            <w:tcW w:type="dxa" w:w="864"/>
          </w:tcPr>
          <w:p>
            <w:pPr>
              <w:spacing w:before="80" w:after="80"/>
            </w:pPr>
            <w:r>
              <w:rPr>
                <w:rFonts w:ascii="Garamond" w:hAnsi="Garamond"/>
                <w:color w:val="3A3A3A"/>
                <w:sz w:val="20"/>
              </w:rPr>
              <w:t>POST</w:t>
            </w:r>
          </w:p>
        </w:tc>
        <w:tc>
          <w:tcPr>
            <w:tcW w:type="dxa" w:w="2304"/>
          </w:tcPr>
          <w:p>
            <w:pPr>
              <w:spacing w:before="80" w:after="80"/>
            </w:pPr>
            <w:r>
              <w:rPr>
                <w:rFonts w:ascii="Garamond" w:hAnsi="Garamond"/>
                <w:color w:val="3A3A3A"/>
                <w:sz w:val="20"/>
              </w:rPr>
              <w:t>/auth/device-token</w:t>
            </w:r>
          </w:p>
        </w:tc>
        <w:tc>
          <w:tcPr>
            <w:tcW w:type="dxa" w:w="1008"/>
          </w:tcPr>
          <w:p>
            <w:pPr>
              <w:spacing w:before="80" w:after="80"/>
            </w:pPr>
            <w:r>
              <w:rPr>
                <w:rFonts w:ascii="Garamond" w:hAnsi="Garamond"/>
                <w:color w:val="3A3A3A"/>
                <w:sz w:val="20"/>
              </w:rPr>
              <w:t>Required</w:t>
            </w:r>
          </w:p>
        </w:tc>
        <w:tc>
          <w:tcPr>
            <w:tcW w:type="dxa" w:w="2592"/>
          </w:tcPr>
          <w:p>
            <w:pPr>
              <w:spacing w:before="80" w:after="80"/>
            </w:pPr>
            <w:r>
              <w:rPr>
                <w:rFonts w:ascii="Garamond" w:hAnsi="Garamond"/>
                <w:color w:val="3A3A3A"/>
                <w:sz w:val="20"/>
              </w:rPr>
              <w:t>Save FCM device token</w:t>
            </w:r>
          </w:p>
        </w:tc>
        <w:tc>
          <w:tcPr>
            <w:tcW w:type="dxa" w:w="2448"/>
          </w:tcPr>
          <w:p>
            <w:pPr>
              <w:spacing w:before="80" w:after="80"/>
            </w:pPr>
            <w:r>
              <w:rPr>
                <w:rFonts w:ascii="Garamond" w:hAnsi="Garamond"/>
                <w:color w:val="3A3A3A"/>
                <w:sz w:val="20"/>
              </w:rPr>
              <w:t>device_token</w:t>
            </w:r>
          </w:p>
        </w:tc>
      </w:tr>
    </w:tbl>
    <w:p>
      <w:pPr>
        <w:spacing w:before="0" w:after="0"/>
      </w:pPr>
    </w:p>
    <w:p>
      <w:pPr>
        <w:spacing w:before="320" w:after="100"/>
      </w:pPr>
      <w:r>
        <w:rPr>
          <w:rFonts w:ascii="Garamond" w:hAnsi="Garamond"/>
          <w:b/>
          <w:color w:val="0D1B2A"/>
          <w:sz w:val="24"/>
        </w:rPr>
        <w:t>7.2  Users — /api/users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0D1B2A"/>
          </w:tcPr>
          <w:p>
            <w:pPr>
              <w:spacing w:before="100" w:after="100"/>
              <w:jc w:val="center"/>
            </w:pPr>
            <w:r>
              <w:rPr>
                <w:rFonts w:ascii="Garamond" w:hAnsi="Garamond"/>
                <w:b/>
                <w:color w:val="FFFFFF"/>
                <w:sz w:val="20"/>
              </w:rPr>
              <w:t>Method</w:t>
            </w:r>
          </w:p>
        </w:tc>
        <w:tc>
          <w:tcPr>
            <w:tcW w:type="dxa" w:w="2736"/>
            <w:shd w:val="clear" w:color="auto" w:fill="0D1B2A"/>
          </w:tcPr>
          <w:p>
            <w:pPr>
              <w:spacing w:before="100" w:after="100"/>
              <w:jc w:val="center"/>
            </w:pPr>
            <w:r>
              <w:rPr>
                <w:rFonts w:ascii="Garamond" w:hAnsi="Garamond"/>
                <w:b/>
                <w:color w:val="FFFFFF"/>
                <w:sz w:val="20"/>
              </w:rPr>
              <w:t>Endpoint</w:t>
            </w:r>
          </w:p>
        </w:tc>
        <w:tc>
          <w:tcPr>
            <w:tcW w:type="dxa" w:w="1008"/>
            <w:shd w:val="clear" w:color="auto" w:fill="0D1B2A"/>
          </w:tcPr>
          <w:p>
            <w:pPr>
              <w:spacing w:before="100" w:after="100"/>
              <w:jc w:val="center"/>
            </w:pPr>
            <w:r>
              <w:rPr>
                <w:rFonts w:ascii="Garamond" w:hAnsi="Garamond"/>
                <w:b/>
                <w:color w:val="FFFFFF"/>
                <w:sz w:val="20"/>
              </w:rPr>
              <w:t>Auth</w:t>
            </w:r>
          </w:p>
        </w:tc>
        <w:tc>
          <w:tcPr>
            <w:tcW w:type="dxa" w:w="2448"/>
            <w:shd w:val="clear" w:color="auto" w:fill="0D1B2A"/>
          </w:tcPr>
          <w:p>
            <w:pPr>
              <w:spacing w:before="100" w:after="100"/>
              <w:jc w:val="center"/>
            </w:pPr>
            <w:r>
              <w:rPr>
                <w:rFonts w:ascii="Garamond" w:hAnsi="Garamond"/>
                <w:b/>
                <w:color w:val="FFFFFF"/>
                <w:sz w:val="20"/>
              </w:rPr>
              <w:t>Description</w:t>
            </w:r>
          </w:p>
        </w:tc>
        <w:tc>
          <w:tcPr>
            <w:tcW w:type="dxa" w:w="2016"/>
            <w:shd w:val="clear" w:color="auto" w:fill="0D1B2A"/>
          </w:tcPr>
          <w:p>
            <w:pPr>
              <w:spacing w:before="100" w:after="100"/>
              <w:jc w:val="center"/>
            </w:pPr>
            <w:r>
              <w:rPr>
                <w:rFonts w:ascii="Garamond" w:hAnsi="Garamond"/>
                <w:b/>
                <w:color w:val="FFFFFF"/>
                <w:sz w:val="20"/>
              </w:rPr>
              <w:t>Key Params</w:t>
            </w:r>
          </w:p>
        </w:tc>
      </w:tr>
      <w:tr>
        <w:tc>
          <w:tcPr>
            <w:tcW w:type="dxa" w:w="1008"/>
          </w:tcPr>
          <w:p>
            <w:pPr>
              <w:spacing w:before="80" w:after="80"/>
            </w:pPr>
            <w:r>
              <w:rPr>
                <w:rFonts w:ascii="Garamond" w:hAnsi="Garamond"/>
                <w:color w:val="3A3A3A"/>
                <w:sz w:val="20"/>
              </w:rPr>
              <w:t>GET</w:t>
            </w:r>
          </w:p>
        </w:tc>
        <w:tc>
          <w:tcPr>
            <w:tcW w:type="dxa" w:w="2736"/>
          </w:tcPr>
          <w:p>
            <w:pPr>
              <w:spacing w:before="80" w:after="80"/>
            </w:pPr>
            <w:r>
              <w:rPr>
                <w:rFonts w:ascii="Garamond" w:hAnsi="Garamond"/>
                <w:color w:val="3A3A3A"/>
                <w:sz w:val="20"/>
              </w:rPr>
              <w:t>/users/me</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Get own profile</w:t>
            </w:r>
          </w:p>
        </w:tc>
        <w:tc>
          <w:tcPr>
            <w:tcW w:type="dxa" w:w="2016"/>
          </w:tcPr>
          <w:p>
            <w:pPr>
              <w:spacing w:before="80" w:after="80"/>
            </w:pPr>
            <w:r>
              <w:rPr>
                <w:rFonts w:ascii="Garamond" w:hAnsi="Garamond"/>
                <w:color w:val="3A3A3A"/>
                <w:sz w:val="20"/>
              </w:rPr>
              <w:t>none</w:t>
            </w:r>
          </w:p>
        </w:tc>
      </w:tr>
      <w:tr>
        <w:tc>
          <w:tcPr>
            <w:tcW w:type="dxa" w:w="1008"/>
            <w:shd w:val="clear" w:color="auto" w:fill="EFF4F1"/>
          </w:tcPr>
          <w:p>
            <w:pPr>
              <w:spacing w:before="80" w:after="80"/>
            </w:pPr>
            <w:r>
              <w:rPr>
                <w:rFonts w:ascii="Garamond" w:hAnsi="Garamond"/>
                <w:color w:val="3A3A3A"/>
                <w:sz w:val="20"/>
              </w:rPr>
              <w:t>PUT</w:t>
            </w:r>
          </w:p>
        </w:tc>
        <w:tc>
          <w:tcPr>
            <w:tcW w:type="dxa" w:w="2736"/>
            <w:shd w:val="clear" w:color="auto" w:fill="EFF4F1"/>
          </w:tcPr>
          <w:p>
            <w:pPr>
              <w:spacing w:before="80" w:after="80"/>
            </w:pPr>
            <w:r>
              <w:rPr>
                <w:rFonts w:ascii="Garamond" w:hAnsi="Garamond"/>
                <w:color w:val="3A3A3A"/>
                <w:sz w:val="20"/>
              </w:rPr>
              <w:t>/users/me</w:t>
            </w:r>
          </w:p>
        </w:tc>
        <w:tc>
          <w:tcPr>
            <w:tcW w:type="dxa" w:w="1008"/>
            <w:shd w:val="clear" w:color="auto" w:fill="EFF4F1"/>
          </w:tcPr>
          <w:p>
            <w:pPr>
              <w:spacing w:before="80" w:after="80"/>
            </w:pPr>
            <w:r>
              <w:rPr>
                <w:rFonts w:ascii="Garamond" w:hAnsi="Garamond"/>
                <w:color w:val="3A3A3A"/>
                <w:sz w:val="20"/>
              </w:rPr>
              <w:t>Required</w:t>
            </w:r>
          </w:p>
        </w:tc>
        <w:tc>
          <w:tcPr>
            <w:tcW w:type="dxa" w:w="2448"/>
            <w:shd w:val="clear" w:color="auto" w:fill="EFF4F1"/>
          </w:tcPr>
          <w:p>
            <w:pPr>
              <w:spacing w:before="80" w:after="80"/>
            </w:pPr>
            <w:r>
              <w:rPr>
                <w:rFonts w:ascii="Garamond" w:hAnsi="Garamond"/>
                <w:color w:val="3A3A3A"/>
                <w:sz w:val="20"/>
              </w:rPr>
              <w:t>Update own profile</w:t>
            </w:r>
          </w:p>
        </w:tc>
        <w:tc>
          <w:tcPr>
            <w:tcW w:type="dxa" w:w="2016"/>
            <w:shd w:val="clear" w:color="auto" w:fill="EFF4F1"/>
          </w:tcPr>
          <w:p>
            <w:pPr>
              <w:spacing w:before="80" w:after="80"/>
            </w:pPr>
            <w:r>
              <w:rPr>
                <w:rFonts w:ascii="Garamond" w:hAnsi="Garamond"/>
                <w:color w:val="3A3A3A"/>
                <w:sz w:val="20"/>
              </w:rPr>
              <w:t>display_name, bio, suburb, area_id, avatar_url</w:t>
            </w:r>
          </w:p>
        </w:tc>
      </w:tr>
      <w:tr>
        <w:tc>
          <w:tcPr>
            <w:tcW w:type="dxa" w:w="1008"/>
          </w:tcPr>
          <w:p>
            <w:pPr>
              <w:spacing w:before="80" w:after="80"/>
            </w:pPr>
            <w:r>
              <w:rPr>
                <w:rFonts w:ascii="Garamond" w:hAnsi="Garamond"/>
                <w:color w:val="3A3A3A"/>
                <w:sz w:val="20"/>
              </w:rPr>
              <w:t>GET</w:t>
            </w:r>
          </w:p>
        </w:tc>
        <w:tc>
          <w:tcPr>
            <w:tcW w:type="dxa" w:w="2736"/>
          </w:tcPr>
          <w:p>
            <w:pPr>
              <w:spacing w:before="80" w:after="80"/>
            </w:pPr>
            <w:r>
              <w:rPr>
                <w:rFonts w:ascii="Garamond" w:hAnsi="Garamond"/>
                <w:color w:val="3A3A3A"/>
                <w:sz w:val="20"/>
              </w:rPr>
              <w:t>/users/:id</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Get any user's public profile</w:t>
            </w:r>
          </w:p>
        </w:tc>
        <w:tc>
          <w:tcPr>
            <w:tcW w:type="dxa" w:w="2016"/>
          </w:tcPr>
          <w:p>
            <w:pPr>
              <w:spacing w:before="80" w:after="80"/>
            </w:pPr>
            <w:r>
              <w:rPr>
                <w:rFonts w:ascii="Garamond" w:hAnsi="Garamond"/>
                <w:color w:val="3A3A3A"/>
                <w:sz w:val="20"/>
              </w:rPr>
              <w:t>id in URL</w:t>
            </w:r>
          </w:p>
        </w:tc>
      </w:tr>
      <w:tr>
        <w:tc>
          <w:tcPr>
            <w:tcW w:type="dxa" w:w="1008"/>
            <w:shd w:val="clear" w:color="auto" w:fill="EFF4F1"/>
          </w:tcPr>
          <w:p>
            <w:pPr>
              <w:spacing w:before="80" w:after="80"/>
            </w:pPr>
            <w:r>
              <w:rPr>
                <w:rFonts w:ascii="Garamond" w:hAnsi="Garamond"/>
                <w:color w:val="3A3A3A"/>
                <w:sz w:val="20"/>
              </w:rPr>
              <w:t>GET</w:t>
            </w:r>
          </w:p>
        </w:tc>
        <w:tc>
          <w:tcPr>
            <w:tcW w:type="dxa" w:w="2736"/>
            <w:shd w:val="clear" w:color="auto" w:fill="EFF4F1"/>
          </w:tcPr>
          <w:p>
            <w:pPr>
              <w:spacing w:before="80" w:after="80"/>
            </w:pPr>
            <w:r>
              <w:rPr>
                <w:rFonts w:ascii="Garamond" w:hAnsi="Garamond"/>
                <w:color w:val="3A3A3A"/>
                <w:sz w:val="20"/>
              </w:rPr>
              <w:t>/users/search</w:t>
            </w:r>
          </w:p>
        </w:tc>
        <w:tc>
          <w:tcPr>
            <w:tcW w:type="dxa" w:w="1008"/>
            <w:shd w:val="clear" w:color="auto" w:fill="EFF4F1"/>
          </w:tcPr>
          <w:p>
            <w:pPr>
              <w:spacing w:before="80" w:after="80"/>
            </w:pPr>
            <w:r>
              <w:rPr>
                <w:rFonts w:ascii="Garamond" w:hAnsi="Garamond"/>
                <w:color w:val="3A3A3A"/>
                <w:sz w:val="20"/>
              </w:rPr>
              <w:t>Required</w:t>
            </w:r>
          </w:p>
        </w:tc>
        <w:tc>
          <w:tcPr>
            <w:tcW w:type="dxa" w:w="2448"/>
            <w:shd w:val="clear" w:color="auto" w:fill="EFF4F1"/>
          </w:tcPr>
          <w:p>
            <w:pPr>
              <w:spacing w:before="80" w:after="80"/>
            </w:pPr>
            <w:r>
              <w:rPr>
                <w:rFonts w:ascii="Garamond" w:hAnsi="Garamond"/>
                <w:color w:val="3A3A3A"/>
                <w:sz w:val="20"/>
              </w:rPr>
              <w:t>Search users by name/username</w:t>
            </w:r>
          </w:p>
        </w:tc>
        <w:tc>
          <w:tcPr>
            <w:tcW w:type="dxa" w:w="2016"/>
            <w:shd w:val="clear" w:color="auto" w:fill="EFF4F1"/>
          </w:tcPr>
          <w:p>
            <w:pPr>
              <w:spacing w:before="80" w:after="80"/>
            </w:pPr>
            <w:r>
              <w:rPr>
                <w:rFonts w:ascii="Garamond" w:hAnsi="Garamond"/>
                <w:color w:val="3A3A3A"/>
                <w:sz w:val="20"/>
              </w:rPr>
              <w:t>q query param</w:t>
            </w:r>
          </w:p>
        </w:tc>
      </w:tr>
      <w:tr>
        <w:tc>
          <w:tcPr>
            <w:tcW w:type="dxa" w:w="1008"/>
          </w:tcPr>
          <w:p>
            <w:pPr>
              <w:spacing w:before="80" w:after="80"/>
            </w:pPr>
            <w:r>
              <w:rPr>
                <w:rFonts w:ascii="Garamond" w:hAnsi="Garamond"/>
                <w:color w:val="3A3A3A"/>
                <w:sz w:val="20"/>
              </w:rPr>
              <w:t>POST</w:t>
            </w:r>
          </w:p>
        </w:tc>
        <w:tc>
          <w:tcPr>
            <w:tcW w:type="dxa" w:w="2736"/>
          </w:tcPr>
          <w:p>
            <w:pPr>
              <w:spacing w:before="80" w:after="80"/>
            </w:pPr>
            <w:r>
              <w:rPr>
                <w:rFonts w:ascii="Garamond" w:hAnsi="Garamond"/>
                <w:color w:val="3A3A3A"/>
                <w:sz w:val="20"/>
              </w:rPr>
              <w:t>/users/sos-contacts</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Send SOS contact request</w:t>
            </w:r>
          </w:p>
        </w:tc>
        <w:tc>
          <w:tcPr>
            <w:tcW w:type="dxa" w:w="2016"/>
          </w:tcPr>
          <w:p>
            <w:pPr>
              <w:spacing w:before="80" w:after="80"/>
            </w:pPr>
            <w:r>
              <w:rPr>
                <w:rFonts w:ascii="Garamond" w:hAnsi="Garamond"/>
                <w:color w:val="3A3A3A"/>
                <w:sz w:val="20"/>
              </w:rPr>
              <w:t>contact_id</w:t>
            </w:r>
          </w:p>
        </w:tc>
      </w:tr>
      <w:tr>
        <w:tc>
          <w:tcPr>
            <w:tcW w:type="dxa" w:w="1008"/>
            <w:shd w:val="clear" w:color="auto" w:fill="EFF4F1"/>
          </w:tcPr>
          <w:p>
            <w:pPr>
              <w:spacing w:before="80" w:after="80"/>
            </w:pPr>
            <w:r>
              <w:rPr>
                <w:rFonts w:ascii="Garamond" w:hAnsi="Garamond"/>
                <w:color w:val="3A3A3A"/>
                <w:sz w:val="20"/>
              </w:rPr>
              <w:t>PUT</w:t>
            </w:r>
          </w:p>
        </w:tc>
        <w:tc>
          <w:tcPr>
            <w:tcW w:type="dxa" w:w="2736"/>
            <w:shd w:val="clear" w:color="auto" w:fill="EFF4F1"/>
          </w:tcPr>
          <w:p>
            <w:pPr>
              <w:spacing w:before="80" w:after="80"/>
            </w:pPr>
            <w:r>
              <w:rPr>
                <w:rFonts w:ascii="Garamond" w:hAnsi="Garamond"/>
                <w:color w:val="3A3A3A"/>
                <w:sz w:val="20"/>
              </w:rPr>
              <w:t>/users/sos-contacts/:id</w:t>
            </w:r>
          </w:p>
        </w:tc>
        <w:tc>
          <w:tcPr>
            <w:tcW w:type="dxa" w:w="1008"/>
            <w:shd w:val="clear" w:color="auto" w:fill="EFF4F1"/>
          </w:tcPr>
          <w:p>
            <w:pPr>
              <w:spacing w:before="80" w:after="80"/>
            </w:pPr>
            <w:r>
              <w:rPr>
                <w:rFonts w:ascii="Garamond" w:hAnsi="Garamond"/>
                <w:color w:val="3A3A3A"/>
                <w:sz w:val="20"/>
              </w:rPr>
              <w:t>Required</w:t>
            </w:r>
          </w:p>
        </w:tc>
        <w:tc>
          <w:tcPr>
            <w:tcW w:type="dxa" w:w="2448"/>
            <w:shd w:val="clear" w:color="auto" w:fill="EFF4F1"/>
          </w:tcPr>
          <w:p>
            <w:pPr>
              <w:spacing w:before="80" w:after="80"/>
            </w:pPr>
            <w:r>
              <w:rPr>
                <w:rFonts w:ascii="Garamond" w:hAnsi="Garamond"/>
                <w:color w:val="3A3A3A"/>
                <w:sz w:val="20"/>
              </w:rPr>
              <w:t>Accept or decline SOS request</w:t>
            </w:r>
          </w:p>
        </w:tc>
        <w:tc>
          <w:tcPr>
            <w:tcW w:type="dxa" w:w="2016"/>
            <w:shd w:val="clear" w:color="auto" w:fill="EFF4F1"/>
          </w:tcPr>
          <w:p>
            <w:pPr>
              <w:spacing w:before="80" w:after="80"/>
            </w:pPr>
            <w:r>
              <w:rPr>
                <w:rFonts w:ascii="Garamond" w:hAnsi="Garamond"/>
                <w:color w:val="3A3A3A"/>
                <w:sz w:val="20"/>
              </w:rPr>
              <w:t>status: "accepted" or "declined"</w:t>
            </w:r>
          </w:p>
        </w:tc>
      </w:tr>
      <w:tr>
        <w:tc>
          <w:tcPr>
            <w:tcW w:type="dxa" w:w="1008"/>
          </w:tcPr>
          <w:p>
            <w:pPr>
              <w:spacing w:before="80" w:after="80"/>
            </w:pPr>
            <w:r>
              <w:rPr>
                <w:rFonts w:ascii="Garamond" w:hAnsi="Garamond"/>
                <w:color w:val="3A3A3A"/>
                <w:sz w:val="20"/>
              </w:rPr>
              <w:t>GET</w:t>
            </w:r>
          </w:p>
        </w:tc>
        <w:tc>
          <w:tcPr>
            <w:tcW w:type="dxa" w:w="2736"/>
          </w:tcPr>
          <w:p>
            <w:pPr>
              <w:spacing w:before="80" w:after="80"/>
            </w:pPr>
            <w:r>
              <w:rPr>
                <w:rFonts w:ascii="Garamond" w:hAnsi="Garamond"/>
                <w:color w:val="3A3A3A"/>
                <w:sz w:val="20"/>
              </w:rPr>
              <w:t>/users/sos-contacts</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Get own SOS contact list</w:t>
            </w:r>
          </w:p>
        </w:tc>
        <w:tc>
          <w:tcPr>
            <w:tcW w:type="dxa" w:w="2016"/>
          </w:tcPr>
          <w:p>
            <w:pPr>
              <w:spacing w:before="80" w:after="80"/>
            </w:pPr>
            <w:r>
              <w:rPr>
                <w:rFonts w:ascii="Garamond" w:hAnsi="Garamond"/>
                <w:color w:val="3A3A3A"/>
                <w:sz w:val="20"/>
              </w:rPr>
              <w:t>none</w:t>
            </w:r>
          </w:p>
        </w:tc>
      </w:tr>
      <w:tr>
        <w:tc>
          <w:tcPr>
            <w:tcW w:type="dxa" w:w="1008"/>
            <w:shd w:val="clear" w:color="auto" w:fill="EFF4F1"/>
          </w:tcPr>
          <w:p>
            <w:pPr>
              <w:spacing w:before="80" w:after="80"/>
            </w:pPr>
            <w:r>
              <w:rPr>
                <w:rFonts w:ascii="Garamond" w:hAnsi="Garamond"/>
                <w:color w:val="3A3A3A"/>
                <w:sz w:val="20"/>
              </w:rPr>
              <w:t>DELETE</w:t>
            </w:r>
          </w:p>
        </w:tc>
        <w:tc>
          <w:tcPr>
            <w:tcW w:type="dxa" w:w="2736"/>
            <w:shd w:val="clear" w:color="auto" w:fill="EFF4F1"/>
          </w:tcPr>
          <w:p>
            <w:pPr>
              <w:spacing w:before="80" w:after="80"/>
            </w:pPr>
            <w:r>
              <w:rPr>
                <w:rFonts w:ascii="Garamond" w:hAnsi="Garamond"/>
                <w:color w:val="3A3A3A"/>
                <w:sz w:val="20"/>
              </w:rPr>
              <w:t>/users/sos-contacts/:id</w:t>
            </w:r>
          </w:p>
        </w:tc>
        <w:tc>
          <w:tcPr>
            <w:tcW w:type="dxa" w:w="1008"/>
            <w:shd w:val="clear" w:color="auto" w:fill="EFF4F1"/>
          </w:tcPr>
          <w:p>
            <w:pPr>
              <w:spacing w:before="80" w:after="80"/>
            </w:pPr>
            <w:r>
              <w:rPr>
                <w:rFonts w:ascii="Garamond" w:hAnsi="Garamond"/>
                <w:color w:val="3A3A3A"/>
                <w:sz w:val="20"/>
              </w:rPr>
              <w:t>Required</w:t>
            </w:r>
          </w:p>
        </w:tc>
        <w:tc>
          <w:tcPr>
            <w:tcW w:type="dxa" w:w="2448"/>
            <w:shd w:val="clear" w:color="auto" w:fill="EFF4F1"/>
          </w:tcPr>
          <w:p>
            <w:pPr>
              <w:spacing w:before="80" w:after="80"/>
            </w:pPr>
            <w:r>
              <w:rPr>
                <w:rFonts w:ascii="Garamond" w:hAnsi="Garamond"/>
                <w:color w:val="3A3A3A"/>
                <w:sz w:val="20"/>
              </w:rPr>
              <w:t>Remove an SOS contact</w:t>
            </w:r>
          </w:p>
        </w:tc>
        <w:tc>
          <w:tcPr>
            <w:tcW w:type="dxa" w:w="2016"/>
            <w:shd w:val="clear" w:color="auto" w:fill="EFF4F1"/>
          </w:tcPr>
          <w:p>
            <w:pPr>
              <w:spacing w:before="80" w:after="80"/>
            </w:pPr>
            <w:r>
              <w:rPr>
                <w:rFonts w:ascii="Garamond" w:hAnsi="Garamond"/>
                <w:color w:val="3A3A3A"/>
                <w:sz w:val="20"/>
              </w:rPr>
              <w:t>id in URL</w:t>
            </w:r>
          </w:p>
        </w:tc>
      </w:tr>
    </w:tbl>
    <w:p>
      <w:pPr>
        <w:spacing w:before="0" w:after="0"/>
      </w:pPr>
    </w:p>
    <w:p>
      <w:pPr>
        <w:spacing w:before="320" w:after="100"/>
      </w:pPr>
      <w:r>
        <w:rPr>
          <w:rFonts w:ascii="Garamond" w:hAnsi="Garamond"/>
          <w:b/>
          <w:color w:val="0D1B2A"/>
          <w:sz w:val="24"/>
        </w:rPr>
        <w:t>7.3  Chat — /api/chat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0D1B2A"/>
          </w:tcPr>
          <w:p>
            <w:pPr>
              <w:spacing w:before="100" w:after="100"/>
              <w:jc w:val="center"/>
            </w:pPr>
            <w:r>
              <w:rPr>
                <w:rFonts w:ascii="Garamond" w:hAnsi="Garamond"/>
                <w:b/>
                <w:color w:val="FFFFFF"/>
                <w:sz w:val="20"/>
              </w:rPr>
              <w:t>Method</w:t>
            </w:r>
          </w:p>
        </w:tc>
        <w:tc>
          <w:tcPr>
            <w:tcW w:type="dxa" w:w="3456"/>
            <w:shd w:val="clear" w:color="auto" w:fill="0D1B2A"/>
          </w:tcPr>
          <w:p>
            <w:pPr>
              <w:spacing w:before="100" w:after="100"/>
              <w:jc w:val="center"/>
            </w:pPr>
            <w:r>
              <w:rPr>
                <w:rFonts w:ascii="Garamond" w:hAnsi="Garamond"/>
                <w:b/>
                <w:color w:val="FFFFFF"/>
                <w:sz w:val="20"/>
              </w:rPr>
              <w:t>Endpoint</w:t>
            </w:r>
          </w:p>
        </w:tc>
        <w:tc>
          <w:tcPr>
            <w:tcW w:type="dxa" w:w="1008"/>
            <w:shd w:val="clear" w:color="auto" w:fill="0D1B2A"/>
          </w:tcPr>
          <w:p>
            <w:pPr>
              <w:spacing w:before="100" w:after="100"/>
              <w:jc w:val="center"/>
            </w:pPr>
            <w:r>
              <w:rPr>
                <w:rFonts w:ascii="Garamond" w:hAnsi="Garamond"/>
                <w:b/>
                <w:color w:val="FFFFFF"/>
                <w:sz w:val="20"/>
              </w:rPr>
              <w:t>Auth</w:t>
            </w:r>
          </w:p>
        </w:tc>
        <w:tc>
          <w:tcPr>
            <w:tcW w:type="dxa" w:w="2160"/>
            <w:shd w:val="clear" w:color="auto" w:fill="0D1B2A"/>
          </w:tcPr>
          <w:p>
            <w:pPr>
              <w:spacing w:before="100" w:after="100"/>
              <w:jc w:val="center"/>
            </w:pPr>
            <w:r>
              <w:rPr>
                <w:rFonts w:ascii="Garamond" w:hAnsi="Garamond"/>
                <w:b/>
                <w:color w:val="FFFFFF"/>
                <w:sz w:val="20"/>
              </w:rPr>
              <w:t>Description</w:t>
            </w:r>
          </w:p>
        </w:tc>
        <w:tc>
          <w:tcPr>
            <w:tcW w:type="dxa" w:w="1584"/>
            <w:shd w:val="clear" w:color="auto" w:fill="0D1B2A"/>
          </w:tcPr>
          <w:p>
            <w:pPr>
              <w:spacing w:before="100" w:after="100"/>
              <w:jc w:val="center"/>
            </w:pPr>
            <w:r>
              <w:rPr>
                <w:rFonts w:ascii="Garamond" w:hAnsi="Garamond"/>
                <w:b/>
                <w:color w:val="FFFFFF"/>
                <w:sz w:val="20"/>
              </w:rPr>
              <w:t>Key Params</w:t>
            </w:r>
          </w:p>
        </w:tc>
      </w:tr>
      <w:tr>
        <w:tc>
          <w:tcPr>
            <w:tcW w:type="dxa" w:w="1008"/>
          </w:tcPr>
          <w:p>
            <w:pPr>
              <w:spacing w:before="80" w:after="80"/>
            </w:pPr>
            <w:r>
              <w:rPr>
                <w:rFonts w:ascii="Garamond" w:hAnsi="Garamond"/>
                <w:color w:val="3A3A3A"/>
                <w:sz w:val="20"/>
              </w:rPr>
              <w:t>GET</w:t>
            </w:r>
          </w:p>
        </w:tc>
        <w:tc>
          <w:tcPr>
            <w:tcW w:type="dxa" w:w="3456"/>
          </w:tcPr>
          <w:p>
            <w:pPr>
              <w:spacing w:before="80" w:after="80"/>
            </w:pPr>
            <w:r>
              <w:rPr>
                <w:rFonts w:ascii="Garamond" w:hAnsi="Garamond"/>
                <w:color w:val="3A3A3A"/>
                <w:sz w:val="20"/>
              </w:rPr>
              <w:t>/chat/conversations</w:t>
            </w:r>
          </w:p>
        </w:tc>
        <w:tc>
          <w:tcPr>
            <w:tcW w:type="dxa" w:w="1008"/>
          </w:tcPr>
          <w:p>
            <w:pPr>
              <w:spacing w:before="80" w:after="80"/>
            </w:pPr>
            <w:r>
              <w:rPr>
                <w:rFonts w:ascii="Garamond" w:hAnsi="Garamond"/>
                <w:color w:val="3A3A3A"/>
                <w:sz w:val="20"/>
              </w:rPr>
              <w:t>Required</w:t>
            </w:r>
          </w:p>
        </w:tc>
        <w:tc>
          <w:tcPr>
            <w:tcW w:type="dxa" w:w="2160"/>
          </w:tcPr>
          <w:p>
            <w:pPr>
              <w:spacing w:before="80" w:after="80"/>
            </w:pPr>
            <w:r>
              <w:rPr>
                <w:rFonts w:ascii="Garamond" w:hAnsi="Garamond"/>
                <w:color w:val="3A3A3A"/>
                <w:sz w:val="20"/>
              </w:rPr>
              <w:t>Get all conversations for user</w:t>
            </w:r>
          </w:p>
        </w:tc>
        <w:tc>
          <w:tcPr>
            <w:tcW w:type="dxa" w:w="1584"/>
          </w:tcPr>
          <w:p>
            <w:pPr>
              <w:spacing w:before="80" w:after="80"/>
            </w:pPr>
            <w:r>
              <w:rPr>
                <w:rFonts w:ascii="Garamond" w:hAnsi="Garamond"/>
                <w:color w:val="3A3A3A"/>
                <w:sz w:val="20"/>
              </w:rPr>
              <w:t>none</w:t>
            </w:r>
          </w:p>
        </w:tc>
      </w:tr>
      <w:tr>
        <w:tc>
          <w:tcPr>
            <w:tcW w:type="dxa" w:w="1008"/>
            <w:shd w:val="clear" w:color="auto" w:fill="EFF4F1"/>
          </w:tcPr>
          <w:p>
            <w:pPr>
              <w:spacing w:before="80" w:after="80"/>
            </w:pPr>
            <w:r>
              <w:rPr>
                <w:rFonts w:ascii="Garamond" w:hAnsi="Garamond"/>
                <w:color w:val="3A3A3A"/>
                <w:sz w:val="20"/>
              </w:rPr>
              <w:t>POST</w:t>
            </w:r>
          </w:p>
        </w:tc>
        <w:tc>
          <w:tcPr>
            <w:tcW w:type="dxa" w:w="3456"/>
            <w:shd w:val="clear" w:color="auto" w:fill="EFF4F1"/>
          </w:tcPr>
          <w:p>
            <w:pPr>
              <w:spacing w:before="80" w:after="80"/>
            </w:pPr>
            <w:r>
              <w:rPr>
                <w:rFonts w:ascii="Garamond" w:hAnsi="Garamond"/>
                <w:color w:val="3A3A3A"/>
                <w:sz w:val="20"/>
              </w:rPr>
              <w:t>/chat/conversations</w:t>
            </w:r>
          </w:p>
        </w:tc>
        <w:tc>
          <w:tcPr>
            <w:tcW w:type="dxa" w:w="1008"/>
            <w:shd w:val="clear" w:color="auto" w:fill="EFF4F1"/>
          </w:tcPr>
          <w:p>
            <w:pPr>
              <w:spacing w:before="80" w:after="80"/>
            </w:pPr>
            <w:r>
              <w:rPr>
                <w:rFonts w:ascii="Garamond" w:hAnsi="Garamond"/>
                <w:color w:val="3A3A3A"/>
                <w:sz w:val="20"/>
              </w:rPr>
              <w:t>Required</w:t>
            </w:r>
          </w:p>
        </w:tc>
        <w:tc>
          <w:tcPr>
            <w:tcW w:type="dxa" w:w="2160"/>
            <w:shd w:val="clear" w:color="auto" w:fill="EFF4F1"/>
          </w:tcPr>
          <w:p>
            <w:pPr>
              <w:spacing w:before="80" w:after="80"/>
            </w:pPr>
            <w:r>
              <w:rPr>
                <w:rFonts w:ascii="Garamond" w:hAnsi="Garamond"/>
                <w:color w:val="3A3A3A"/>
                <w:sz w:val="20"/>
              </w:rPr>
              <w:t>Create DM or group conversation</w:t>
            </w:r>
          </w:p>
        </w:tc>
        <w:tc>
          <w:tcPr>
            <w:tcW w:type="dxa" w:w="1584"/>
            <w:shd w:val="clear" w:color="auto" w:fill="EFF4F1"/>
          </w:tcPr>
          <w:p>
            <w:pPr>
              <w:spacing w:before="80" w:after="80"/>
            </w:pPr>
            <w:r>
              <w:rPr>
                <w:rFonts w:ascii="Garamond" w:hAnsi="Garamond"/>
                <w:color w:val="3A3A3A"/>
                <w:sz w:val="20"/>
              </w:rPr>
              <w:t>type, members[], name (group only)</w:t>
            </w:r>
          </w:p>
        </w:tc>
      </w:tr>
      <w:tr>
        <w:tc>
          <w:tcPr>
            <w:tcW w:type="dxa" w:w="1008"/>
          </w:tcPr>
          <w:p>
            <w:pPr>
              <w:spacing w:before="80" w:after="80"/>
            </w:pPr>
            <w:r>
              <w:rPr>
                <w:rFonts w:ascii="Garamond" w:hAnsi="Garamond"/>
                <w:color w:val="3A3A3A"/>
                <w:sz w:val="20"/>
              </w:rPr>
              <w:t>GET</w:t>
            </w:r>
          </w:p>
        </w:tc>
        <w:tc>
          <w:tcPr>
            <w:tcW w:type="dxa" w:w="3456"/>
          </w:tcPr>
          <w:p>
            <w:pPr>
              <w:spacing w:before="80" w:after="80"/>
            </w:pPr>
            <w:r>
              <w:rPr>
                <w:rFonts w:ascii="Garamond" w:hAnsi="Garamond"/>
                <w:color w:val="3A3A3A"/>
                <w:sz w:val="20"/>
              </w:rPr>
              <w:t>/chat/conversations/:id</w:t>
            </w:r>
          </w:p>
        </w:tc>
        <w:tc>
          <w:tcPr>
            <w:tcW w:type="dxa" w:w="1008"/>
          </w:tcPr>
          <w:p>
            <w:pPr>
              <w:spacing w:before="80" w:after="80"/>
            </w:pPr>
            <w:r>
              <w:rPr>
                <w:rFonts w:ascii="Garamond" w:hAnsi="Garamond"/>
                <w:color w:val="3A3A3A"/>
                <w:sz w:val="20"/>
              </w:rPr>
              <w:t>Required</w:t>
            </w:r>
          </w:p>
        </w:tc>
        <w:tc>
          <w:tcPr>
            <w:tcW w:type="dxa" w:w="2160"/>
          </w:tcPr>
          <w:p>
            <w:pPr>
              <w:spacing w:before="80" w:after="80"/>
            </w:pPr>
            <w:r>
              <w:rPr>
                <w:rFonts w:ascii="Garamond" w:hAnsi="Garamond"/>
                <w:color w:val="3A3A3A"/>
                <w:sz w:val="20"/>
              </w:rPr>
              <w:t>Get single conversation details</w:t>
            </w:r>
          </w:p>
        </w:tc>
        <w:tc>
          <w:tcPr>
            <w:tcW w:type="dxa" w:w="1584"/>
          </w:tcPr>
          <w:p>
            <w:pPr>
              <w:spacing w:before="80" w:after="80"/>
            </w:pPr>
            <w:r>
              <w:rPr>
                <w:rFonts w:ascii="Garamond" w:hAnsi="Garamond"/>
                <w:color w:val="3A3A3A"/>
                <w:sz w:val="20"/>
              </w:rPr>
              <w:t>id in URL</w:t>
            </w:r>
          </w:p>
        </w:tc>
      </w:tr>
      <w:tr>
        <w:tc>
          <w:tcPr>
            <w:tcW w:type="dxa" w:w="1008"/>
            <w:shd w:val="clear" w:color="auto" w:fill="EFF4F1"/>
          </w:tcPr>
          <w:p>
            <w:pPr>
              <w:spacing w:before="80" w:after="80"/>
            </w:pPr>
            <w:r>
              <w:rPr>
                <w:rFonts w:ascii="Garamond" w:hAnsi="Garamond"/>
                <w:color w:val="3A3A3A"/>
                <w:sz w:val="20"/>
              </w:rPr>
              <w:t>GET</w:t>
            </w:r>
          </w:p>
        </w:tc>
        <w:tc>
          <w:tcPr>
            <w:tcW w:type="dxa" w:w="3456"/>
            <w:shd w:val="clear" w:color="auto" w:fill="EFF4F1"/>
          </w:tcPr>
          <w:p>
            <w:pPr>
              <w:spacing w:before="80" w:after="80"/>
            </w:pPr>
            <w:r>
              <w:rPr>
                <w:rFonts w:ascii="Garamond" w:hAnsi="Garamond"/>
                <w:color w:val="3A3A3A"/>
                <w:sz w:val="20"/>
              </w:rPr>
              <w:t>/chat/conversations/:id/messages</w:t>
            </w:r>
          </w:p>
        </w:tc>
        <w:tc>
          <w:tcPr>
            <w:tcW w:type="dxa" w:w="1008"/>
            <w:shd w:val="clear" w:color="auto" w:fill="EFF4F1"/>
          </w:tcPr>
          <w:p>
            <w:pPr>
              <w:spacing w:before="80" w:after="80"/>
            </w:pPr>
            <w:r>
              <w:rPr>
                <w:rFonts w:ascii="Garamond" w:hAnsi="Garamond"/>
                <w:color w:val="3A3A3A"/>
                <w:sz w:val="20"/>
              </w:rPr>
              <w:t>Required</w:t>
            </w:r>
          </w:p>
        </w:tc>
        <w:tc>
          <w:tcPr>
            <w:tcW w:type="dxa" w:w="2160"/>
            <w:shd w:val="clear" w:color="auto" w:fill="EFF4F1"/>
          </w:tcPr>
          <w:p>
            <w:pPr>
              <w:spacing w:before="80" w:after="80"/>
            </w:pPr>
            <w:r>
              <w:rPr>
                <w:rFonts w:ascii="Garamond" w:hAnsi="Garamond"/>
                <w:color w:val="3A3A3A"/>
                <w:sz w:val="20"/>
              </w:rPr>
              <w:t>Get messages in a conversation</w:t>
            </w:r>
          </w:p>
        </w:tc>
        <w:tc>
          <w:tcPr>
            <w:tcW w:type="dxa" w:w="1584"/>
            <w:shd w:val="clear" w:color="auto" w:fill="EFF4F1"/>
          </w:tcPr>
          <w:p>
            <w:pPr>
              <w:spacing w:before="80" w:after="80"/>
            </w:pPr>
            <w:r>
              <w:rPr>
                <w:rFonts w:ascii="Garamond" w:hAnsi="Garamond"/>
                <w:color w:val="3A3A3A"/>
                <w:sz w:val="20"/>
              </w:rPr>
              <w:t>limit, before (cursor pagination)</w:t>
            </w:r>
          </w:p>
        </w:tc>
      </w:tr>
      <w:tr>
        <w:tc>
          <w:tcPr>
            <w:tcW w:type="dxa" w:w="1008"/>
          </w:tcPr>
          <w:p>
            <w:pPr>
              <w:spacing w:before="80" w:after="80"/>
            </w:pPr>
            <w:r>
              <w:rPr>
                <w:rFonts w:ascii="Garamond" w:hAnsi="Garamond"/>
                <w:color w:val="3A3A3A"/>
                <w:sz w:val="20"/>
              </w:rPr>
              <w:t>POST</w:t>
            </w:r>
          </w:p>
        </w:tc>
        <w:tc>
          <w:tcPr>
            <w:tcW w:type="dxa" w:w="3456"/>
          </w:tcPr>
          <w:p>
            <w:pPr>
              <w:spacing w:before="80" w:after="80"/>
            </w:pPr>
            <w:r>
              <w:rPr>
                <w:rFonts w:ascii="Garamond" w:hAnsi="Garamond"/>
                <w:color w:val="3A3A3A"/>
                <w:sz w:val="20"/>
              </w:rPr>
              <w:t>/chat/conversations/:id/members</w:t>
            </w:r>
          </w:p>
        </w:tc>
        <w:tc>
          <w:tcPr>
            <w:tcW w:type="dxa" w:w="1008"/>
          </w:tcPr>
          <w:p>
            <w:pPr>
              <w:spacing w:before="80" w:after="80"/>
            </w:pPr>
            <w:r>
              <w:rPr>
                <w:rFonts w:ascii="Garamond" w:hAnsi="Garamond"/>
                <w:color w:val="3A3A3A"/>
                <w:sz w:val="20"/>
              </w:rPr>
              <w:t>Required</w:t>
            </w:r>
          </w:p>
        </w:tc>
        <w:tc>
          <w:tcPr>
            <w:tcW w:type="dxa" w:w="2160"/>
          </w:tcPr>
          <w:p>
            <w:pPr>
              <w:spacing w:before="80" w:after="80"/>
            </w:pPr>
            <w:r>
              <w:rPr>
                <w:rFonts w:ascii="Garamond" w:hAnsi="Garamond"/>
                <w:color w:val="3A3A3A"/>
                <w:sz w:val="20"/>
              </w:rPr>
              <w:t>Add member to group</w:t>
            </w:r>
          </w:p>
        </w:tc>
        <w:tc>
          <w:tcPr>
            <w:tcW w:type="dxa" w:w="1584"/>
          </w:tcPr>
          <w:p>
            <w:pPr>
              <w:spacing w:before="80" w:after="80"/>
            </w:pPr>
            <w:r>
              <w:rPr>
                <w:rFonts w:ascii="Garamond" w:hAnsi="Garamond"/>
                <w:color w:val="3A3A3A"/>
                <w:sz w:val="20"/>
              </w:rPr>
              <w:t>user_id</w:t>
            </w:r>
          </w:p>
        </w:tc>
      </w:tr>
      <w:tr>
        <w:tc>
          <w:tcPr>
            <w:tcW w:type="dxa" w:w="1008"/>
            <w:shd w:val="clear" w:color="auto" w:fill="EFF4F1"/>
          </w:tcPr>
          <w:p>
            <w:pPr>
              <w:spacing w:before="80" w:after="80"/>
            </w:pPr>
            <w:r>
              <w:rPr>
                <w:rFonts w:ascii="Garamond" w:hAnsi="Garamond"/>
                <w:color w:val="3A3A3A"/>
                <w:sz w:val="20"/>
              </w:rPr>
              <w:t>DELETE</w:t>
            </w:r>
          </w:p>
        </w:tc>
        <w:tc>
          <w:tcPr>
            <w:tcW w:type="dxa" w:w="3456"/>
            <w:shd w:val="clear" w:color="auto" w:fill="EFF4F1"/>
          </w:tcPr>
          <w:p>
            <w:pPr>
              <w:spacing w:before="80" w:after="80"/>
            </w:pPr>
            <w:r>
              <w:rPr>
                <w:rFonts w:ascii="Garamond" w:hAnsi="Garamond"/>
                <w:color w:val="3A3A3A"/>
                <w:sz w:val="20"/>
              </w:rPr>
              <w:t>/chat/conversations/:id/members/:uid</w:t>
            </w:r>
          </w:p>
        </w:tc>
        <w:tc>
          <w:tcPr>
            <w:tcW w:type="dxa" w:w="1008"/>
            <w:shd w:val="clear" w:color="auto" w:fill="EFF4F1"/>
          </w:tcPr>
          <w:p>
            <w:pPr>
              <w:spacing w:before="80" w:after="80"/>
            </w:pPr>
            <w:r>
              <w:rPr>
                <w:rFonts w:ascii="Garamond" w:hAnsi="Garamond"/>
                <w:color w:val="3A3A3A"/>
                <w:sz w:val="20"/>
              </w:rPr>
              <w:t>Required</w:t>
            </w:r>
          </w:p>
        </w:tc>
        <w:tc>
          <w:tcPr>
            <w:tcW w:type="dxa" w:w="2160"/>
            <w:shd w:val="clear" w:color="auto" w:fill="EFF4F1"/>
          </w:tcPr>
          <w:p>
            <w:pPr>
              <w:spacing w:before="80" w:after="80"/>
            </w:pPr>
            <w:r>
              <w:rPr>
                <w:rFonts w:ascii="Garamond" w:hAnsi="Garamond"/>
                <w:color w:val="3A3A3A"/>
                <w:sz w:val="20"/>
              </w:rPr>
              <w:t>Remove member from group</w:t>
            </w:r>
          </w:p>
        </w:tc>
        <w:tc>
          <w:tcPr>
            <w:tcW w:type="dxa" w:w="1584"/>
            <w:shd w:val="clear" w:color="auto" w:fill="EFF4F1"/>
          </w:tcPr>
          <w:p>
            <w:pPr>
              <w:spacing w:before="80" w:after="80"/>
            </w:pPr>
            <w:r>
              <w:rPr>
                <w:rFonts w:ascii="Garamond" w:hAnsi="Garamond"/>
                <w:color w:val="3A3A3A"/>
                <w:sz w:val="20"/>
              </w:rPr>
              <w:t>ids in URL</w:t>
            </w:r>
          </w:p>
        </w:tc>
      </w:tr>
    </w:tbl>
    <w:p>
      <w:pPr>
        <w:spacing w:before="0" w:after="0"/>
      </w:pPr>
    </w:p>
    <w:p>
      <w:pPr>
        <w:spacing w:before="320" w:after="100"/>
      </w:pPr>
      <w:r>
        <w:rPr>
          <w:rFonts w:ascii="Garamond" w:hAnsi="Garamond"/>
          <w:b/>
          <w:color w:val="0D1B2A"/>
          <w:sz w:val="24"/>
        </w:rPr>
        <w:t>7.4  Feed — /api/feed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0D1B2A"/>
          </w:tcPr>
          <w:p>
            <w:pPr>
              <w:spacing w:before="100" w:after="100"/>
              <w:jc w:val="center"/>
            </w:pPr>
            <w:r>
              <w:rPr>
                <w:rFonts w:ascii="Garamond" w:hAnsi="Garamond"/>
                <w:b/>
                <w:color w:val="FFFFFF"/>
                <w:sz w:val="20"/>
              </w:rPr>
              <w:t>Method</w:t>
            </w:r>
          </w:p>
        </w:tc>
        <w:tc>
          <w:tcPr>
            <w:tcW w:type="dxa" w:w="2448"/>
            <w:shd w:val="clear" w:color="auto" w:fill="0D1B2A"/>
          </w:tcPr>
          <w:p>
            <w:pPr>
              <w:spacing w:before="100" w:after="100"/>
              <w:jc w:val="center"/>
            </w:pPr>
            <w:r>
              <w:rPr>
                <w:rFonts w:ascii="Garamond" w:hAnsi="Garamond"/>
                <w:b/>
                <w:color w:val="FFFFFF"/>
                <w:sz w:val="20"/>
              </w:rPr>
              <w:t>Endpoint</w:t>
            </w:r>
          </w:p>
        </w:tc>
        <w:tc>
          <w:tcPr>
            <w:tcW w:type="dxa" w:w="1008"/>
            <w:shd w:val="clear" w:color="auto" w:fill="0D1B2A"/>
          </w:tcPr>
          <w:p>
            <w:pPr>
              <w:spacing w:before="100" w:after="100"/>
              <w:jc w:val="center"/>
            </w:pPr>
            <w:r>
              <w:rPr>
                <w:rFonts w:ascii="Garamond" w:hAnsi="Garamond"/>
                <w:b/>
                <w:color w:val="FFFFFF"/>
                <w:sz w:val="20"/>
              </w:rPr>
              <w:t>Auth</w:t>
            </w:r>
          </w:p>
        </w:tc>
        <w:tc>
          <w:tcPr>
            <w:tcW w:type="dxa" w:w="2448"/>
            <w:shd w:val="clear" w:color="auto" w:fill="0D1B2A"/>
          </w:tcPr>
          <w:p>
            <w:pPr>
              <w:spacing w:before="100" w:after="100"/>
              <w:jc w:val="center"/>
            </w:pPr>
            <w:r>
              <w:rPr>
                <w:rFonts w:ascii="Garamond" w:hAnsi="Garamond"/>
                <w:b/>
                <w:color w:val="FFFFFF"/>
                <w:sz w:val="20"/>
              </w:rPr>
              <w:t>Description</w:t>
            </w:r>
          </w:p>
        </w:tc>
        <w:tc>
          <w:tcPr>
            <w:tcW w:type="dxa" w:w="2304"/>
            <w:shd w:val="clear" w:color="auto" w:fill="0D1B2A"/>
          </w:tcPr>
          <w:p>
            <w:pPr>
              <w:spacing w:before="100" w:after="100"/>
              <w:jc w:val="center"/>
            </w:pPr>
            <w:r>
              <w:rPr>
                <w:rFonts w:ascii="Garamond" w:hAnsi="Garamond"/>
                <w:b/>
                <w:color w:val="FFFFFF"/>
                <w:sz w:val="20"/>
              </w:rPr>
              <w:t>Key Params</w:t>
            </w:r>
          </w:p>
        </w:tc>
      </w:tr>
      <w:tr>
        <w:tc>
          <w:tcPr>
            <w:tcW w:type="dxa" w:w="1008"/>
          </w:tcPr>
          <w:p>
            <w:pPr>
              <w:spacing w:before="80" w:after="80"/>
            </w:pPr>
            <w:r>
              <w:rPr>
                <w:rFonts w:ascii="Garamond" w:hAnsi="Garamond"/>
                <w:color w:val="3A3A3A"/>
                <w:sz w:val="20"/>
              </w:rPr>
              <w:t>GET</w:t>
            </w:r>
          </w:p>
        </w:tc>
        <w:tc>
          <w:tcPr>
            <w:tcW w:type="dxa" w:w="2448"/>
          </w:tcPr>
          <w:p>
            <w:pPr>
              <w:spacing w:before="80" w:after="80"/>
            </w:pPr>
            <w:r>
              <w:rPr>
                <w:rFonts w:ascii="Garamond" w:hAnsi="Garamond"/>
                <w:color w:val="3A3A3A"/>
                <w:sz w:val="20"/>
              </w:rPr>
              <w:t>/feed/posts</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Get feed posts (paginated)</w:t>
            </w:r>
          </w:p>
        </w:tc>
        <w:tc>
          <w:tcPr>
            <w:tcW w:type="dxa" w:w="2304"/>
          </w:tcPr>
          <w:p>
            <w:pPr>
              <w:spacing w:before="80" w:after="80"/>
            </w:pPr>
            <w:r>
              <w:rPr>
                <w:rFonts w:ascii="Garamond" w:hAnsi="Garamond"/>
                <w:color w:val="3A3A3A"/>
                <w:sz w:val="20"/>
              </w:rPr>
              <w:t>limit, before, type: "for_you" or "following"</w:t>
            </w:r>
          </w:p>
        </w:tc>
      </w:tr>
      <w:tr>
        <w:tc>
          <w:tcPr>
            <w:tcW w:type="dxa" w:w="1008"/>
            <w:shd w:val="clear" w:color="auto" w:fill="EFF4F1"/>
          </w:tcPr>
          <w:p>
            <w:pPr>
              <w:spacing w:before="80" w:after="80"/>
            </w:pPr>
            <w:r>
              <w:rPr>
                <w:rFonts w:ascii="Garamond" w:hAnsi="Garamond"/>
                <w:color w:val="3A3A3A"/>
                <w:sz w:val="20"/>
              </w:rPr>
              <w:t>POST</w:t>
            </w:r>
          </w:p>
        </w:tc>
        <w:tc>
          <w:tcPr>
            <w:tcW w:type="dxa" w:w="2448"/>
            <w:shd w:val="clear" w:color="auto" w:fill="EFF4F1"/>
          </w:tcPr>
          <w:p>
            <w:pPr>
              <w:spacing w:before="80" w:after="80"/>
            </w:pPr>
            <w:r>
              <w:rPr>
                <w:rFonts w:ascii="Garamond" w:hAnsi="Garamond"/>
                <w:color w:val="3A3A3A"/>
                <w:sz w:val="20"/>
              </w:rPr>
              <w:t>/feed/posts</w:t>
            </w:r>
          </w:p>
        </w:tc>
        <w:tc>
          <w:tcPr>
            <w:tcW w:type="dxa" w:w="1008"/>
            <w:shd w:val="clear" w:color="auto" w:fill="EFF4F1"/>
          </w:tcPr>
          <w:p>
            <w:pPr>
              <w:spacing w:before="80" w:after="80"/>
            </w:pPr>
            <w:r>
              <w:rPr>
                <w:rFonts w:ascii="Garamond" w:hAnsi="Garamond"/>
                <w:color w:val="3A3A3A"/>
                <w:sz w:val="20"/>
              </w:rPr>
              <w:t>Required</w:t>
            </w:r>
          </w:p>
        </w:tc>
        <w:tc>
          <w:tcPr>
            <w:tcW w:type="dxa" w:w="2448"/>
            <w:shd w:val="clear" w:color="auto" w:fill="EFF4F1"/>
          </w:tcPr>
          <w:p>
            <w:pPr>
              <w:spacing w:before="80" w:after="80"/>
            </w:pPr>
            <w:r>
              <w:rPr>
                <w:rFonts w:ascii="Garamond" w:hAnsi="Garamond"/>
                <w:color w:val="3A3A3A"/>
                <w:sz w:val="20"/>
              </w:rPr>
              <w:t>Create new post</w:t>
            </w:r>
          </w:p>
        </w:tc>
        <w:tc>
          <w:tcPr>
            <w:tcW w:type="dxa" w:w="2304"/>
            <w:shd w:val="clear" w:color="auto" w:fill="EFF4F1"/>
          </w:tcPr>
          <w:p>
            <w:pPr>
              <w:spacing w:before="80" w:after="80"/>
            </w:pPr>
            <w:r>
              <w:rPr>
                <w:rFonts w:ascii="Garamond" w:hAnsi="Garamond"/>
                <w:color w:val="3A3A3A"/>
                <w:sz w:val="20"/>
              </w:rPr>
              <w:t>content, media_urls[], is_alert, alert_category, suburb</w:t>
            </w:r>
          </w:p>
        </w:tc>
      </w:tr>
      <w:tr>
        <w:tc>
          <w:tcPr>
            <w:tcW w:type="dxa" w:w="1008"/>
          </w:tcPr>
          <w:p>
            <w:pPr>
              <w:spacing w:before="80" w:after="80"/>
            </w:pPr>
            <w:r>
              <w:rPr>
                <w:rFonts w:ascii="Garamond" w:hAnsi="Garamond"/>
                <w:color w:val="3A3A3A"/>
                <w:sz w:val="20"/>
              </w:rPr>
              <w:t>GET</w:t>
            </w:r>
          </w:p>
        </w:tc>
        <w:tc>
          <w:tcPr>
            <w:tcW w:type="dxa" w:w="2448"/>
          </w:tcPr>
          <w:p>
            <w:pPr>
              <w:spacing w:before="80" w:after="80"/>
            </w:pPr>
            <w:r>
              <w:rPr>
                <w:rFonts w:ascii="Garamond" w:hAnsi="Garamond"/>
                <w:color w:val="3A3A3A"/>
                <w:sz w:val="20"/>
              </w:rPr>
              <w:t>/feed/posts/:id</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Get single post with replies</w:t>
            </w:r>
          </w:p>
        </w:tc>
        <w:tc>
          <w:tcPr>
            <w:tcW w:type="dxa" w:w="2304"/>
          </w:tcPr>
          <w:p>
            <w:pPr>
              <w:spacing w:before="80" w:after="80"/>
            </w:pPr>
            <w:r>
              <w:rPr>
                <w:rFonts w:ascii="Garamond" w:hAnsi="Garamond"/>
                <w:color w:val="3A3A3A"/>
                <w:sz w:val="20"/>
              </w:rPr>
              <w:t>id in URL</w:t>
            </w:r>
          </w:p>
        </w:tc>
      </w:tr>
      <w:tr>
        <w:tc>
          <w:tcPr>
            <w:tcW w:type="dxa" w:w="1008"/>
            <w:shd w:val="clear" w:color="auto" w:fill="EFF4F1"/>
          </w:tcPr>
          <w:p>
            <w:pPr>
              <w:spacing w:before="80" w:after="80"/>
            </w:pPr>
            <w:r>
              <w:rPr>
                <w:rFonts w:ascii="Garamond" w:hAnsi="Garamond"/>
                <w:color w:val="3A3A3A"/>
                <w:sz w:val="20"/>
              </w:rPr>
              <w:t>DELETE</w:t>
            </w:r>
          </w:p>
        </w:tc>
        <w:tc>
          <w:tcPr>
            <w:tcW w:type="dxa" w:w="2448"/>
            <w:shd w:val="clear" w:color="auto" w:fill="EFF4F1"/>
          </w:tcPr>
          <w:p>
            <w:pPr>
              <w:spacing w:before="80" w:after="80"/>
            </w:pPr>
            <w:r>
              <w:rPr>
                <w:rFonts w:ascii="Garamond" w:hAnsi="Garamond"/>
                <w:color w:val="3A3A3A"/>
                <w:sz w:val="20"/>
              </w:rPr>
              <w:t>/feed/posts/:id</w:t>
            </w:r>
          </w:p>
        </w:tc>
        <w:tc>
          <w:tcPr>
            <w:tcW w:type="dxa" w:w="1008"/>
            <w:shd w:val="clear" w:color="auto" w:fill="EFF4F1"/>
          </w:tcPr>
          <w:p>
            <w:pPr>
              <w:spacing w:before="80" w:after="80"/>
            </w:pPr>
            <w:r>
              <w:rPr>
                <w:rFonts w:ascii="Garamond" w:hAnsi="Garamond"/>
                <w:color w:val="3A3A3A"/>
                <w:sz w:val="20"/>
              </w:rPr>
              <w:t>Required</w:t>
            </w:r>
          </w:p>
        </w:tc>
        <w:tc>
          <w:tcPr>
            <w:tcW w:type="dxa" w:w="2448"/>
            <w:shd w:val="clear" w:color="auto" w:fill="EFF4F1"/>
          </w:tcPr>
          <w:p>
            <w:pPr>
              <w:spacing w:before="80" w:after="80"/>
            </w:pPr>
            <w:r>
              <w:rPr>
                <w:rFonts w:ascii="Garamond" w:hAnsi="Garamond"/>
                <w:color w:val="3A3A3A"/>
                <w:sz w:val="20"/>
              </w:rPr>
              <w:t>Delete own post</w:t>
            </w:r>
          </w:p>
        </w:tc>
        <w:tc>
          <w:tcPr>
            <w:tcW w:type="dxa" w:w="2304"/>
            <w:shd w:val="clear" w:color="auto" w:fill="EFF4F1"/>
          </w:tcPr>
          <w:p>
            <w:pPr>
              <w:spacing w:before="80" w:after="80"/>
            </w:pPr>
            <w:r>
              <w:rPr>
                <w:rFonts w:ascii="Garamond" w:hAnsi="Garamond"/>
                <w:color w:val="3A3A3A"/>
                <w:sz w:val="20"/>
              </w:rPr>
              <w:t>id in URL</w:t>
            </w:r>
          </w:p>
        </w:tc>
      </w:tr>
      <w:tr>
        <w:tc>
          <w:tcPr>
            <w:tcW w:type="dxa" w:w="1008"/>
          </w:tcPr>
          <w:p>
            <w:pPr>
              <w:spacing w:before="80" w:after="80"/>
            </w:pPr>
            <w:r>
              <w:rPr>
                <w:rFonts w:ascii="Garamond" w:hAnsi="Garamond"/>
                <w:color w:val="3A3A3A"/>
                <w:sz w:val="20"/>
              </w:rPr>
              <w:t>POST</w:t>
            </w:r>
          </w:p>
        </w:tc>
        <w:tc>
          <w:tcPr>
            <w:tcW w:type="dxa" w:w="2448"/>
          </w:tcPr>
          <w:p>
            <w:pPr>
              <w:spacing w:before="80" w:after="80"/>
            </w:pPr>
            <w:r>
              <w:rPr>
                <w:rFonts w:ascii="Garamond" w:hAnsi="Garamond"/>
                <w:color w:val="3A3A3A"/>
                <w:sz w:val="20"/>
              </w:rPr>
              <w:t>/feed/posts/:id/like</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Like or unlike a post</w:t>
            </w:r>
          </w:p>
        </w:tc>
        <w:tc>
          <w:tcPr>
            <w:tcW w:type="dxa" w:w="2304"/>
          </w:tcPr>
          <w:p>
            <w:pPr>
              <w:spacing w:before="80" w:after="80"/>
            </w:pPr>
            <w:r>
              <w:rPr>
                <w:rFonts w:ascii="Garamond" w:hAnsi="Garamond"/>
                <w:color w:val="3A3A3A"/>
                <w:sz w:val="20"/>
              </w:rPr>
              <w:t>type: reaction type</w:t>
            </w:r>
          </w:p>
        </w:tc>
      </w:tr>
      <w:tr>
        <w:tc>
          <w:tcPr>
            <w:tcW w:type="dxa" w:w="1008"/>
            <w:shd w:val="clear" w:color="auto" w:fill="EFF4F1"/>
          </w:tcPr>
          <w:p>
            <w:pPr>
              <w:spacing w:before="80" w:after="80"/>
            </w:pPr>
            <w:r>
              <w:rPr>
                <w:rFonts w:ascii="Garamond" w:hAnsi="Garamond"/>
                <w:color w:val="3A3A3A"/>
                <w:sz w:val="20"/>
              </w:rPr>
              <w:t>POST</w:t>
            </w:r>
          </w:p>
        </w:tc>
        <w:tc>
          <w:tcPr>
            <w:tcW w:type="dxa" w:w="2448"/>
            <w:shd w:val="clear" w:color="auto" w:fill="EFF4F1"/>
          </w:tcPr>
          <w:p>
            <w:pPr>
              <w:spacing w:before="80" w:after="80"/>
            </w:pPr>
            <w:r>
              <w:rPr>
                <w:rFonts w:ascii="Garamond" w:hAnsi="Garamond"/>
                <w:color w:val="3A3A3A"/>
                <w:sz w:val="20"/>
              </w:rPr>
              <w:t>/feed/posts/:id/reply</w:t>
            </w:r>
          </w:p>
        </w:tc>
        <w:tc>
          <w:tcPr>
            <w:tcW w:type="dxa" w:w="1008"/>
            <w:shd w:val="clear" w:color="auto" w:fill="EFF4F1"/>
          </w:tcPr>
          <w:p>
            <w:pPr>
              <w:spacing w:before="80" w:after="80"/>
            </w:pPr>
            <w:r>
              <w:rPr>
                <w:rFonts w:ascii="Garamond" w:hAnsi="Garamond"/>
                <w:color w:val="3A3A3A"/>
                <w:sz w:val="20"/>
              </w:rPr>
              <w:t>Required</w:t>
            </w:r>
          </w:p>
        </w:tc>
        <w:tc>
          <w:tcPr>
            <w:tcW w:type="dxa" w:w="2448"/>
            <w:shd w:val="clear" w:color="auto" w:fill="EFF4F1"/>
          </w:tcPr>
          <w:p>
            <w:pPr>
              <w:spacing w:before="80" w:after="80"/>
            </w:pPr>
            <w:r>
              <w:rPr>
                <w:rFonts w:ascii="Garamond" w:hAnsi="Garamond"/>
                <w:color w:val="3A3A3A"/>
                <w:sz w:val="20"/>
              </w:rPr>
              <w:t>Reply to a post</w:t>
            </w:r>
          </w:p>
        </w:tc>
        <w:tc>
          <w:tcPr>
            <w:tcW w:type="dxa" w:w="2304"/>
            <w:shd w:val="clear" w:color="auto" w:fill="EFF4F1"/>
          </w:tcPr>
          <w:p>
            <w:pPr>
              <w:spacing w:before="80" w:after="80"/>
            </w:pPr>
            <w:r>
              <w:rPr>
                <w:rFonts w:ascii="Garamond" w:hAnsi="Garamond"/>
                <w:color w:val="3A3A3A"/>
                <w:sz w:val="20"/>
              </w:rPr>
              <w:t>content</w:t>
            </w:r>
          </w:p>
        </w:tc>
      </w:tr>
      <w:tr>
        <w:tc>
          <w:tcPr>
            <w:tcW w:type="dxa" w:w="1008"/>
          </w:tcPr>
          <w:p>
            <w:pPr>
              <w:spacing w:before="80" w:after="80"/>
            </w:pPr>
            <w:r>
              <w:rPr>
                <w:rFonts w:ascii="Garamond" w:hAnsi="Garamond"/>
                <w:color w:val="3A3A3A"/>
                <w:sz w:val="20"/>
              </w:rPr>
              <w:t>GET</w:t>
            </w:r>
          </w:p>
        </w:tc>
        <w:tc>
          <w:tcPr>
            <w:tcW w:type="dxa" w:w="2448"/>
          </w:tcPr>
          <w:p>
            <w:pPr>
              <w:spacing w:before="80" w:after="80"/>
            </w:pPr>
            <w:r>
              <w:rPr>
                <w:rFonts w:ascii="Garamond" w:hAnsi="Garamond"/>
                <w:color w:val="3A3A3A"/>
                <w:sz w:val="20"/>
              </w:rPr>
              <w:t>/feed/alerts</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Get community alerts for user's area</w:t>
            </w:r>
          </w:p>
        </w:tc>
        <w:tc>
          <w:tcPr>
            <w:tcW w:type="dxa" w:w="2304"/>
          </w:tcPr>
          <w:p>
            <w:pPr>
              <w:spacing w:before="80" w:after="80"/>
            </w:pPr>
            <w:r>
              <w:rPr>
                <w:rFonts w:ascii="Garamond" w:hAnsi="Garamond"/>
                <w:color w:val="3A3A3A"/>
                <w:sz w:val="20"/>
              </w:rPr>
              <w:t>category (optional filter), suburb</w:t>
            </w:r>
          </w:p>
        </w:tc>
      </w:tr>
      <w:tr>
        <w:tc>
          <w:tcPr>
            <w:tcW w:type="dxa" w:w="1008"/>
            <w:shd w:val="clear" w:color="auto" w:fill="EFF4F1"/>
          </w:tcPr>
          <w:p>
            <w:pPr>
              <w:spacing w:before="80" w:after="80"/>
            </w:pPr>
            <w:r>
              <w:rPr>
                <w:rFonts w:ascii="Garamond" w:hAnsi="Garamond"/>
                <w:color w:val="3A3A3A"/>
                <w:sz w:val="20"/>
              </w:rPr>
              <w:t>POST</w:t>
            </w:r>
          </w:p>
        </w:tc>
        <w:tc>
          <w:tcPr>
            <w:tcW w:type="dxa" w:w="2448"/>
            <w:shd w:val="clear" w:color="auto" w:fill="EFF4F1"/>
          </w:tcPr>
          <w:p>
            <w:pPr>
              <w:spacing w:before="80" w:after="80"/>
            </w:pPr>
            <w:r>
              <w:rPr>
                <w:rFonts w:ascii="Garamond" w:hAnsi="Garamond"/>
                <w:color w:val="3A3A3A"/>
                <w:sz w:val="20"/>
              </w:rPr>
              <w:t>/feed/follow/:id</w:t>
            </w:r>
          </w:p>
        </w:tc>
        <w:tc>
          <w:tcPr>
            <w:tcW w:type="dxa" w:w="1008"/>
            <w:shd w:val="clear" w:color="auto" w:fill="EFF4F1"/>
          </w:tcPr>
          <w:p>
            <w:pPr>
              <w:spacing w:before="80" w:after="80"/>
            </w:pPr>
            <w:r>
              <w:rPr>
                <w:rFonts w:ascii="Garamond" w:hAnsi="Garamond"/>
                <w:color w:val="3A3A3A"/>
                <w:sz w:val="20"/>
              </w:rPr>
              <w:t>Required</w:t>
            </w:r>
          </w:p>
        </w:tc>
        <w:tc>
          <w:tcPr>
            <w:tcW w:type="dxa" w:w="2448"/>
            <w:shd w:val="clear" w:color="auto" w:fill="EFF4F1"/>
          </w:tcPr>
          <w:p>
            <w:pPr>
              <w:spacing w:before="80" w:after="80"/>
            </w:pPr>
            <w:r>
              <w:rPr>
                <w:rFonts w:ascii="Garamond" w:hAnsi="Garamond"/>
                <w:color w:val="3A3A3A"/>
                <w:sz w:val="20"/>
              </w:rPr>
              <w:t>Follow a user</w:t>
            </w:r>
          </w:p>
        </w:tc>
        <w:tc>
          <w:tcPr>
            <w:tcW w:type="dxa" w:w="2304"/>
            <w:shd w:val="clear" w:color="auto" w:fill="EFF4F1"/>
          </w:tcPr>
          <w:p>
            <w:pPr>
              <w:spacing w:before="80" w:after="80"/>
            </w:pPr>
            <w:r>
              <w:rPr>
                <w:rFonts w:ascii="Garamond" w:hAnsi="Garamond"/>
                <w:color w:val="3A3A3A"/>
                <w:sz w:val="20"/>
              </w:rPr>
              <w:t>id in URL</w:t>
            </w:r>
          </w:p>
        </w:tc>
      </w:tr>
      <w:tr>
        <w:tc>
          <w:tcPr>
            <w:tcW w:type="dxa" w:w="1008"/>
          </w:tcPr>
          <w:p>
            <w:pPr>
              <w:spacing w:before="80" w:after="80"/>
            </w:pPr>
            <w:r>
              <w:rPr>
                <w:rFonts w:ascii="Garamond" w:hAnsi="Garamond"/>
                <w:color w:val="3A3A3A"/>
                <w:sz w:val="20"/>
              </w:rPr>
              <w:t>DELETE</w:t>
            </w:r>
          </w:p>
        </w:tc>
        <w:tc>
          <w:tcPr>
            <w:tcW w:type="dxa" w:w="2448"/>
          </w:tcPr>
          <w:p>
            <w:pPr>
              <w:spacing w:before="80" w:after="80"/>
            </w:pPr>
            <w:r>
              <w:rPr>
                <w:rFonts w:ascii="Garamond" w:hAnsi="Garamond"/>
                <w:color w:val="3A3A3A"/>
                <w:sz w:val="20"/>
              </w:rPr>
              <w:t>/feed/follow/:id</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Unfollow a user</w:t>
            </w:r>
          </w:p>
        </w:tc>
        <w:tc>
          <w:tcPr>
            <w:tcW w:type="dxa" w:w="2304"/>
          </w:tcPr>
          <w:p>
            <w:pPr>
              <w:spacing w:before="80" w:after="80"/>
            </w:pPr>
            <w:r>
              <w:rPr>
                <w:rFonts w:ascii="Garamond" w:hAnsi="Garamond"/>
                <w:color w:val="3A3A3A"/>
                <w:sz w:val="20"/>
              </w:rPr>
              <w:t>id in URL</w:t>
            </w:r>
          </w:p>
        </w:tc>
      </w:tr>
    </w:tbl>
    <w:p>
      <w:pPr>
        <w:spacing w:before="0" w:after="0"/>
      </w:pPr>
    </w:p>
    <w:p>
      <w:pPr>
        <w:spacing w:before="320" w:after="100"/>
      </w:pPr>
      <w:r>
        <w:rPr>
          <w:rFonts w:ascii="Garamond" w:hAnsi="Garamond"/>
          <w:b/>
          <w:color w:val="0D1B2A"/>
          <w:sz w:val="24"/>
        </w:rPr>
        <w:t>7.5  Alerts — /api/alerts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0D1B2A"/>
          </w:tcPr>
          <w:p>
            <w:pPr>
              <w:spacing w:before="100" w:after="100"/>
              <w:jc w:val="center"/>
            </w:pPr>
            <w:r>
              <w:rPr>
                <w:rFonts w:ascii="Garamond" w:hAnsi="Garamond"/>
                <w:b/>
                <w:color w:val="FFFFFF"/>
                <w:sz w:val="20"/>
              </w:rPr>
              <w:t>Method</w:t>
            </w:r>
          </w:p>
        </w:tc>
        <w:tc>
          <w:tcPr>
            <w:tcW w:type="dxa" w:w="3168"/>
            <w:shd w:val="clear" w:color="auto" w:fill="0D1B2A"/>
          </w:tcPr>
          <w:p>
            <w:pPr>
              <w:spacing w:before="100" w:after="100"/>
              <w:jc w:val="center"/>
            </w:pPr>
            <w:r>
              <w:rPr>
                <w:rFonts w:ascii="Garamond" w:hAnsi="Garamond"/>
                <w:b/>
                <w:color w:val="FFFFFF"/>
                <w:sz w:val="20"/>
              </w:rPr>
              <w:t>Endpoint</w:t>
            </w:r>
          </w:p>
        </w:tc>
        <w:tc>
          <w:tcPr>
            <w:tcW w:type="dxa" w:w="1008"/>
            <w:shd w:val="clear" w:color="auto" w:fill="0D1B2A"/>
          </w:tcPr>
          <w:p>
            <w:pPr>
              <w:spacing w:before="100" w:after="100"/>
              <w:jc w:val="center"/>
            </w:pPr>
            <w:r>
              <w:rPr>
                <w:rFonts w:ascii="Garamond" w:hAnsi="Garamond"/>
                <w:b/>
                <w:color w:val="FFFFFF"/>
                <w:sz w:val="20"/>
              </w:rPr>
              <w:t>Auth</w:t>
            </w:r>
          </w:p>
        </w:tc>
        <w:tc>
          <w:tcPr>
            <w:tcW w:type="dxa" w:w="2448"/>
            <w:shd w:val="clear" w:color="auto" w:fill="0D1B2A"/>
          </w:tcPr>
          <w:p>
            <w:pPr>
              <w:spacing w:before="100" w:after="100"/>
              <w:jc w:val="center"/>
            </w:pPr>
            <w:r>
              <w:rPr>
                <w:rFonts w:ascii="Garamond" w:hAnsi="Garamond"/>
                <w:b/>
                <w:color w:val="FFFFFF"/>
                <w:sz w:val="20"/>
              </w:rPr>
              <w:t>Description</w:t>
            </w:r>
          </w:p>
        </w:tc>
        <w:tc>
          <w:tcPr>
            <w:tcW w:type="dxa" w:w="1584"/>
            <w:shd w:val="clear" w:color="auto" w:fill="0D1B2A"/>
          </w:tcPr>
          <w:p>
            <w:pPr>
              <w:spacing w:before="100" w:after="100"/>
              <w:jc w:val="center"/>
            </w:pPr>
            <w:r>
              <w:rPr>
                <w:rFonts w:ascii="Garamond" w:hAnsi="Garamond"/>
                <w:b/>
                <w:color w:val="FFFFFF"/>
                <w:sz w:val="20"/>
              </w:rPr>
              <w:t>Key Params</w:t>
            </w:r>
          </w:p>
        </w:tc>
      </w:tr>
      <w:tr>
        <w:tc>
          <w:tcPr>
            <w:tcW w:type="dxa" w:w="1008"/>
          </w:tcPr>
          <w:p>
            <w:pPr>
              <w:spacing w:before="80" w:after="80"/>
            </w:pPr>
            <w:r>
              <w:rPr>
                <w:rFonts w:ascii="Garamond" w:hAnsi="Garamond"/>
                <w:color w:val="3A3A3A"/>
                <w:sz w:val="20"/>
              </w:rPr>
              <w:t>GET</w:t>
            </w:r>
          </w:p>
        </w:tc>
        <w:tc>
          <w:tcPr>
            <w:tcW w:type="dxa" w:w="3168"/>
          </w:tcPr>
          <w:p>
            <w:pPr>
              <w:spacing w:before="80" w:after="80"/>
            </w:pPr>
            <w:r>
              <w:rPr>
                <w:rFonts w:ascii="Garamond" w:hAnsi="Garamond"/>
                <w:color w:val="3A3A3A"/>
                <w:sz w:val="20"/>
              </w:rPr>
              <w:t>/alerts/loadshedding</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Get loadshedding schedule for user's suburb</w:t>
            </w:r>
          </w:p>
        </w:tc>
        <w:tc>
          <w:tcPr>
            <w:tcW w:type="dxa" w:w="1584"/>
          </w:tcPr>
          <w:p>
            <w:pPr>
              <w:spacing w:before="80" w:after="80"/>
            </w:pPr>
            <w:r>
              <w:rPr>
                <w:rFonts w:ascii="Garamond" w:hAnsi="Garamond"/>
                <w:color w:val="3A3A3A"/>
                <w:sz w:val="20"/>
              </w:rPr>
              <w:t>suburb query param</w:t>
            </w:r>
          </w:p>
        </w:tc>
      </w:tr>
      <w:tr>
        <w:tc>
          <w:tcPr>
            <w:tcW w:type="dxa" w:w="1008"/>
            <w:shd w:val="clear" w:color="auto" w:fill="EFF4F1"/>
          </w:tcPr>
          <w:p>
            <w:pPr>
              <w:spacing w:before="80" w:after="80"/>
            </w:pPr>
            <w:r>
              <w:rPr>
                <w:rFonts w:ascii="Garamond" w:hAnsi="Garamond"/>
                <w:color w:val="3A3A3A"/>
                <w:sz w:val="20"/>
              </w:rPr>
              <w:t>GET</w:t>
            </w:r>
          </w:p>
        </w:tc>
        <w:tc>
          <w:tcPr>
            <w:tcW w:type="dxa" w:w="3168"/>
            <w:shd w:val="clear" w:color="auto" w:fill="EFF4F1"/>
          </w:tcPr>
          <w:p>
            <w:pPr>
              <w:spacing w:before="80" w:after="80"/>
            </w:pPr>
            <w:r>
              <w:rPr>
                <w:rFonts w:ascii="Garamond" w:hAnsi="Garamond"/>
                <w:color w:val="3A3A3A"/>
                <w:sz w:val="20"/>
              </w:rPr>
              <w:t>/alerts/loadshedding/:area_id</w:t>
            </w:r>
          </w:p>
        </w:tc>
        <w:tc>
          <w:tcPr>
            <w:tcW w:type="dxa" w:w="1008"/>
            <w:shd w:val="clear" w:color="auto" w:fill="EFF4F1"/>
          </w:tcPr>
          <w:p>
            <w:pPr>
              <w:spacing w:before="80" w:after="80"/>
            </w:pPr>
            <w:r>
              <w:rPr>
                <w:rFonts w:ascii="Garamond" w:hAnsi="Garamond"/>
                <w:color w:val="3A3A3A"/>
                <w:sz w:val="20"/>
              </w:rPr>
              <w:t>Required</w:t>
            </w:r>
          </w:p>
        </w:tc>
        <w:tc>
          <w:tcPr>
            <w:tcW w:type="dxa" w:w="2448"/>
            <w:shd w:val="clear" w:color="auto" w:fill="EFF4F1"/>
          </w:tcPr>
          <w:p>
            <w:pPr>
              <w:spacing w:before="80" w:after="80"/>
            </w:pPr>
            <w:r>
              <w:rPr>
                <w:rFonts w:ascii="Garamond" w:hAnsi="Garamond"/>
                <w:color w:val="3A3A3A"/>
                <w:sz w:val="20"/>
              </w:rPr>
              <w:t>Get schedule by EskomSePush area ID</w:t>
            </w:r>
          </w:p>
        </w:tc>
        <w:tc>
          <w:tcPr>
            <w:tcW w:type="dxa" w:w="1584"/>
            <w:shd w:val="clear" w:color="auto" w:fill="EFF4F1"/>
          </w:tcPr>
          <w:p>
            <w:pPr>
              <w:spacing w:before="80" w:after="80"/>
            </w:pPr>
            <w:r>
              <w:rPr>
                <w:rFonts w:ascii="Garamond" w:hAnsi="Garamond"/>
                <w:color w:val="3A3A3A"/>
                <w:sz w:val="20"/>
              </w:rPr>
              <w:t>area_id in URL</w:t>
            </w:r>
          </w:p>
        </w:tc>
      </w:tr>
      <w:tr>
        <w:tc>
          <w:tcPr>
            <w:tcW w:type="dxa" w:w="1008"/>
          </w:tcPr>
          <w:p>
            <w:pPr>
              <w:spacing w:before="80" w:after="80"/>
            </w:pPr>
            <w:r>
              <w:rPr>
                <w:rFonts w:ascii="Garamond" w:hAnsi="Garamond"/>
                <w:color w:val="3A3A3A"/>
                <w:sz w:val="20"/>
              </w:rPr>
              <w:t>GET</w:t>
            </w:r>
          </w:p>
        </w:tc>
        <w:tc>
          <w:tcPr>
            <w:tcW w:type="dxa" w:w="3168"/>
          </w:tcPr>
          <w:p>
            <w:pPr>
              <w:spacing w:before="80" w:after="80"/>
            </w:pPr>
            <w:r>
              <w:rPr>
                <w:rFonts w:ascii="Garamond" w:hAnsi="Garamond"/>
                <w:color w:val="3A3A3A"/>
                <w:sz w:val="20"/>
              </w:rPr>
              <w:t>/alerts/community</w:t>
            </w:r>
          </w:p>
        </w:tc>
        <w:tc>
          <w:tcPr>
            <w:tcW w:type="dxa" w:w="1008"/>
          </w:tcPr>
          <w:p>
            <w:pPr>
              <w:spacing w:before="80" w:after="80"/>
            </w:pPr>
            <w:r>
              <w:rPr>
                <w:rFonts w:ascii="Garamond" w:hAnsi="Garamond"/>
                <w:color w:val="3A3A3A"/>
                <w:sz w:val="20"/>
              </w:rPr>
              <w:t>Required</w:t>
            </w:r>
          </w:p>
        </w:tc>
        <w:tc>
          <w:tcPr>
            <w:tcW w:type="dxa" w:w="2448"/>
          </w:tcPr>
          <w:p>
            <w:pPr>
              <w:spacing w:before="80" w:after="80"/>
            </w:pPr>
            <w:r>
              <w:rPr>
                <w:rFonts w:ascii="Garamond" w:hAnsi="Garamond"/>
                <w:color w:val="3A3A3A"/>
                <w:sz w:val="20"/>
              </w:rPr>
              <w:t>Get all community alerts for an area</w:t>
            </w:r>
          </w:p>
        </w:tc>
        <w:tc>
          <w:tcPr>
            <w:tcW w:type="dxa" w:w="1584"/>
          </w:tcPr>
          <w:p>
            <w:pPr>
              <w:spacing w:before="80" w:after="80"/>
            </w:pPr>
            <w:r>
              <w:rPr>
                <w:rFonts w:ascii="Garamond" w:hAnsi="Garamond"/>
                <w:color w:val="3A3A3A"/>
                <w:sz w:val="20"/>
              </w:rPr>
              <w:t>area_id, category</w:t>
            </w:r>
          </w:p>
        </w:tc>
      </w:tr>
      <w:tr>
        <w:tc>
          <w:tcPr>
            <w:tcW w:type="dxa" w:w="1008"/>
            <w:shd w:val="clear" w:color="auto" w:fill="EFF4F1"/>
          </w:tcPr>
          <w:p>
            <w:pPr>
              <w:spacing w:before="80" w:after="80"/>
            </w:pPr>
            <w:r>
              <w:rPr>
                <w:rFonts w:ascii="Garamond" w:hAnsi="Garamond"/>
                <w:color w:val="3A3A3A"/>
                <w:sz w:val="20"/>
              </w:rPr>
              <w:t>GET</w:t>
            </w:r>
          </w:p>
        </w:tc>
        <w:tc>
          <w:tcPr>
            <w:tcW w:type="dxa" w:w="3168"/>
            <w:shd w:val="clear" w:color="auto" w:fill="EFF4F1"/>
          </w:tcPr>
          <w:p>
            <w:pPr>
              <w:spacing w:before="80" w:after="80"/>
            </w:pPr>
            <w:r>
              <w:rPr>
                <w:rFonts w:ascii="Garamond" w:hAnsi="Garamond"/>
                <w:color w:val="3A3A3A"/>
                <w:sz w:val="20"/>
              </w:rPr>
              <w:t>/alerts/categories</w:t>
            </w:r>
          </w:p>
        </w:tc>
        <w:tc>
          <w:tcPr>
            <w:tcW w:type="dxa" w:w="1008"/>
            <w:shd w:val="clear" w:color="auto" w:fill="EFF4F1"/>
          </w:tcPr>
          <w:p>
            <w:pPr>
              <w:spacing w:before="80" w:after="80"/>
            </w:pPr>
            <w:r>
              <w:rPr>
                <w:rFonts w:ascii="Garamond" w:hAnsi="Garamond"/>
                <w:color w:val="3A3A3A"/>
                <w:sz w:val="20"/>
              </w:rPr>
              <w:t>None</w:t>
            </w:r>
          </w:p>
        </w:tc>
        <w:tc>
          <w:tcPr>
            <w:tcW w:type="dxa" w:w="2448"/>
            <w:shd w:val="clear" w:color="auto" w:fill="EFF4F1"/>
          </w:tcPr>
          <w:p>
            <w:pPr>
              <w:spacing w:before="80" w:after="80"/>
            </w:pPr>
            <w:r>
              <w:rPr>
                <w:rFonts w:ascii="Garamond" w:hAnsi="Garamond"/>
                <w:color w:val="3A3A3A"/>
                <w:sz w:val="20"/>
              </w:rPr>
              <w:t>Get list of alert categories</w:t>
            </w:r>
          </w:p>
        </w:tc>
        <w:tc>
          <w:tcPr>
            <w:tcW w:type="dxa" w:w="1584"/>
            <w:shd w:val="clear" w:color="auto" w:fill="EFF4F1"/>
          </w:tcPr>
          <w:p>
            <w:pPr>
              <w:spacing w:before="80" w:after="80"/>
            </w:pPr>
            <w:r>
              <w:rPr>
                <w:rFonts w:ascii="Garamond" w:hAnsi="Garamond"/>
                <w:color w:val="3A3A3A"/>
                <w:sz w:val="20"/>
              </w:rPr>
              <w:t>none</w:t>
            </w:r>
          </w:p>
        </w:tc>
      </w:tr>
    </w:tbl>
    <w:p>
      <w:pPr>
        <w:spacing w:before="0" w:after="0"/>
      </w:pPr>
    </w:p>
    <w:p>
      <w:pPr>
        <w:spacing w:before="320" w:after="100"/>
      </w:pPr>
      <w:r>
        <w:rPr>
          <w:rFonts w:ascii="Garamond" w:hAnsi="Garamond"/>
          <w:b/>
          <w:color w:val="0D1B2A"/>
          <w:sz w:val="24"/>
        </w:rPr>
        <w:t>7.6  Education — /api/edu</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0D1B2A"/>
          </w:tcPr>
          <w:p>
            <w:pPr>
              <w:spacing w:before="100" w:after="100"/>
              <w:jc w:val="center"/>
            </w:pPr>
            <w:r>
              <w:rPr>
                <w:rFonts w:ascii="Garamond" w:hAnsi="Garamond"/>
                <w:b/>
                <w:color w:val="FFFFFF"/>
                <w:sz w:val="20"/>
              </w:rPr>
              <w:t>Method</w:t>
            </w:r>
          </w:p>
        </w:tc>
        <w:tc>
          <w:tcPr>
            <w:tcW w:type="dxa" w:w="2592"/>
            <w:shd w:val="clear" w:color="auto" w:fill="0D1B2A"/>
          </w:tcPr>
          <w:p>
            <w:pPr>
              <w:spacing w:before="100" w:after="100"/>
              <w:jc w:val="center"/>
            </w:pPr>
            <w:r>
              <w:rPr>
                <w:rFonts w:ascii="Garamond" w:hAnsi="Garamond"/>
                <w:b/>
                <w:color w:val="FFFFFF"/>
                <w:sz w:val="20"/>
              </w:rPr>
              <w:t>Endpoint</w:t>
            </w:r>
          </w:p>
        </w:tc>
        <w:tc>
          <w:tcPr>
            <w:tcW w:type="dxa" w:w="1008"/>
            <w:shd w:val="clear" w:color="auto" w:fill="0D1B2A"/>
          </w:tcPr>
          <w:p>
            <w:pPr>
              <w:spacing w:before="100" w:after="100"/>
              <w:jc w:val="center"/>
            </w:pPr>
            <w:r>
              <w:rPr>
                <w:rFonts w:ascii="Garamond" w:hAnsi="Garamond"/>
                <w:b/>
                <w:color w:val="FFFFFF"/>
                <w:sz w:val="20"/>
              </w:rPr>
              <w:t>Auth</w:t>
            </w:r>
          </w:p>
        </w:tc>
        <w:tc>
          <w:tcPr>
            <w:tcW w:type="dxa" w:w="2592"/>
            <w:shd w:val="clear" w:color="auto" w:fill="0D1B2A"/>
          </w:tcPr>
          <w:p>
            <w:pPr>
              <w:spacing w:before="100" w:after="100"/>
              <w:jc w:val="center"/>
            </w:pPr>
            <w:r>
              <w:rPr>
                <w:rFonts w:ascii="Garamond" w:hAnsi="Garamond"/>
                <w:b/>
                <w:color w:val="FFFFFF"/>
                <w:sz w:val="20"/>
              </w:rPr>
              <w:t>Description</w:t>
            </w:r>
          </w:p>
        </w:tc>
        <w:tc>
          <w:tcPr>
            <w:tcW w:type="dxa" w:w="2016"/>
            <w:shd w:val="clear" w:color="auto" w:fill="0D1B2A"/>
          </w:tcPr>
          <w:p>
            <w:pPr>
              <w:spacing w:before="100" w:after="100"/>
              <w:jc w:val="center"/>
            </w:pPr>
            <w:r>
              <w:rPr>
                <w:rFonts w:ascii="Garamond" w:hAnsi="Garamond"/>
                <w:b/>
                <w:color w:val="FFFFFF"/>
                <w:sz w:val="20"/>
              </w:rPr>
              <w:t>Key Params</w:t>
            </w:r>
          </w:p>
        </w:tc>
      </w:tr>
      <w:tr>
        <w:tc>
          <w:tcPr>
            <w:tcW w:type="dxa" w:w="1008"/>
          </w:tcPr>
          <w:p>
            <w:pPr>
              <w:spacing w:before="80" w:after="80"/>
            </w:pPr>
            <w:r>
              <w:rPr>
                <w:rFonts w:ascii="Garamond" w:hAnsi="Garamond"/>
                <w:color w:val="3A3A3A"/>
                <w:sz w:val="20"/>
              </w:rPr>
              <w:t>GET</w:t>
            </w:r>
          </w:p>
        </w:tc>
        <w:tc>
          <w:tcPr>
            <w:tcW w:type="dxa" w:w="2592"/>
          </w:tcPr>
          <w:p>
            <w:pPr>
              <w:spacing w:before="80" w:after="80"/>
            </w:pPr>
            <w:r>
              <w:rPr>
                <w:rFonts w:ascii="Garamond" w:hAnsi="Garamond"/>
                <w:color w:val="3A3A3A"/>
                <w:sz w:val="20"/>
              </w:rPr>
              <w:t>/edu/papers</w:t>
            </w:r>
          </w:p>
        </w:tc>
        <w:tc>
          <w:tcPr>
            <w:tcW w:type="dxa" w:w="1008"/>
          </w:tcPr>
          <w:p>
            <w:pPr>
              <w:spacing w:before="80" w:after="80"/>
            </w:pPr>
            <w:r>
              <w:rPr>
                <w:rFonts w:ascii="Garamond" w:hAnsi="Garamond"/>
                <w:color w:val="3A3A3A"/>
                <w:sz w:val="20"/>
              </w:rPr>
              <w:t>Required</w:t>
            </w:r>
          </w:p>
        </w:tc>
        <w:tc>
          <w:tcPr>
            <w:tcW w:type="dxa" w:w="2592"/>
          </w:tcPr>
          <w:p>
            <w:pPr>
              <w:spacing w:before="80" w:after="80"/>
            </w:pPr>
            <w:r>
              <w:rPr>
                <w:rFonts w:ascii="Garamond" w:hAnsi="Garamond"/>
                <w:color w:val="3A3A3A"/>
                <w:sz w:val="20"/>
              </w:rPr>
              <w:t>Get all papers (filterable)</w:t>
            </w:r>
          </w:p>
        </w:tc>
        <w:tc>
          <w:tcPr>
            <w:tcW w:type="dxa" w:w="2016"/>
          </w:tcPr>
          <w:p>
            <w:pPr>
              <w:spacing w:before="80" w:after="80"/>
            </w:pPr>
            <w:r>
              <w:rPr>
                <w:rFonts w:ascii="Garamond" w:hAnsi="Garamond"/>
                <w:color w:val="3A3A3A"/>
                <w:sz w:val="20"/>
              </w:rPr>
              <w:t>subject, grade, year, term, language</w:t>
            </w:r>
          </w:p>
        </w:tc>
      </w:tr>
      <w:tr>
        <w:tc>
          <w:tcPr>
            <w:tcW w:type="dxa" w:w="1008"/>
            <w:shd w:val="clear" w:color="auto" w:fill="EFF4F1"/>
          </w:tcPr>
          <w:p>
            <w:pPr>
              <w:spacing w:before="80" w:after="80"/>
            </w:pPr>
            <w:r>
              <w:rPr>
                <w:rFonts w:ascii="Garamond" w:hAnsi="Garamond"/>
                <w:color w:val="3A3A3A"/>
                <w:sz w:val="20"/>
              </w:rPr>
              <w:t>GET</w:t>
            </w:r>
          </w:p>
        </w:tc>
        <w:tc>
          <w:tcPr>
            <w:tcW w:type="dxa" w:w="2592"/>
            <w:shd w:val="clear" w:color="auto" w:fill="EFF4F1"/>
          </w:tcPr>
          <w:p>
            <w:pPr>
              <w:spacing w:before="80" w:after="80"/>
            </w:pPr>
            <w:r>
              <w:rPr>
                <w:rFonts w:ascii="Garamond" w:hAnsi="Garamond"/>
                <w:color w:val="3A3A3A"/>
                <w:sz w:val="20"/>
              </w:rPr>
              <w:t>/edu/papers/search</w:t>
            </w:r>
          </w:p>
        </w:tc>
        <w:tc>
          <w:tcPr>
            <w:tcW w:type="dxa" w:w="1008"/>
            <w:shd w:val="clear" w:color="auto" w:fill="EFF4F1"/>
          </w:tcPr>
          <w:p>
            <w:pPr>
              <w:spacing w:before="80" w:after="80"/>
            </w:pPr>
            <w:r>
              <w:rPr>
                <w:rFonts w:ascii="Garamond" w:hAnsi="Garamond"/>
                <w:color w:val="3A3A3A"/>
                <w:sz w:val="20"/>
              </w:rPr>
              <w:t>Required</w:t>
            </w:r>
          </w:p>
        </w:tc>
        <w:tc>
          <w:tcPr>
            <w:tcW w:type="dxa" w:w="2592"/>
            <w:shd w:val="clear" w:color="auto" w:fill="EFF4F1"/>
          </w:tcPr>
          <w:p>
            <w:pPr>
              <w:spacing w:before="80" w:after="80"/>
            </w:pPr>
            <w:r>
              <w:rPr>
                <w:rFonts w:ascii="Garamond" w:hAnsi="Garamond"/>
                <w:color w:val="3A3A3A"/>
                <w:sz w:val="20"/>
              </w:rPr>
              <w:t>Search papers by keyword</w:t>
            </w:r>
          </w:p>
        </w:tc>
        <w:tc>
          <w:tcPr>
            <w:tcW w:type="dxa" w:w="2016"/>
            <w:shd w:val="clear" w:color="auto" w:fill="EFF4F1"/>
          </w:tcPr>
          <w:p>
            <w:pPr>
              <w:spacing w:before="80" w:after="80"/>
            </w:pPr>
            <w:r>
              <w:rPr>
                <w:rFonts w:ascii="Garamond" w:hAnsi="Garamond"/>
                <w:color w:val="3A3A3A"/>
                <w:sz w:val="20"/>
              </w:rPr>
              <w:t>q query param</w:t>
            </w:r>
          </w:p>
        </w:tc>
      </w:tr>
      <w:tr>
        <w:tc>
          <w:tcPr>
            <w:tcW w:type="dxa" w:w="1008"/>
          </w:tcPr>
          <w:p>
            <w:pPr>
              <w:spacing w:before="80" w:after="80"/>
            </w:pPr>
            <w:r>
              <w:rPr>
                <w:rFonts w:ascii="Garamond" w:hAnsi="Garamond"/>
                <w:color w:val="3A3A3A"/>
                <w:sz w:val="20"/>
              </w:rPr>
              <w:t>GET</w:t>
            </w:r>
          </w:p>
        </w:tc>
        <w:tc>
          <w:tcPr>
            <w:tcW w:type="dxa" w:w="2592"/>
          </w:tcPr>
          <w:p>
            <w:pPr>
              <w:spacing w:before="80" w:after="80"/>
            </w:pPr>
            <w:r>
              <w:rPr>
                <w:rFonts w:ascii="Garamond" w:hAnsi="Garamond"/>
                <w:color w:val="3A3A3A"/>
                <w:sz w:val="20"/>
              </w:rPr>
              <w:t>/edu/papers/:id</w:t>
            </w:r>
          </w:p>
        </w:tc>
        <w:tc>
          <w:tcPr>
            <w:tcW w:type="dxa" w:w="1008"/>
          </w:tcPr>
          <w:p>
            <w:pPr>
              <w:spacing w:before="80" w:after="80"/>
            </w:pPr>
            <w:r>
              <w:rPr>
                <w:rFonts w:ascii="Garamond" w:hAnsi="Garamond"/>
                <w:color w:val="3A3A3A"/>
                <w:sz w:val="20"/>
              </w:rPr>
              <w:t>Required</w:t>
            </w:r>
          </w:p>
        </w:tc>
        <w:tc>
          <w:tcPr>
            <w:tcW w:type="dxa" w:w="2592"/>
          </w:tcPr>
          <w:p>
            <w:pPr>
              <w:spacing w:before="80" w:after="80"/>
            </w:pPr>
            <w:r>
              <w:rPr>
                <w:rFonts w:ascii="Garamond" w:hAnsi="Garamond"/>
                <w:color w:val="3A3A3A"/>
                <w:sz w:val="20"/>
              </w:rPr>
              <w:t>Get single paper metadata</w:t>
            </w:r>
          </w:p>
        </w:tc>
        <w:tc>
          <w:tcPr>
            <w:tcW w:type="dxa" w:w="2016"/>
          </w:tcPr>
          <w:p>
            <w:pPr>
              <w:spacing w:before="80" w:after="80"/>
            </w:pPr>
            <w:r>
              <w:rPr>
                <w:rFonts w:ascii="Garamond" w:hAnsi="Garamond"/>
                <w:color w:val="3A3A3A"/>
                <w:sz w:val="20"/>
              </w:rPr>
              <w:t>id in URL</w:t>
            </w:r>
          </w:p>
        </w:tc>
      </w:tr>
      <w:tr>
        <w:tc>
          <w:tcPr>
            <w:tcW w:type="dxa" w:w="1008"/>
            <w:shd w:val="clear" w:color="auto" w:fill="EFF4F1"/>
          </w:tcPr>
          <w:p>
            <w:pPr>
              <w:spacing w:before="80" w:after="80"/>
            </w:pPr>
            <w:r>
              <w:rPr>
                <w:rFonts w:ascii="Garamond" w:hAnsi="Garamond"/>
                <w:color w:val="3A3A3A"/>
                <w:sz w:val="20"/>
              </w:rPr>
              <w:t>GET</w:t>
            </w:r>
          </w:p>
        </w:tc>
        <w:tc>
          <w:tcPr>
            <w:tcW w:type="dxa" w:w="2592"/>
            <w:shd w:val="clear" w:color="auto" w:fill="EFF4F1"/>
          </w:tcPr>
          <w:p>
            <w:pPr>
              <w:spacing w:before="80" w:after="80"/>
            </w:pPr>
            <w:r>
              <w:rPr>
                <w:rFonts w:ascii="Garamond" w:hAnsi="Garamond"/>
                <w:color w:val="3A3A3A"/>
                <w:sz w:val="20"/>
              </w:rPr>
              <w:t>/edu/papers/:id/url</w:t>
            </w:r>
          </w:p>
        </w:tc>
        <w:tc>
          <w:tcPr>
            <w:tcW w:type="dxa" w:w="1008"/>
            <w:shd w:val="clear" w:color="auto" w:fill="EFF4F1"/>
          </w:tcPr>
          <w:p>
            <w:pPr>
              <w:spacing w:before="80" w:after="80"/>
            </w:pPr>
            <w:r>
              <w:rPr>
                <w:rFonts w:ascii="Garamond" w:hAnsi="Garamond"/>
                <w:color w:val="3A3A3A"/>
                <w:sz w:val="20"/>
              </w:rPr>
              <w:t>Required</w:t>
            </w:r>
          </w:p>
        </w:tc>
        <w:tc>
          <w:tcPr>
            <w:tcW w:type="dxa" w:w="2592"/>
            <w:shd w:val="clear" w:color="auto" w:fill="EFF4F1"/>
          </w:tcPr>
          <w:p>
            <w:pPr>
              <w:spacing w:before="80" w:after="80"/>
            </w:pPr>
            <w:r>
              <w:rPr>
                <w:rFonts w:ascii="Garamond" w:hAnsi="Garamond"/>
                <w:color w:val="3A3A3A"/>
                <w:sz w:val="20"/>
              </w:rPr>
              <w:t>Get signed download URL</w:t>
            </w:r>
          </w:p>
        </w:tc>
        <w:tc>
          <w:tcPr>
            <w:tcW w:type="dxa" w:w="2016"/>
            <w:shd w:val="clear" w:color="auto" w:fill="EFF4F1"/>
          </w:tcPr>
          <w:p>
            <w:pPr>
              <w:spacing w:before="80" w:after="80"/>
            </w:pPr>
            <w:r>
              <w:rPr>
                <w:rFonts w:ascii="Garamond" w:hAnsi="Garamond"/>
                <w:color w:val="3A3A3A"/>
                <w:sz w:val="20"/>
              </w:rPr>
              <w:t>id in URL — URL expires in 1 hour</w:t>
            </w:r>
          </w:p>
        </w:tc>
      </w:tr>
      <w:tr>
        <w:tc>
          <w:tcPr>
            <w:tcW w:type="dxa" w:w="1008"/>
          </w:tcPr>
          <w:p>
            <w:pPr>
              <w:spacing w:before="80" w:after="80"/>
            </w:pPr>
            <w:r>
              <w:rPr>
                <w:rFonts w:ascii="Garamond" w:hAnsi="Garamond"/>
                <w:color w:val="3A3A3A"/>
                <w:sz w:val="20"/>
              </w:rPr>
              <w:t>GET</w:t>
            </w:r>
          </w:p>
        </w:tc>
        <w:tc>
          <w:tcPr>
            <w:tcW w:type="dxa" w:w="2592"/>
          </w:tcPr>
          <w:p>
            <w:pPr>
              <w:spacing w:before="80" w:after="80"/>
            </w:pPr>
            <w:r>
              <w:rPr>
                <w:rFonts w:ascii="Garamond" w:hAnsi="Garamond"/>
                <w:color w:val="3A3A3A"/>
                <w:sz w:val="20"/>
              </w:rPr>
              <w:t>/edu/subjects</w:t>
            </w:r>
          </w:p>
        </w:tc>
        <w:tc>
          <w:tcPr>
            <w:tcW w:type="dxa" w:w="1008"/>
          </w:tcPr>
          <w:p>
            <w:pPr>
              <w:spacing w:before="80" w:after="80"/>
            </w:pPr>
            <w:r>
              <w:rPr>
                <w:rFonts w:ascii="Garamond" w:hAnsi="Garamond"/>
                <w:color w:val="3A3A3A"/>
                <w:sz w:val="20"/>
              </w:rPr>
              <w:t>None</w:t>
            </w:r>
          </w:p>
        </w:tc>
        <w:tc>
          <w:tcPr>
            <w:tcW w:type="dxa" w:w="2592"/>
          </w:tcPr>
          <w:p>
            <w:pPr>
              <w:spacing w:before="80" w:after="80"/>
            </w:pPr>
            <w:r>
              <w:rPr>
                <w:rFonts w:ascii="Garamond" w:hAnsi="Garamond"/>
                <w:color w:val="3A3A3A"/>
                <w:sz w:val="20"/>
              </w:rPr>
              <w:t>Get list of all subjects</w:t>
            </w:r>
          </w:p>
        </w:tc>
        <w:tc>
          <w:tcPr>
            <w:tcW w:type="dxa" w:w="2016"/>
          </w:tcPr>
          <w:p>
            <w:pPr>
              <w:spacing w:before="80" w:after="80"/>
            </w:pPr>
            <w:r>
              <w:rPr>
                <w:rFonts w:ascii="Garamond" w:hAnsi="Garamond"/>
                <w:color w:val="3A3A3A"/>
                <w:sz w:val="20"/>
              </w:rPr>
              <w:t>grade (optional filter)</w:t>
            </w:r>
          </w:p>
        </w:tc>
      </w:tr>
    </w:tbl>
    <w:p>
      <w:pPr>
        <w:spacing w:before="0" w:after="0"/>
      </w:pPr>
    </w:p>
    <w:p>
      <w:pPr>
        <w:spacing w:before="320" w:after="100"/>
      </w:pPr>
      <w:r>
        <w:rPr>
          <w:rFonts w:ascii="Garamond" w:hAnsi="Garamond"/>
          <w:b/>
          <w:color w:val="0D1B2A"/>
          <w:sz w:val="24"/>
        </w:rPr>
        <w:t>7.7  SOS — /api/sos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0D1B2A"/>
          </w:tcPr>
          <w:p>
            <w:pPr>
              <w:spacing w:before="100" w:after="100"/>
              <w:jc w:val="center"/>
            </w:pPr>
            <w:r>
              <w:rPr>
                <w:rFonts w:ascii="Garamond" w:hAnsi="Garamond"/>
                <w:b/>
                <w:color w:val="FFFFFF"/>
                <w:sz w:val="20"/>
              </w:rPr>
              <w:t>Method</w:t>
            </w:r>
          </w:p>
        </w:tc>
        <w:tc>
          <w:tcPr>
            <w:tcW w:type="dxa" w:w="2160"/>
            <w:shd w:val="clear" w:color="auto" w:fill="0D1B2A"/>
          </w:tcPr>
          <w:p>
            <w:pPr>
              <w:spacing w:before="100" w:after="100"/>
              <w:jc w:val="center"/>
            </w:pPr>
            <w:r>
              <w:rPr>
                <w:rFonts w:ascii="Garamond" w:hAnsi="Garamond"/>
                <w:b/>
                <w:color w:val="FFFFFF"/>
                <w:sz w:val="20"/>
              </w:rPr>
              <w:t>Endpoint</w:t>
            </w:r>
          </w:p>
        </w:tc>
        <w:tc>
          <w:tcPr>
            <w:tcW w:type="dxa" w:w="1008"/>
            <w:shd w:val="clear" w:color="auto" w:fill="0D1B2A"/>
          </w:tcPr>
          <w:p>
            <w:pPr>
              <w:spacing w:before="100" w:after="100"/>
              <w:jc w:val="center"/>
            </w:pPr>
            <w:r>
              <w:rPr>
                <w:rFonts w:ascii="Garamond" w:hAnsi="Garamond"/>
                <w:b/>
                <w:color w:val="FFFFFF"/>
                <w:sz w:val="20"/>
              </w:rPr>
              <w:t>Auth</w:t>
            </w:r>
          </w:p>
        </w:tc>
        <w:tc>
          <w:tcPr>
            <w:tcW w:type="dxa" w:w="3168"/>
            <w:shd w:val="clear" w:color="auto" w:fill="0D1B2A"/>
          </w:tcPr>
          <w:p>
            <w:pPr>
              <w:spacing w:before="100" w:after="100"/>
              <w:jc w:val="center"/>
            </w:pPr>
            <w:r>
              <w:rPr>
                <w:rFonts w:ascii="Garamond" w:hAnsi="Garamond"/>
                <w:b/>
                <w:color w:val="FFFFFF"/>
                <w:sz w:val="20"/>
              </w:rPr>
              <w:t>Description</w:t>
            </w:r>
          </w:p>
        </w:tc>
        <w:tc>
          <w:tcPr>
            <w:tcW w:type="dxa" w:w="1872"/>
            <w:shd w:val="clear" w:color="auto" w:fill="0D1B2A"/>
          </w:tcPr>
          <w:p>
            <w:pPr>
              <w:spacing w:before="100" w:after="100"/>
              <w:jc w:val="center"/>
            </w:pPr>
            <w:r>
              <w:rPr>
                <w:rFonts w:ascii="Garamond" w:hAnsi="Garamond"/>
                <w:b/>
                <w:color w:val="FFFFFF"/>
                <w:sz w:val="20"/>
              </w:rPr>
              <w:t>Key Params</w:t>
            </w:r>
          </w:p>
        </w:tc>
      </w:tr>
      <w:tr>
        <w:tc>
          <w:tcPr>
            <w:tcW w:type="dxa" w:w="1008"/>
          </w:tcPr>
          <w:p>
            <w:pPr>
              <w:spacing w:before="80" w:after="80"/>
            </w:pPr>
            <w:r>
              <w:rPr>
                <w:rFonts w:ascii="Garamond" w:hAnsi="Garamond"/>
                <w:color w:val="3A3A3A"/>
                <w:sz w:val="20"/>
              </w:rPr>
              <w:t>POST</w:t>
            </w:r>
          </w:p>
        </w:tc>
        <w:tc>
          <w:tcPr>
            <w:tcW w:type="dxa" w:w="2160"/>
          </w:tcPr>
          <w:p>
            <w:pPr>
              <w:spacing w:before="80" w:after="80"/>
            </w:pPr>
            <w:r>
              <w:rPr>
                <w:rFonts w:ascii="Garamond" w:hAnsi="Garamond"/>
                <w:color w:val="3A3A3A"/>
                <w:sz w:val="20"/>
              </w:rPr>
              <w:t>/sos/trigger</w:t>
            </w:r>
          </w:p>
        </w:tc>
        <w:tc>
          <w:tcPr>
            <w:tcW w:type="dxa" w:w="1008"/>
          </w:tcPr>
          <w:p>
            <w:pPr>
              <w:spacing w:before="80" w:after="80"/>
            </w:pPr>
            <w:r>
              <w:rPr>
                <w:rFonts w:ascii="Garamond" w:hAnsi="Garamond"/>
                <w:color w:val="3A3A3A"/>
                <w:sz w:val="20"/>
              </w:rPr>
              <w:t>Required</w:t>
            </w:r>
          </w:p>
        </w:tc>
        <w:tc>
          <w:tcPr>
            <w:tcW w:type="dxa" w:w="3168"/>
          </w:tcPr>
          <w:p>
            <w:pPr>
              <w:spacing w:before="80" w:after="80"/>
            </w:pPr>
            <w:r>
              <w:rPr>
                <w:rFonts w:ascii="Garamond" w:hAnsi="Garamond"/>
                <w:color w:val="3A3A3A"/>
                <w:sz w:val="20"/>
              </w:rPr>
              <w:t>Trigger SOS — notifies all accepted contacts</w:t>
            </w:r>
          </w:p>
        </w:tc>
        <w:tc>
          <w:tcPr>
            <w:tcW w:type="dxa" w:w="1872"/>
          </w:tcPr>
          <w:p>
            <w:pPr>
              <w:spacing w:before="80" w:after="80"/>
            </w:pPr>
            <w:r>
              <w:rPr>
                <w:rFonts w:ascii="Garamond" w:hAnsi="Garamond"/>
                <w:color w:val="3A3A3A"/>
                <w:sz w:val="20"/>
              </w:rPr>
              <w:t>latitude, longitude (Phase 2 — optional now)</w:t>
            </w:r>
          </w:p>
        </w:tc>
      </w:tr>
      <w:tr>
        <w:tc>
          <w:tcPr>
            <w:tcW w:type="dxa" w:w="1008"/>
            <w:shd w:val="clear" w:color="auto" w:fill="EFF4F1"/>
          </w:tcPr>
          <w:p>
            <w:pPr>
              <w:spacing w:before="80" w:after="80"/>
            </w:pPr>
            <w:r>
              <w:rPr>
                <w:rFonts w:ascii="Garamond" w:hAnsi="Garamond"/>
                <w:color w:val="3A3A3A"/>
                <w:sz w:val="20"/>
              </w:rPr>
              <w:t>POST</w:t>
            </w:r>
          </w:p>
        </w:tc>
        <w:tc>
          <w:tcPr>
            <w:tcW w:type="dxa" w:w="2160"/>
            <w:shd w:val="clear" w:color="auto" w:fill="EFF4F1"/>
          </w:tcPr>
          <w:p>
            <w:pPr>
              <w:spacing w:before="80" w:after="80"/>
            </w:pPr>
            <w:r>
              <w:rPr>
                <w:rFonts w:ascii="Garamond" w:hAnsi="Garamond"/>
                <w:color w:val="3A3A3A"/>
                <w:sz w:val="20"/>
              </w:rPr>
              <w:t>/sos/resolve</w:t>
            </w:r>
          </w:p>
        </w:tc>
        <w:tc>
          <w:tcPr>
            <w:tcW w:type="dxa" w:w="1008"/>
            <w:shd w:val="clear" w:color="auto" w:fill="EFF4F1"/>
          </w:tcPr>
          <w:p>
            <w:pPr>
              <w:spacing w:before="80" w:after="80"/>
            </w:pPr>
            <w:r>
              <w:rPr>
                <w:rFonts w:ascii="Garamond" w:hAnsi="Garamond"/>
                <w:color w:val="3A3A3A"/>
                <w:sz w:val="20"/>
              </w:rPr>
              <w:t>Required</w:t>
            </w:r>
          </w:p>
        </w:tc>
        <w:tc>
          <w:tcPr>
            <w:tcW w:type="dxa" w:w="3168"/>
            <w:shd w:val="clear" w:color="auto" w:fill="EFF4F1"/>
          </w:tcPr>
          <w:p>
            <w:pPr>
              <w:spacing w:before="80" w:after="80"/>
            </w:pPr>
            <w:r>
              <w:rPr>
                <w:rFonts w:ascii="Garamond" w:hAnsi="Garamond"/>
                <w:color w:val="3A3A3A"/>
                <w:sz w:val="20"/>
              </w:rPr>
              <w:t>Resolve an active SOS event</w:t>
            </w:r>
          </w:p>
        </w:tc>
        <w:tc>
          <w:tcPr>
            <w:tcW w:type="dxa" w:w="1872"/>
            <w:shd w:val="clear" w:color="auto" w:fill="EFF4F1"/>
          </w:tcPr>
          <w:p>
            <w:pPr>
              <w:spacing w:before="80" w:after="80"/>
            </w:pPr>
            <w:r>
              <w:rPr>
                <w:rFonts w:ascii="Garamond" w:hAnsi="Garamond"/>
                <w:color w:val="3A3A3A"/>
                <w:sz w:val="20"/>
              </w:rPr>
              <w:t>sos_event_id, status</w:t>
            </w:r>
          </w:p>
        </w:tc>
      </w:tr>
      <w:tr>
        <w:tc>
          <w:tcPr>
            <w:tcW w:type="dxa" w:w="1008"/>
          </w:tcPr>
          <w:p>
            <w:pPr>
              <w:spacing w:before="80" w:after="80"/>
            </w:pPr>
            <w:r>
              <w:rPr>
                <w:rFonts w:ascii="Garamond" w:hAnsi="Garamond"/>
                <w:color w:val="3A3A3A"/>
                <w:sz w:val="20"/>
              </w:rPr>
              <w:t>GET</w:t>
            </w:r>
          </w:p>
        </w:tc>
        <w:tc>
          <w:tcPr>
            <w:tcW w:type="dxa" w:w="2160"/>
          </w:tcPr>
          <w:p>
            <w:pPr>
              <w:spacing w:before="80" w:after="80"/>
            </w:pPr>
            <w:r>
              <w:rPr>
                <w:rFonts w:ascii="Garamond" w:hAnsi="Garamond"/>
                <w:color w:val="3A3A3A"/>
                <w:sz w:val="20"/>
              </w:rPr>
              <w:t>/sos/history</w:t>
            </w:r>
          </w:p>
        </w:tc>
        <w:tc>
          <w:tcPr>
            <w:tcW w:type="dxa" w:w="1008"/>
          </w:tcPr>
          <w:p>
            <w:pPr>
              <w:spacing w:before="80" w:after="80"/>
            </w:pPr>
            <w:r>
              <w:rPr>
                <w:rFonts w:ascii="Garamond" w:hAnsi="Garamond"/>
                <w:color w:val="3A3A3A"/>
                <w:sz w:val="20"/>
              </w:rPr>
              <w:t>Required</w:t>
            </w:r>
          </w:p>
        </w:tc>
        <w:tc>
          <w:tcPr>
            <w:tcW w:type="dxa" w:w="3168"/>
          </w:tcPr>
          <w:p>
            <w:pPr>
              <w:spacing w:before="80" w:after="80"/>
            </w:pPr>
            <w:r>
              <w:rPr>
                <w:rFonts w:ascii="Garamond" w:hAnsi="Garamond"/>
                <w:color w:val="3A3A3A"/>
                <w:sz w:val="20"/>
              </w:rPr>
              <w:t>Get own SOS event history</w:t>
            </w:r>
          </w:p>
        </w:tc>
        <w:tc>
          <w:tcPr>
            <w:tcW w:type="dxa" w:w="1872"/>
          </w:tcPr>
          <w:p>
            <w:pPr>
              <w:spacing w:before="80" w:after="80"/>
            </w:pPr>
            <w:r>
              <w:rPr>
                <w:rFonts w:ascii="Garamond" w:hAnsi="Garamond"/>
                <w:color w:val="3A3A3A"/>
                <w:sz w:val="20"/>
              </w:rPr>
              <w:t>none</w:t>
            </w:r>
          </w:p>
        </w:tc>
      </w:tr>
    </w:tbl>
    <w:p>
      <w:r>
        <w:br w:type="page"/>
      </w:r>
    </w:p>
    <w:p>
      <w:pPr>
        <w:spacing w:before="480" w:after="200"/>
        <w:pBdr>
          <w:bottom w:val="single" w:sz="12" w:space="1" w:color="006B3C"/>
        </w:pBdr>
      </w:pPr>
      <w:r>
        <w:rPr>
          <w:rFonts w:ascii="Garamond" w:hAnsi="Garamond"/>
          <w:b/>
          <w:color w:val="0D1B2A"/>
          <w:sz w:val="28"/>
        </w:rPr>
        <w:t>8. MOBILE APP SCREEN MAP &amp; NAVIGATION</w:t>
      </w:r>
    </w:p>
    <w:p>
      <w:pPr>
        <w:spacing w:before="0" w:after="200" w:line="340" w:lineRule="exact"/>
        <w:jc w:val="left"/>
      </w:pPr>
      <w:r>
        <w:rPr>
          <w:rFonts w:ascii="Garamond" w:hAnsi="Garamond"/>
          <w:b w:val="0"/>
          <w:i w:val="0"/>
          <w:color w:val="3A3A3A"/>
          <w:sz w:val="22"/>
        </w:rPr>
        <w:t>This section maps every screen in the app, which navigator it lives in, and what it connects to. Follow this map exactly when building navigation.</w:t>
      </w:r>
    </w:p>
    <w:p>
      <w:pPr>
        <w:spacing w:before="320" w:after="100"/>
      </w:pPr>
      <w:r>
        <w:rPr>
          <w:rFonts w:ascii="Garamond" w:hAnsi="Garamond"/>
          <w:b/>
          <w:color w:val="0D1B2A"/>
          <w:sz w:val="24"/>
        </w:rPr>
        <w:t>8.1  Navigation Structure</w:t>
      </w:r>
    </w:p>
    <w:p>
      <w:pPr>
        <w:spacing w:before="0" w:after="120" w:line="340" w:lineRule="exact"/>
        <w:jc w:val="left"/>
      </w:pPr>
      <w:r>
        <w:rPr>
          <w:rFonts w:ascii="Garamond" w:hAnsi="Garamond"/>
          <w:b w:val="0"/>
          <w:i w:val="0"/>
          <w:color w:val="3A3A3A"/>
          <w:sz w:val="22"/>
        </w:rPr>
        <w:t>The app has two top-level stacks that swap based on auth state:</w:t>
      </w:r>
    </w:p>
    <w:p>
      <w:pPr>
        <w:spacing w:before="40" w:after="40"/>
        <w:ind w:left="504" w:hanging="288"/>
      </w:pPr>
      <w:r>
        <w:rPr>
          <w:rFonts w:ascii="Garamond" w:hAnsi="Garamond"/>
          <w:color w:val="006B3C"/>
          <w:sz w:val="20"/>
        </w:rPr>
        <w:t xml:space="preserve">•  </w:t>
      </w:r>
      <w:r>
        <w:rPr>
          <w:rFonts w:ascii="Garamond" w:hAnsi="Garamond"/>
          <w:color w:val="3A3A3A"/>
          <w:sz w:val="22"/>
        </w:rPr>
        <w:t>AUTH STACK — shown when user is not logged in: Welcome → Register / Login → Onboarding</w:t>
      </w:r>
    </w:p>
    <w:p>
      <w:pPr>
        <w:spacing w:before="40" w:after="40"/>
        <w:ind w:left="504" w:hanging="288"/>
      </w:pPr>
      <w:r>
        <w:rPr>
          <w:rFonts w:ascii="Garamond" w:hAnsi="Garamond"/>
          <w:color w:val="006B3C"/>
          <w:sz w:val="20"/>
        </w:rPr>
        <w:t xml:space="preserve">•  </w:t>
      </w:r>
      <w:r>
        <w:rPr>
          <w:rFonts w:ascii="Garamond" w:hAnsi="Garamond"/>
          <w:color w:val="3A3A3A"/>
          <w:sz w:val="22"/>
        </w:rPr>
        <w:t>MAIN STACK — shown when user is logged in: Bottom Tab Navigator with Chat, Feed, Edu, Profile tabs</w:t>
      </w:r>
    </w:p>
    <w:p>
      <w:pPr>
        <w:spacing w:before="0" w:after="0"/>
      </w:pPr>
    </w:p>
    <w:p>
      <w:pPr>
        <w:spacing w:before="320" w:after="100"/>
      </w:pPr>
      <w:r>
        <w:rPr>
          <w:rFonts w:ascii="Garamond" w:hAnsi="Garamond"/>
          <w:b/>
          <w:color w:val="0D1B2A"/>
          <w:sz w:val="24"/>
        </w:rPr>
        <w:t>8.2  Full Screen Inventory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0D1B2A"/>
          </w:tcPr>
          <w:p>
            <w:pPr>
              <w:spacing w:before="100" w:after="100"/>
              <w:jc w:val="center"/>
            </w:pPr>
            <w:r>
              <w:rPr>
                <w:rFonts w:ascii="Garamond" w:hAnsi="Garamond"/>
                <w:b/>
                <w:color w:val="FFFFFF"/>
                <w:sz w:val="20"/>
              </w:rPr>
              <w:t>Screen</w:t>
            </w:r>
          </w:p>
        </w:tc>
        <w:tc>
          <w:tcPr>
            <w:tcW w:type="dxa" w:w="2016"/>
            <w:shd w:val="clear" w:color="auto" w:fill="0D1B2A"/>
          </w:tcPr>
          <w:p>
            <w:pPr>
              <w:spacing w:before="100" w:after="100"/>
              <w:jc w:val="center"/>
            </w:pPr>
            <w:r>
              <w:rPr>
                <w:rFonts w:ascii="Garamond" w:hAnsi="Garamond"/>
                <w:b/>
                <w:color w:val="FFFFFF"/>
                <w:sz w:val="20"/>
              </w:rPr>
              <w:t>Navigator</w:t>
            </w:r>
          </w:p>
        </w:tc>
        <w:tc>
          <w:tcPr>
            <w:tcW w:type="dxa" w:w="1872"/>
            <w:shd w:val="clear" w:color="auto" w:fill="0D1B2A"/>
          </w:tcPr>
          <w:p>
            <w:pPr>
              <w:spacing w:before="100" w:after="100"/>
              <w:jc w:val="center"/>
            </w:pPr>
            <w:r>
              <w:rPr>
                <w:rFonts w:ascii="Garamond" w:hAnsi="Garamond"/>
                <w:b/>
                <w:color w:val="FFFFFF"/>
                <w:sz w:val="20"/>
              </w:rPr>
              <w:t>Route Name</w:t>
            </w:r>
          </w:p>
        </w:tc>
        <w:tc>
          <w:tcPr>
            <w:tcW w:type="dxa" w:w="3024"/>
            <w:shd w:val="clear" w:color="auto" w:fill="0D1B2A"/>
          </w:tcPr>
          <w:p>
            <w:pPr>
              <w:spacing w:before="100" w:after="100"/>
              <w:jc w:val="center"/>
            </w:pPr>
            <w:r>
              <w:rPr>
                <w:rFonts w:ascii="Garamond" w:hAnsi="Garamond"/>
                <w:b/>
                <w:color w:val="FFFFFF"/>
                <w:sz w:val="20"/>
              </w:rPr>
              <w:t>Navigates To</w:t>
            </w:r>
          </w:p>
        </w:tc>
      </w:tr>
      <w:tr>
        <w:tc>
          <w:tcPr>
            <w:tcW w:type="dxa" w:w="2592"/>
          </w:tcPr>
          <w:p>
            <w:pPr>
              <w:spacing w:before="80" w:after="80"/>
            </w:pPr>
            <w:r>
              <w:rPr>
                <w:rFonts w:ascii="Garamond" w:hAnsi="Garamond"/>
                <w:color w:val="3A3A3A"/>
                <w:sz w:val="20"/>
              </w:rPr>
              <w:t>WelcomeScreen</w:t>
            </w:r>
          </w:p>
        </w:tc>
        <w:tc>
          <w:tcPr>
            <w:tcW w:type="dxa" w:w="2016"/>
          </w:tcPr>
          <w:p>
            <w:pPr>
              <w:spacing w:before="80" w:after="80"/>
            </w:pPr>
            <w:r>
              <w:rPr>
                <w:rFonts w:ascii="Garamond" w:hAnsi="Garamond"/>
                <w:color w:val="3A3A3A"/>
                <w:sz w:val="20"/>
              </w:rPr>
              <w:t>AuthNavigator</w:t>
            </w:r>
          </w:p>
        </w:tc>
        <w:tc>
          <w:tcPr>
            <w:tcW w:type="dxa" w:w="1872"/>
          </w:tcPr>
          <w:p>
            <w:pPr>
              <w:spacing w:before="80" w:after="80"/>
            </w:pPr>
            <w:r>
              <w:rPr>
                <w:rFonts w:ascii="Garamond" w:hAnsi="Garamond"/>
                <w:color w:val="3A3A3A"/>
                <w:sz w:val="20"/>
              </w:rPr>
              <w:t>Welcome</w:t>
            </w:r>
          </w:p>
        </w:tc>
        <w:tc>
          <w:tcPr>
            <w:tcW w:type="dxa" w:w="3024"/>
          </w:tcPr>
          <w:p>
            <w:pPr>
              <w:spacing w:before="80" w:after="80"/>
            </w:pPr>
            <w:r>
              <w:rPr>
                <w:rFonts w:ascii="Garamond" w:hAnsi="Garamond"/>
                <w:color w:val="3A3A3A"/>
                <w:sz w:val="20"/>
              </w:rPr>
              <w:t>RegisterScreen, LoginScreen</w:t>
            </w:r>
          </w:p>
        </w:tc>
      </w:tr>
      <w:tr>
        <w:tc>
          <w:tcPr>
            <w:tcW w:type="dxa" w:w="2592"/>
            <w:shd w:val="clear" w:color="auto" w:fill="EFF4F1"/>
          </w:tcPr>
          <w:p>
            <w:pPr>
              <w:spacing w:before="80" w:after="80"/>
            </w:pPr>
            <w:r>
              <w:rPr>
                <w:rFonts w:ascii="Garamond" w:hAnsi="Garamond"/>
                <w:color w:val="3A3A3A"/>
                <w:sz w:val="20"/>
              </w:rPr>
              <w:t>RegisterScreen</w:t>
            </w:r>
          </w:p>
        </w:tc>
        <w:tc>
          <w:tcPr>
            <w:tcW w:type="dxa" w:w="2016"/>
            <w:shd w:val="clear" w:color="auto" w:fill="EFF4F1"/>
          </w:tcPr>
          <w:p>
            <w:pPr>
              <w:spacing w:before="80" w:after="80"/>
            </w:pPr>
            <w:r>
              <w:rPr>
                <w:rFonts w:ascii="Garamond" w:hAnsi="Garamond"/>
                <w:color w:val="3A3A3A"/>
                <w:sz w:val="20"/>
              </w:rPr>
              <w:t>AuthNavigator</w:t>
            </w:r>
          </w:p>
        </w:tc>
        <w:tc>
          <w:tcPr>
            <w:tcW w:type="dxa" w:w="1872"/>
            <w:shd w:val="clear" w:color="auto" w:fill="EFF4F1"/>
          </w:tcPr>
          <w:p>
            <w:pPr>
              <w:spacing w:before="80" w:after="80"/>
            </w:pPr>
            <w:r>
              <w:rPr>
                <w:rFonts w:ascii="Garamond" w:hAnsi="Garamond"/>
                <w:color w:val="3A3A3A"/>
                <w:sz w:val="20"/>
              </w:rPr>
              <w:t>Register</w:t>
            </w:r>
          </w:p>
        </w:tc>
        <w:tc>
          <w:tcPr>
            <w:tcW w:type="dxa" w:w="3024"/>
            <w:shd w:val="clear" w:color="auto" w:fill="EFF4F1"/>
          </w:tcPr>
          <w:p>
            <w:pPr>
              <w:spacing w:before="80" w:after="80"/>
            </w:pPr>
            <w:r>
              <w:rPr>
                <w:rFonts w:ascii="Garamond" w:hAnsi="Garamond"/>
                <w:color w:val="3A3A3A"/>
                <w:sz w:val="20"/>
              </w:rPr>
              <w:t>OnboardingScreen</w:t>
            </w:r>
          </w:p>
        </w:tc>
      </w:tr>
      <w:tr>
        <w:tc>
          <w:tcPr>
            <w:tcW w:type="dxa" w:w="2592"/>
          </w:tcPr>
          <w:p>
            <w:pPr>
              <w:spacing w:before="80" w:after="80"/>
            </w:pPr>
            <w:r>
              <w:rPr>
                <w:rFonts w:ascii="Garamond" w:hAnsi="Garamond"/>
                <w:color w:val="3A3A3A"/>
                <w:sz w:val="20"/>
              </w:rPr>
              <w:t>LoginScreen</w:t>
            </w:r>
          </w:p>
        </w:tc>
        <w:tc>
          <w:tcPr>
            <w:tcW w:type="dxa" w:w="2016"/>
          </w:tcPr>
          <w:p>
            <w:pPr>
              <w:spacing w:before="80" w:after="80"/>
            </w:pPr>
            <w:r>
              <w:rPr>
                <w:rFonts w:ascii="Garamond" w:hAnsi="Garamond"/>
                <w:color w:val="3A3A3A"/>
                <w:sz w:val="20"/>
              </w:rPr>
              <w:t>AuthNavigator</w:t>
            </w:r>
          </w:p>
        </w:tc>
        <w:tc>
          <w:tcPr>
            <w:tcW w:type="dxa" w:w="1872"/>
          </w:tcPr>
          <w:p>
            <w:pPr>
              <w:spacing w:before="80" w:after="80"/>
            </w:pPr>
            <w:r>
              <w:rPr>
                <w:rFonts w:ascii="Garamond" w:hAnsi="Garamond"/>
                <w:color w:val="3A3A3A"/>
                <w:sz w:val="20"/>
              </w:rPr>
              <w:t>Login</w:t>
            </w:r>
          </w:p>
        </w:tc>
        <w:tc>
          <w:tcPr>
            <w:tcW w:type="dxa" w:w="3024"/>
          </w:tcPr>
          <w:p>
            <w:pPr>
              <w:spacing w:before="80" w:after="80"/>
            </w:pPr>
            <w:r>
              <w:rPr>
                <w:rFonts w:ascii="Garamond" w:hAnsi="Garamond"/>
                <w:color w:val="3A3A3A"/>
                <w:sz w:val="20"/>
              </w:rPr>
              <w:t>Main app (on success)</w:t>
            </w:r>
          </w:p>
        </w:tc>
      </w:tr>
      <w:tr>
        <w:tc>
          <w:tcPr>
            <w:tcW w:type="dxa" w:w="2592"/>
            <w:shd w:val="clear" w:color="auto" w:fill="EFF4F1"/>
          </w:tcPr>
          <w:p>
            <w:pPr>
              <w:spacing w:before="80" w:after="80"/>
            </w:pPr>
            <w:r>
              <w:rPr>
                <w:rFonts w:ascii="Garamond" w:hAnsi="Garamond"/>
                <w:color w:val="3A3A3A"/>
                <w:sz w:val="20"/>
              </w:rPr>
              <w:t>OnboardingScreen</w:t>
            </w:r>
          </w:p>
        </w:tc>
        <w:tc>
          <w:tcPr>
            <w:tcW w:type="dxa" w:w="2016"/>
            <w:shd w:val="clear" w:color="auto" w:fill="EFF4F1"/>
          </w:tcPr>
          <w:p>
            <w:pPr>
              <w:spacing w:before="80" w:after="80"/>
            </w:pPr>
            <w:r>
              <w:rPr>
                <w:rFonts w:ascii="Garamond" w:hAnsi="Garamond"/>
                <w:color w:val="3A3A3A"/>
                <w:sz w:val="20"/>
              </w:rPr>
              <w:t>AuthNavigator</w:t>
            </w:r>
          </w:p>
        </w:tc>
        <w:tc>
          <w:tcPr>
            <w:tcW w:type="dxa" w:w="1872"/>
            <w:shd w:val="clear" w:color="auto" w:fill="EFF4F1"/>
          </w:tcPr>
          <w:p>
            <w:pPr>
              <w:spacing w:before="80" w:after="80"/>
            </w:pPr>
            <w:r>
              <w:rPr>
                <w:rFonts w:ascii="Garamond" w:hAnsi="Garamond"/>
                <w:color w:val="3A3A3A"/>
                <w:sz w:val="20"/>
              </w:rPr>
              <w:t>Onboarding</w:t>
            </w:r>
          </w:p>
        </w:tc>
        <w:tc>
          <w:tcPr>
            <w:tcW w:type="dxa" w:w="3024"/>
            <w:shd w:val="clear" w:color="auto" w:fill="EFF4F1"/>
          </w:tcPr>
          <w:p>
            <w:pPr>
              <w:spacing w:before="80" w:after="80"/>
            </w:pPr>
            <w:r>
              <w:rPr>
                <w:rFonts w:ascii="Garamond" w:hAnsi="Garamond"/>
                <w:color w:val="3A3A3A"/>
                <w:sz w:val="20"/>
              </w:rPr>
              <w:t>Main app (on complete)</w:t>
            </w:r>
          </w:p>
        </w:tc>
      </w:tr>
      <w:tr>
        <w:tc>
          <w:tcPr>
            <w:tcW w:type="dxa" w:w="2592"/>
          </w:tcPr>
          <w:p>
            <w:pPr>
              <w:spacing w:before="80" w:after="80"/>
            </w:pPr>
            <w:r>
              <w:rPr>
                <w:rFonts w:ascii="Garamond" w:hAnsi="Garamond"/>
                <w:color w:val="3A3A3A"/>
                <w:sz w:val="20"/>
              </w:rPr>
              <w:t>ChatListScreen</w:t>
            </w:r>
          </w:p>
        </w:tc>
        <w:tc>
          <w:tcPr>
            <w:tcW w:type="dxa" w:w="2016"/>
          </w:tcPr>
          <w:p>
            <w:pPr>
              <w:spacing w:before="80" w:after="80"/>
            </w:pPr>
            <w:r>
              <w:rPr>
                <w:rFonts w:ascii="Garamond" w:hAnsi="Garamond"/>
                <w:color w:val="3A3A3A"/>
                <w:sz w:val="20"/>
              </w:rPr>
              <w:t>ChatNavigator</w:t>
            </w:r>
          </w:p>
        </w:tc>
        <w:tc>
          <w:tcPr>
            <w:tcW w:type="dxa" w:w="1872"/>
          </w:tcPr>
          <w:p>
            <w:pPr>
              <w:spacing w:before="80" w:after="80"/>
            </w:pPr>
            <w:r>
              <w:rPr>
                <w:rFonts w:ascii="Garamond" w:hAnsi="Garamond"/>
                <w:color w:val="3A3A3A"/>
                <w:sz w:val="20"/>
              </w:rPr>
              <w:t>ChatList</w:t>
            </w:r>
          </w:p>
        </w:tc>
        <w:tc>
          <w:tcPr>
            <w:tcW w:type="dxa" w:w="3024"/>
          </w:tcPr>
          <w:p>
            <w:pPr>
              <w:spacing w:before="80" w:after="80"/>
            </w:pPr>
            <w:r>
              <w:rPr>
                <w:rFonts w:ascii="Garamond" w:hAnsi="Garamond"/>
                <w:color w:val="3A3A3A"/>
                <w:sz w:val="20"/>
              </w:rPr>
              <w:t>ChatRoomScreen, NewChatScreen</w:t>
            </w:r>
          </w:p>
        </w:tc>
      </w:tr>
      <w:tr>
        <w:tc>
          <w:tcPr>
            <w:tcW w:type="dxa" w:w="2592"/>
            <w:shd w:val="clear" w:color="auto" w:fill="EFF4F1"/>
          </w:tcPr>
          <w:p>
            <w:pPr>
              <w:spacing w:before="80" w:after="80"/>
            </w:pPr>
            <w:r>
              <w:rPr>
                <w:rFonts w:ascii="Garamond" w:hAnsi="Garamond"/>
                <w:color w:val="3A3A3A"/>
                <w:sz w:val="20"/>
              </w:rPr>
              <w:t>ChatRoomScreen</w:t>
            </w:r>
          </w:p>
        </w:tc>
        <w:tc>
          <w:tcPr>
            <w:tcW w:type="dxa" w:w="2016"/>
            <w:shd w:val="clear" w:color="auto" w:fill="EFF4F1"/>
          </w:tcPr>
          <w:p>
            <w:pPr>
              <w:spacing w:before="80" w:after="80"/>
            </w:pPr>
            <w:r>
              <w:rPr>
                <w:rFonts w:ascii="Garamond" w:hAnsi="Garamond"/>
                <w:color w:val="3A3A3A"/>
                <w:sz w:val="20"/>
              </w:rPr>
              <w:t>ChatNavigator</w:t>
            </w:r>
          </w:p>
        </w:tc>
        <w:tc>
          <w:tcPr>
            <w:tcW w:type="dxa" w:w="1872"/>
            <w:shd w:val="clear" w:color="auto" w:fill="EFF4F1"/>
          </w:tcPr>
          <w:p>
            <w:pPr>
              <w:spacing w:before="80" w:after="80"/>
            </w:pPr>
            <w:r>
              <w:rPr>
                <w:rFonts w:ascii="Garamond" w:hAnsi="Garamond"/>
                <w:color w:val="3A3A3A"/>
                <w:sz w:val="20"/>
              </w:rPr>
              <w:t>ChatRoom</w:t>
            </w:r>
          </w:p>
        </w:tc>
        <w:tc>
          <w:tcPr>
            <w:tcW w:type="dxa" w:w="3024"/>
            <w:shd w:val="clear" w:color="auto" w:fill="EFF4F1"/>
          </w:tcPr>
          <w:p>
            <w:pPr>
              <w:spacing w:before="80" w:after="80"/>
            </w:pPr>
            <w:r>
              <w:rPr>
                <w:rFonts w:ascii="Garamond" w:hAnsi="Garamond"/>
                <w:color w:val="3A3A3A"/>
                <w:sz w:val="20"/>
              </w:rPr>
              <w:t>GroupInfoScreen, UserProfileScreen</w:t>
            </w:r>
          </w:p>
        </w:tc>
      </w:tr>
      <w:tr>
        <w:tc>
          <w:tcPr>
            <w:tcW w:type="dxa" w:w="2592"/>
          </w:tcPr>
          <w:p>
            <w:pPr>
              <w:spacing w:before="80" w:after="80"/>
            </w:pPr>
            <w:r>
              <w:rPr>
                <w:rFonts w:ascii="Garamond" w:hAnsi="Garamond"/>
                <w:color w:val="3A3A3A"/>
                <w:sz w:val="20"/>
              </w:rPr>
              <w:t>NewChatScreen</w:t>
            </w:r>
          </w:p>
        </w:tc>
        <w:tc>
          <w:tcPr>
            <w:tcW w:type="dxa" w:w="2016"/>
          </w:tcPr>
          <w:p>
            <w:pPr>
              <w:spacing w:before="80" w:after="80"/>
            </w:pPr>
            <w:r>
              <w:rPr>
                <w:rFonts w:ascii="Garamond" w:hAnsi="Garamond"/>
                <w:color w:val="3A3A3A"/>
                <w:sz w:val="20"/>
              </w:rPr>
              <w:t>ChatNavigator</w:t>
            </w:r>
          </w:p>
        </w:tc>
        <w:tc>
          <w:tcPr>
            <w:tcW w:type="dxa" w:w="1872"/>
          </w:tcPr>
          <w:p>
            <w:pPr>
              <w:spacing w:before="80" w:after="80"/>
            </w:pPr>
            <w:r>
              <w:rPr>
                <w:rFonts w:ascii="Garamond" w:hAnsi="Garamond"/>
                <w:color w:val="3A3A3A"/>
                <w:sz w:val="20"/>
              </w:rPr>
              <w:t>NewChat</w:t>
            </w:r>
          </w:p>
        </w:tc>
        <w:tc>
          <w:tcPr>
            <w:tcW w:type="dxa" w:w="3024"/>
          </w:tcPr>
          <w:p>
            <w:pPr>
              <w:spacing w:before="80" w:after="80"/>
            </w:pPr>
            <w:r>
              <w:rPr>
                <w:rFonts w:ascii="Garamond" w:hAnsi="Garamond"/>
                <w:color w:val="3A3A3A"/>
                <w:sz w:val="20"/>
              </w:rPr>
              <w:t>ChatRoomScreen</w:t>
            </w:r>
          </w:p>
        </w:tc>
      </w:tr>
      <w:tr>
        <w:tc>
          <w:tcPr>
            <w:tcW w:type="dxa" w:w="2592"/>
            <w:shd w:val="clear" w:color="auto" w:fill="EFF4F1"/>
          </w:tcPr>
          <w:p>
            <w:pPr>
              <w:spacing w:before="80" w:after="80"/>
            </w:pPr>
            <w:r>
              <w:rPr>
                <w:rFonts w:ascii="Garamond" w:hAnsi="Garamond"/>
                <w:color w:val="3A3A3A"/>
                <w:sz w:val="20"/>
              </w:rPr>
              <w:t>GroupInfoScreen</w:t>
            </w:r>
          </w:p>
        </w:tc>
        <w:tc>
          <w:tcPr>
            <w:tcW w:type="dxa" w:w="2016"/>
            <w:shd w:val="clear" w:color="auto" w:fill="EFF4F1"/>
          </w:tcPr>
          <w:p>
            <w:pPr>
              <w:spacing w:before="80" w:after="80"/>
            </w:pPr>
            <w:r>
              <w:rPr>
                <w:rFonts w:ascii="Garamond" w:hAnsi="Garamond"/>
                <w:color w:val="3A3A3A"/>
                <w:sz w:val="20"/>
              </w:rPr>
              <w:t>ChatNavigator</w:t>
            </w:r>
          </w:p>
        </w:tc>
        <w:tc>
          <w:tcPr>
            <w:tcW w:type="dxa" w:w="1872"/>
            <w:shd w:val="clear" w:color="auto" w:fill="EFF4F1"/>
          </w:tcPr>
          <w:p>
            <w:pPr>
              <w:spacing w:before="80" w:after="80"/>
            </w:pPr>
            <w:r>
              <w:rPr>
                <w:rFonts w:ascii="Garamond" w:hAnsi="Garamond"/>
                <w:color w:val="3A3A3A"/>
                <w:sz w:val="20"/>
              </w:rPr>
              <w:t>GroupInfo</w:t>
            </w:r>
          </w:p>
        </w:tc>
        <w:tc>
          <w:tcPr>
            <w:tcW w:type="dxa" w:w="3024"/>
            <w:shd w:val="clear" w:color="auto" w:fill="EFF4F1"/>
          </w:tcPr>
          <w:p>
            <w:pPr>
              <w:spacing w:before="80" w:after="80"/>
            </w:pPr>
            <w:r>
              <w:rPr>
                <w:rFonts w:ascii="Garamond" w:hAnsi="Garamond"/>
                <w:color w:val="3A3A3A"/>
                <w:sz w:val="20"/>
              </w:rPr>
              <w:t>UserProfileScreen</w:t>
            </w:r>
          </w:p>
        </w:tc>
      </w:tr>
      <w:tr>
        <w:tc>
          <w:tcPr>
            <w:tcW w:type="dxa" w:w="2592"/>
          </w:tcPr>
          <w:p>
            <w:pPr>
              <w:spacing w:before="80" w:after="80"/>
            </w:pPr>
            <w:r>
              <w:rPr>
                <w:rFonts w:ascii="Garamond" w:hAnsi="Garamond"/>
                <w:color w:val="3A3A3A"/>
                <w:sz w:val="20"/>
              </w:rPr>
              <w:t>StatusScreen</w:t>
            </w:r>
          </w:p>
        </w:tc>
        <w:tc>
          <w:tcPr>
            <w:tcW w:type="dxa" w:w="2016"/>
          </w:tcPr>
          <w:p>
            <w:pPr>
              <w:spacing w:before="80" w:after="80"/>
            </w:pPr>
            <w:r>
              <w:rPr>
                <w:rFonts w:ascii="Garamond" w:hAnsi="Garamond"/>
                <w:color w:val="3A3A3A"/>
                <w:sz w:val="20"/>
              </w:rPr>
              <w:t>ChatNavigator</w:t>
            </w:r>
          </w:p>
        </w:tc>
        <w:tc>
          <w:tcPr>
            <w:tcW w:type="dxa" w:w="1872"/>
          </w:tcPr>
          <w:p>
            <w:pPr>
              <w:spacing w:before="80" w:after="80"/>
            </w:pPr>
            <w:r>
              <w:rPr>
                <w:rFonts w:ascii="Garamond" w:hAnsi="Garamond"/>
                <w:color w:val="3A3A3A"/>
                <w:sz w:val="20"/>
              </w:rPr>
              <w:t>Status</w:t>
            </w:r>
          </w:p>
        </w:tc>
        <w:tc>
          <w:tcPr>
            <w:tcW w:type="dxa" w:w="3024"/>
          </w:tcPr>
          <w:p>
            <w:pPr>
              <w:spacing w:before="80" w:after="80"/>
            </w:pPr>
            <w:r>
              <w:rPr>
                <w:rFonts w:ascii="Garamond" w:hAnsi="Garamond"/>
                <w:color w:val="3A3A3A"/>
                <w:sz w:val="20"/>
              </w:rPr>
              <w:t>ChatRoomScreen</w:t>
            </w:r>
          </w:p>
        </w:tc>
      </w:tr>
      <w:tr>
        <w:tc>
          <w:tcPr>
            <w:tcW w:type="dxa" w:w="2592"/>
            <w:shd w:val="clear" w:color="auto" w:fill="EFF4F1"/>
          </w:tcPr>
          <w:p>
            <w:pPr>
              <w:spacing w:before="80" w:after="80"/>
            </w:pPr>
            <w:r>
              <w:rPr>
                <w:rFonts w:ascii="Garamond" w:hAnsi="Garamond"/>
                <w:color w:val="3A3A3A"/>
                <w:sz w:val="20"/>
              </w:rPr>
              <w:t>SOSContactsScreen</w:t>
            </w:r>
          </w:p>
        </w:tc>
        <w:tc>
          <w:tcPr>
            <w:tcW w:type="dxa" w:w="2016"/>
            <w:shd w:val="clear" w:color="auto" w:fill="EFF4F1"/>
          </w:tcPr>
          <w:p>
            <w:pPr>
              <w:spacing w:before="80" w:after="80"/>
            </w:pPr>
            <w:r>
              <w:rPr>
                <w:rFonts w:ascii="Garamond" w:hAnsi="Garamond"/>
                <w:color w:val="3A3A3A"/>
                <w:sz w:val="20"/>
              </w:rPr>
              <w:t>ChatNavigator</w:t>
            </w:r>
          </w:p>
        </w:tc>
        <w:tc>
          <w:tcPr>
            <w:tcW w:type="dxa" w:w="1872"/>
            <w:shd w:val="clear" w:color="auto" w:fill="EFF4F1"/>
          </w:tcPr>
          <w:p>
            <w:pPr>
              <w:spacing w:before="80" w:after="80"/>
            </w:pPr>
            <w:r>
              <w:rPr>
                <w:rFonts w:ascii="Garamond" w:hAnsi="Garamond"/>
                <w:color w:val="3A3A3A"/>
                <w:sz w:val="20"/>
              </w:rPr>
              <w:t>SOSContacts</w:t>
            </w:r>
          </w:p>
        </w:tc>
        <w:tc>
          <w:tcPr>
            <w:tcW w:type="dxa" w:w="3024"/>
            <w:shd w:val="clear" w:color="auto" w:fill="EFF4F1"/>
          </w:tcPr>
          <w:p>
            <w:pPr>
              <w:spacing w:before="80" w:after="80"/>
            </w:pPr>
            <w:r>
              <w:rPr>
                <w:rFonts w:ascii="Garamond" w:hAnsi="Garamond"/>
                <w:color w:val="3A3A3A"/>
                <w:sz w:val="20"/>
              </w:rPr>
              <w:t>UserProfileScreen</w:t>
            </w:r>
          </w:p>
        </w:tc>
      </w:tr>
      <w:tr>
        <w:tc>
          <w:tcPr>
            <w:tcW w:type="dxa" w:w="2592"/>
          </w:tcPr>
          <w:p>
            <w:pPr>
              <w:spacing w:before="80" w:after="80"/>
            </w:pPr>
            <w:r>
              <w:rPr>
                <w:rFonts w:ascii="Garamond" w:hAnsi="Garamond"/>
                <w:color w:val="3A3A3A"/>
                <w:sz w:val="20"/>
              </w:rPr>
              <w:t>FeedScreen</w:t>
            </w:r>
          </w:p>
        </w:tc>
        <w:tc>
          <w:tcPr>
            <w:tcW w:type="dxa" w:w="2016"/>
          </w:tcPr>
          <w:p>
            <w:pPr>
              <w:spacing w:before="80" w:after="80"/>
            </w:pPr>
            <w:r>
              <w:rPr>
                <w:rFonts w:ascii="Garamond" w:hAnsi="Garamond"/>
                <w:color w:val="3A3A3A"/>
                <w:sz w:val="20"/>
              </w:rPr>
              <w:t>FeedNavigator</w:t>
            </w:r>
          </w:p>
        </w:tc>
        <w:tc>
          <w:tcPr>
            <w:tcW w:type="dxa" w:w="1872"/>
          </w:tcPr>
          <w:p>
            <w:pPr>
              <w:spacing w:before="80" w:after="80"/>
            </w:pPr>
            <w:r>
              <w:rPr>
                <w:rFonts w:ascii="Garamond" w:hAnsi="Garamond"/>
                <w:color w:val="3A3A3A"/>
                <w:sz w:val="20"/>
              </w:rPr>
              <w:t>Feed</w:t>
            </w:r>
          </w:p>
        </w:tc>
        <w:tc>
          <w:tcPr>
            <w:tcW w:type="dxa" w:w="3024"/>
          </w:tcPr>
          <w:p>
            <w:pPr>
              <w:spacing w:before="80" w:after="80"/>
            </w:pPr>
            <w:r>
              <w:rPr>
                <w:rFonts w:ascii="Garamond" w:hAnsi="Garamond"/>
                <w:color w:val="3A3A3A"/>
                <w:sz w:val="20"/>
              </w:rPr>
              <w:t>PostDetailScreen, NewPostScreen, AlertDetailScreen, UserProfileScreen</w:t>
            </w:r>
          </w:p>
        </w:tc>
      </w:tr>
      <w:tr>
        <w:tc>
          <w:tcPr>
            <w:tcW w:type="dxa" w:w="2592"/>
            <w:shd w:val="clear" w:color="auto" w:fill="EFF4F1"/>
          </w:tcPr>
          <w:p>
            <w:pPr>
              <w:spacing w:before="80" w:after="80"/>
            </w:pPr>
            <w:r>
              <w:rPr>
                <w:rFonts w:ascii="Garamond" w:hAnsi="Garamond"/>
                <w:color w:val="3A3A3A"/>
                <w:sz w:val="20"/>
              </w:rPr>
              <w:t>PostDetailScreen</w:t>
            </w:r>
          </w:p>
        </w:tc>
        <w:tc>
          <w:tcPr>
            <w:tcW w:type="dxa" w:w="2016"/>
            <w:shd w:val="clear" w:color="auto" w:fill="EFF4F1"/>
          </w:tcPr>
          <w:p>
            <w:pPr>
              <w:spacing w:before="80" w:after="80"/>
            </w:pPr>
            <w:r>
              <w:rPr>
                <w:rFonts w:ascii="Garamond" w:hAnsi="Garamond"/>
                <w:color w:val="3A3A3A"/>
                <w:sz w:val="20"/>
              </w:rPr>
              <w:t>FeedNavigator</w:t>
            </w:r>
          </w:p>
        </w:tc>
        <w:tc>
          <w:tcPr>
            <w:tcW w:type="dxa" w:w="1872"/>
            <w:shd w:val="clear" w:color="auto" w:fill="EFF4F1"/>
          </w:tcPr>
          <w:p>
            <w:pPr>
              <w:spacing w:before="80" w:after="80"/>
            </w:pPr>
            <w:r>
              <w:rPr>
                <w:rFonts w:ascii="Garamond" w:hAnsi="Garamond"/>
                <w:color w:val="3A3A3A"/>
                <w:sz w:val="20"/>
              </w:rPr>
              <w:t>PostDetail</w:t>
            </w:r>
          </w:p>
        </w:tc>
        <w:tc>
          <w:tcPr>
            <w:tcW w:type="dxa" w:w="3024"/>
            <w:shd w:val="clear" w:color="auto" w:fill="EFF4F1"/>
          </w:tcPr>
          <w:p>
            <w:pPr>
              <w:spacing w:before="80" w:after="80"/>
            </w:pPr>
            <w:r>
              <w:rPr>
                <w:rFonts w:ascii="Garamond" w:hAnsi="Garamond"/>
                <w:color w:val="3A3A3A"/>
                <w:sz w:val="20"/>
              </w:rPr>
              <w:t>UserProfileScreen, NewPostScreen (reply)</w:t>
            </w:r>
          </w:p>
        </w:tc>
      </w:tr>
      <w:tr>
        <w:tc>
          <w:tcPr>
            <w:tcW w:type="dxa" w:w="2592"/>
          </w:tcPr>
          <w:p>
            <w:pPr>
              <w:spacing w:before="80" w:after="80"/>
            </w:pPr>
            <w:r>
              <w:rPr>
                <w:rFonts w:ascii="Garamond" w:hAnsi="Garamond"/>
                <w:color w:val="3A3A3A"/>
                <w:sz w:val="20"/>
              </w:rPr>
              <w:t>NewPostScreen</w:t>
            </w:r>
          </w:p>
        </w:tc>
        <w:tc>
          <w:tcPr>
            <w:tcW w:type="dxa" w:w="2016"/>
          </w:tcPr>
          <w:p>
            <w:pPr>
              <w:spacing w:before="80" w:after="80"/>
            </w:pPr>
            <w:r>
              <w:rPr>
                <w:rFonts w:ascii="Garamond" w:hAnsi="Garamond"/>
                <w:color w:val="3A3A3A"/>
                <w:sz w:val="20"/>
              </w:rPr>
              <w:t>FeedNavigator</w:t>
            </w:r>
          </w:p>
        </w:tc>
        <w:tc>
          <w:tcPr>
            <w:tcW w:type="dxa" w:w="1872"/>
          </w:tcPr>
          <w:p>
            <w:pPr>
              <w:spacing w:before="80" w:after="80"/>
            </w:pPr>
            <w:r>
              <w:rPr>
                <w:rFonts w:ascii="Garamond" w:hAnsi="Garamond"/>
                <w:color w:val="3A3A3A"/>
                <w:sz w:val="20"/>
              </w:rPr>
              <w:t>NewPost</w:t>
            </w:r>
          </w:p>
        </w:tc>
        <w:tc>
          <w:tcPr>
            <w:tcW w:type="dxa" w:w="3024"/>
          </w:tcPr>
          <w:p>
            <w:pPr>
              <w:spacing w:before="80" w:after="80"/>
            </w:pPr>
            <w:r>
              <w:rPr>
                <w:rFonts w:ascii="Garamond" w:hAnsi="Garamond"/>
                <w:color w:val="3A3A3A"/>
                <w:sz w:val="20"/>
              </w:rPr>
              <w:t>Feed (on submit)</w:t>
            </w:r>
          </w:p>
        </w:tc>
      </w:tr>
      <w:tr>
        <w:tc>
          <w:tcPr>
            <w:tcW w:type="dxa" w:w="2592"/>
            <w:shd w:val="clear" w:color="auto" w:fill="EFF4F1"/>
          </w:tcPr>
          <w:p>
            <w:pPr>
              <w:spacing w:before="80" w:after="80"/>
            </w:pPr>
            <w:r>
              <w:rPr>
                <w:rFonts w:ascii="Garamond" w:hAnsi="Garamond"/>
                <w:color w:val="3A3A3A"/>
                <w:sz w:val="20"/>
              </w:rPr>
              <w:t>AlertDetailScreen</w:t>
            </w:r>
          </w:p>
        </w:tc>
        <w:tc>
          <w:tcPr>
            <w:tcW w:type="dxa" w:w="2016"/>
            <w:shd w:val="clear" w:color="auto" w:fill="EFF4F1"/>
          </w:tcPr>
          <w:p>
            <w:pPr>
              <w:spacing w:before="80" w:after="80"/>
            </w:pPr>
            <w:r>
              <w:rPr>
                <w:rFonts w:ascii="Garamond" w:hAnsi="Garamond"/>
                <w:color w:val="3A3A3A"/>
                <w:sz w:val="20"/>
              </w:rPr>
              <w:t>FeedNavigator</w:t>
            </w:r>
          </w:p>
        </w:tc>
        <w:tc>
          <w:tcPr>
            <w:tcW w:type="dxa" w:w="1872"/>
            <w:shd w:val="clear" w:color="auto" w:fill="EFF4F1"/>
          </w:tcPr>
          <w:p>
            <w:pPr>
              <w:spacing w:before="80" w:after="80"/>
            </w:pPr>
            <w:r>
              <w:rPr>
                <w:rFonts w:ascii="Garamond" w:hAnsi="Garamond"/>
                <w:color w:val="3A3A3A"/>
                <w:sz w:val="20"/>
              </w:rPr>
              <w:t>AlertDetail</w:t>
            </w:r>
          </w:p>
        </w:tc>
        <w:tc>
          <w:tcPr>
            <w:tcW w:type="dxa" w:w="3024"/>
            <w:shd w:val="clear" w:color="auto" w:fill="EFF4F1"/>
          </w:tcPr>
          <w:p>
            <w:pPr>
              <w:spacing w:before="80" w:after="80"/>
            </w:pPr>
            <w:r>
              <w:rPr>
                <w:rFonts w:ascii="Garamond" w:hAnsi="Garamond"/>
                <w:color w:val="3A3A3A"/>
                <w:sz w:val="20"/>
              </w:rPr>
              <w:t>UserProfileScreen, PostDetailScreen</w:t>
            </w:r>
          </w:p>
        </w:tc>
      </w:tr>
      <w:tr>
        <w:tc>
          <w:tcPr>
            <w:tcW w:type="dxa" w:w="2592"/>
          </w:tcPr>
          <w:p>
            <w:pPr>
              <w:spacing w:before="80" w:after="80"/>
            </w:pPr>
            <w:r>
              <w:rPr>
                <w:rFonts w:ascii="Garamond" w:hAnsi="Garamond"/>
                <w:color w:val="3A3A3A"/>
                <w:sz w:val="20"/>
              </w:rPr>
              <w:t>UserProfileScreen</w:t>
            </w:r>
          </w:p>
        </w:tc>
        <w:tc>
          <w:tcPr>
            <w:tcW w:type="dxa" w:w="2016"/>
          </w:tcPr>
          <w:p>
            <w:pPr>
              <w:spacing w:before="80" w:after="80"/>
            </w:pPr>
            <w:r>
              <w:rPr>
                <w:rFonts w:ascii="Garamond" w:hAnsi="Garamond"/>
                <w:color w:val="3A3A3A"/>
                <w:sz w:val="20"/>
              </w:rPr>
              <w:t>FeedNavigator</w:t>
            </w:r>
          </w:p>
        </w:tc>
        <w:tc>
          <w:tcPr>
            <w:tcW w:type="dxa" w:w="1872"/>
          </w:tcPr>
          <w:p>
            <w:pPr>
              <w:spacing w:before="80" w:after="80"/>
            </w:pPr>
            <w:r>
              <w:rPr>
                <w:rFonts w:ascii="Garamond" w:hAnsi="Garamond"/>
                <w:color w:val="3A3A3A"/>
                <w:sz w:val="20"/>
              </w:rPr>
              <w:t>UserProfile</w:t>
            </w:r>
          </w:p>
        </w:tc>
        <w:tc>
          <w:tcPr>
            <w:tcW w:type="dxa" w:w="3024"/>
          </w:tcPr>
          <w:p>
            <w:pPr>
              <w:spacing w:before="80" w:after="80"/>
            </w:pPr>
            <w:r>
              <w:rPr>
                <w:rFonts w:ascii="Garamond" w:hAnsi="Garamond"/>
                <w:color w:val="3A3A3A"/>
                <w:sz w:val="20"/>
              </w:rPr>
              <w:t>ChatRoomScreen, PostDetailScreen</w:t>
            </w:r>
          </w:p>
        </w:tc>
      </w:tr>
      <w:tr>
        <w:tc>
          <w:tcPr>
            <w:tcW w:type="dxa" w:w="2592"/>
            <w:shd w:val="clear" w:color="auto" w:fill="EFF4F1"/>
          </w:tcPr>
          <w:p>
            <w:pPr>
              <w:spacing w:before="80" w:after="80"/>
            </w:pPr>
            <w:r>
              <w:rPr>
                <w:rFonts w:ascii="Garamond" w:hAnsi="Garamond"/>
                <w:color w:val="3A3A3A"/>
                <w:sz w:val="20"/>
              </w:rPr>
              <w:t>EduHomeScreen</w:t>
            </w:r>
          </w:p>
        </w:tc>
        <w:tc>
          <w:tcPr>
            <w:tcW w:type="dxa" w:w="2016"/>
            <w:shd w:val="clear" w:color="auto" w:fill="EFF4F1"/>
          </w:tcPr>
          <w:p>
            <w:pPr>
              <w:spacing w:before="80" w:after="80"/>
            </w:pPr>
            <w:r>
              <w:rPr>
                <w:rFonts w:ascii="Garamond" w:hAnsi="Garamond"/>
                <w:color w:val="3A3A3A"/>
                <w:sz w:val="20"/>
              </w:rPr>
              <w:t>EduNavigator</w:t>
            </w:r>
          </w:p>
        </w:tc>
        <w:tc>
          <w:tcPr>
            <w:tcW w:type="dxa" w:w="1872"/>
            <w:shd w:val="clear" w:color="auto" w:fill="EFF4F1"/>
          </w:tcPr>
          <w:p>
            <w:pPr>
              <w:spacing w:before="80" w:after="80"/>
            </w:pPr>
            <w:r>
              <w:rPr>
                <w:rFonts w:ascii="Garamond" w:hAnsi="Garamond"/>
                <w:color w:val="3A3A3A"/>
                <w:sz w:val="20"/>
              </w:rPr>
              <w:t>EduHome</w:t>
            </w:r>
          </w:p>
        </w:tc>
        <w:tc>
          <w:tcPr>
            <w:tcW w:type="dxa" w:w="3024"/>
            <w:shd w:val="clear" w:color="auto" w:fill="EFF4F1"/>
          </w:tcPr>
          <w:p>
            <w:pPr>
              <w:spacing w:before="80" w:after="80"/>
            </w:pPr>
            <w:r>
              <w:rPr>
                <w:rFonts w:ascii="Garamond" w:hAnsi="Garamond"/>
                <w:color w:val="3A3A3A"/>
                <w:sz w:val="20"/>
              </w:rPr>
              <w:t>SubjectScreen, PaperViewerScreen, DownloadedScreen</w:t>
            </w:r>
          </w:p>
        </w:tc>
      </w:tr>
      <w:tr>
        <w:tc>
          <w:tcPr>
            <w:tcW w:type="dxa" w:w="2592"/>
          </w:tcPr>
          <w:p>
            <w:pPr>
              <w:spacing w:before="80" w:after="80"/>
            </w:pPr>
            <w:r>
              <w:rPr>
                <w:rFonts w:ascii="Garamond" w:hAnsi="Garamond"/>
                <w:color w:val="3A3A3A"/>
                <w:sz w:val="20"/>
              </w:rPr>
              <w:t>SubjectScreen</w:t>
            </w:r>
          </w:p>
        </w:tc>
        <w:tc>
          <w:tcPr>
            <w:tcW w:type="dxa" w:w="2016"/>
          </w:tcPr>
          <w:p>
            <w:pPr>
              <w:spacing w:before="80" w:after="80"/>
            </w:pPr>
            <w:r>
              <w:rPr>
                <w:rFonts w:ascii="Garamond" w:hAnsi="Garamond"/>
                <w:color w:val="3A3A3A"/>
                <w:sz w:val="20"/>
              </w:rPr>
              <w:t>EduNavigator</w:t>
            </w:r>
          </w:p>
        </w:tc>
        <w:tc>
          <w:tcPr>
            <w:tcW w:type="dxa" w:w="1872"/>
          </w:tcPr>
          <w:p>
            <w:pPr>
              <w:spacing w:before="80" w:after="80"/>
            </w:pPr>
            <w:r>
              <w:rPr>
                <w:rFonts w:ascii="Garamond" w:hAnsi="Garamond"/>
                <w:color w:val="3A3A3A"/>
                <w:sz w:val="20"/>
              </w:rPr>
              <w:t>Subject</w:t>
            </w:r>
          </w:p>
        </w:tc>
        <w:tc>
          <w:tcPr>
            <w:tcW w:type="dxa" w:w="3024"/>
          </w:tcPr>
          <w:p>
            <w:pPr>
              <w:spacing w:before="80" w:after="80"/>
            </w:pPr>
            <w:r>
              <w:rPr>
                <w:rFonts w:ascii="Garamond" w:hAnsi="Garamond"/>
                <w:color w:val="3A3A3A"/>
                <w:sz w:val="20"/>
              </w:rPr>
              <w:t>PaperViewerScreen</w:t>
            </w:r>
          </w:p>
        </w:tc>
      </w:tr>
      <w:tr>
        <w:tc>
          <w:tcPr>
            <w:tcW w:type="dxa" w:w="2592"/>
            <w:shd w:val="clear" w:color="auto" w:fill="EFF4F1"/>
          </w:tcPr>
          <w:p>
            <w:pPr>
              <w:spacing w:before="80" w:after="80"/>
            </w:pPr>
            <w:r>
              <w:rPr>
                <w:rFonts w:ascii="Garamond" w:hAnsi="Garamond"/>
                <w:color w:val="3A3A3A"/>
                <w:sz w:val="20"/>
              </w:rPr>
              <w:t>PaperViewerScreen</w:t>
            </w:r>
          </w:p>
        </w:tc>
        <w:tc>
          <w:tcPr>
            <w:tcW w:type="dxa" w:w="2016"/>
            <w:shd w:val="clear" w:color="auto" w:fill="EFF4F1"/>
          </w:tcPr>
          <w:p>
            <w:pPr>
              <w:spacing w:before="80" w:after="80"/>
            </w:pPr>
            <w:r>
              <w:rPr>
                <w:rFonts w:ascii="Garamond" w:hAnsi="Garamond"/>
                <w:color w:val="3A3A3A"/>
                <w:sz w:val="20"/>
              </w:rPr>
              <w:t>EduNavigator</w:t>
            </w:r>
          </w:p>
        </w:tc>
        <w:tc>
          <w:tcPr>
            <w:tcW w:type="dxa" w:w="1872"/>
            <w:shd w:val="clear" w:color="auto" w:fill="EFF4F1"/>
          </w:tcPr>
          <w:p>
            <w:pPr>
              <w:spacing w:before="80" w:after="80"/>
            </w:pPr>
            <w:r>
              <w:rPr>
                <w:rFonts w:ascii="Garamond" w:hAnsi="Garamond"/>
                <w:color w:val="3A3A3A"/>
                <w:sz w:val="20"/>
              </w:rPr>
              <w:t>PaperViewer</w:t>
            </w:r>
          </w:p>
        </w:tc>
        <w:tc>
          <w:tcPr>
            <w:tcW w:type="dxa" w:w="3024"/>
            <w:shd w:val="clear" w:color="auto" w:fill="EFF4F1"/>
          </w:tcPr>
          <w:p>
            <w:pPr>
              <w:spacing w:before="80" w:after="80"/>
            </w:pPr>
            <w:r>
              <w:rPr>
                <w:rFonts w:ascii="Garamond" w:hAnsi="Garamond"/>
                <w:color w:val="3A3A3A"/>
                <w:sz w:val="20"/>
              </w:rPr>
              <w:t>Back</w:t>
            </w:r>
          </w:p>
        </w:tc>
      </w:tr>
      <w:tr>
        <w:tc>
          <w:tcPr>
            <w:tcW w:type="dxa" w:w="2592"/>
          </w:tcPr>
          <w:p>
            <w:pPr>
              <w:spacing w:before="80" w:after="80"/>
            </w:pPr>
            <w:r>
              <w:rPr>
                <w:rFonts w:ascii="Garamond" w:hAnsi="Garamond"/>
                <w:color w:val="3A3A3A"/>
                <w:sz w:val="20"/>
              </w:rPr>
              <w:t>DownloadedScreen</w:t>
            </w:r>
          </w:p>
        </w:tc>
        <w:tc>
          <w:tcPr>
            <w:tcW w:type="dxa" w:w="2016"/>
          </w:tcPr>
          <w:p>
            <w:pPr>
              <w:spacing w:before="80" w:after="80"/>
            </w:pPr>
            <w:r>
              <w:rPr>
                <w:rFonts w:ascii="Garamond" w:hAnsi="Garamond"/>
                <w:color w:val="3A3A3A"/>
                <w:sz w:val="20"/>
              </w:rPr>
              <w:t>EduNavigator</w:t>
            </w:r>
          </w:p>
        </w:tc>
        <w:tc>
          <w:tcPr>
            <w:tcW w:type="dxa" w:w="1872"/>
          </w:tcPr>
          <w:p>
            <w:pPr>
              <w:spacing w:before="80" w:after="80"/>
            </w:pPr>
            <w:r>
              <w:rPr>
                <w:rFonts w:ascii="Garamond" w:hAnsi="Garamond"/>
                <w:color w:val="3A3A3A"/>
                <w:sz w:val="20"/>
              </w:rPr>
              <w:t>Downloaded</w:t>
            </w:r>
          </w:p>
        </w:tc>
        <w:tc>
          <w:tcPr>
            <w:tcW w:type="dxa" w:w="3024"/>
          </w:tcPr>
          <w:p>
            <w:pPr>
              <w:spacing w:before="80" w:after="80"/>
            </w:pPr>
            <w:r>
              <w:rPr>
                <w:rFonts w:ascii="Garamond" w:hAnsi="Garamond"/>
                <w:color w:val="3A3A3A"/>
                <w:sz w:val="20"/>
              </w:rPr>
              <w:t>PaperViewerScreen</w:t>
            </w:r>
          </w:p>
        </w:tc>
      </w:tr>
      <w:tr>
        <w:tc>
          <w:tcPr>
            <w:tcW w:type="dxa" w:w="2592"/>
            <w:shd w:val="clear" w:color="auto" w:fill="EFF4F1"/>
          </w:tcPr>
          <w:p>
            <w:pPr>
              <w:spacing w:before="80" w:after="80"/>
            </w:pPr>
            <w:r>
              <w:rPr>
                <w:rFonts w:ascii="Garamond" w:hAnsi="Garamond"/>
                <w:color w:val="3A3A3A"/>
                <w:sz w:val="20"/>
              </w:rPr>
              <w:t>ProfileScreen</w:t>
            </w:r>
          </w:p>
        </w:tc>
        <w:tc>
          <w:tcPr>
            <w:tcW w:type="dxa" w:w="2016"/>
            <w:shd w:val="clear" w:color="auto" w:fill="EFF4F1"/>
          </w:tcPr>
          <w:p>
            <w:pPr>
              <w:spacing w:before="80" w:after="80"/>
            </w:pPr>
            <w:r>
              <w:rPr>
                <w:rFonts w:ascii="Garamond" w:hAnsi="Garamond"/>
                <w:color w:val="3A3A3A"/>
                <w:sz w:val="20"/>
              </w:rPr>
              <w:t>ProfileNavigator</w:t>
            </w:r>
          </w:p>
        </w:tc>
        <w:tc>
          <w:tcPr>
            <w:tcW w:type="dxa" w:w="1872"/>
            <w:shd w:val="clear" w:color="auto" w:fill="EFF4F1"/>
          </w:tcPr>
          <w:p>
            <w:pPr>
              <w:spacing w:before="80" w:after="80"/>
            </w:pPr>
            <w:r>
              <w:rPr>
                <w:rFonts w:ascii="Garamond" w:hAnsi="Garamond"/>
                <w:color w:val="3A3A3A"/>
                <w:sz w:val="20"/>
              </w:rPr>
              <w:t>Profile</w:t>
            </w:r>
          </w:p>
        </w:tc>
        <w:tc>
          <w:tcPr>
            <w:tcW w:type="dxa" w:w="3024"/>
            <w:shd w:val="clear" w:color="auto" w:fill="EFF4F1"/>
          </w:tcPr>
          <w:p>
            <w:pPr>
              <w:spacing w:before="80" w:after="80"/>
            </w:pPr>
            <w:r>
              <w:rPr>
                <w:rFonts w:ascii="Garamond" w:hAnsi="Garamond"/>
                <w:color w:val="3A3A3A"/>
                <w:sz w:val="20"/>
              </w:rPr>
              <w:t>EditProfileScreen, SOSContactsScreen</w:t>
            </w:r>
          </w:p>
        </w:tc>
      </w:tr>
      <w:tr>
        <w:tc>
          <w:tcPr>
            <w:tcW w:type="dxa" w:w="2592"/>
          </w:tcPr>
          <w:p>
            <w:pPr>
              <w:spacing w:before="80" w:after="80"/>
            </w:pPr>
            <w:r>
              <w:rPr>
                <w:rFonts w:ascii="Garamond" w:hAnsi="Garamond"/>
                <w:color w:val="3A3A3A"/>
                <w:sz w:val="20"/>
              </w:rPr>
              <w:t>EditProfileScreen</w:t>
            </w:r>
          </w:p>
        </w:tc>
        <w:tc>
          <w:tcPr>
            <w:tcW w:type="dxa" w:w="2016"/>
          </w:tcPr>
          <w:p>
            <w:pPr>
              <w:spacing w:before="80" w:after="80"/>
            </w:pPr>
            <w:r>
              <w:rPr>
                <w:rFonts w:ascii="Garamond" w:hAnsi="Garamond"/>
                <w:color w:val="3A3A3A"/>
                <w:sz w:val="20"/>
              </w:rPr>
              <w:t>ProfileNavigator</w:t>
            </w:r>
          </w:p>
        </w:tc>
        <w:tc>
          <w:tcPr>
            <w:tcW w:type="dxa" w:w="1872"/>
          </w:tcPr>
          <w:p>
            <w:pPr>
              <w:spacing w:before="80" w:after="80"/>
            </w:pPr>
            <w:r>
              <w:rPr>
                <w:rFonts w:ascii="Garamond" w:hAnsi="Garamond"/>
                <w:color w:val="3A3A3A"/>
                <w:sz w:val="20"/>
              </w:rPr>
              <w:t>EditProfile</w:t>
            </w:r>
          </w:p>
        </w:tc>
        <w:tc>
          <w:tcPr>
            <w:tcW w:type="dxa" w:w="3024"/>
          </w:tcPr>
          <w:p>
            <w:pPr>
              <w:spacing w:before="80" w:after="80"/>
            </w:pPr>
            <w:r>
              <w:rPr>
                <w:rFonts w:ascii="Garamond" w:hAnsi="Garamond"/>
                <w:color w:val="3A3A3A"/>
                <w:sz w:val="20"/>
              </w:rPr>
              <w:t>ProfileScreen (on save)</w:t>
            </w:r>
          </w:p>
        </w:tc>
      </w:tr>
      <w:tr>
        <w:tc>
          <w:tcPr>
            <w:tcW w:type="dxa" w:w="2592"/>
            <w:shd w:val="clear" w:color="auto" w:fill="EFF4F1"/>
          </w:tcPr>
          <w:p>
            <w:pPr>
              <w:spacing w:before="80" w:after="80"/>
            </w:pPr>
            <w:r>
              <w:rPr>
                <w:rFonts w:ascii="Garamond" w:hAnsi="Garamond"/>
                <w:color w:val="3A3A3A"/>
                <w:sz w:val="20"/>
              </w:rPr>
              <w:t>SettingsScreen</w:t>
            </w:r>
          </w:p>
        </w:tc>
        <w:tc>
          <w:tcPr>
            <w:tcW w:type="dxa" w:w="2016"/>
            <w:shd w:val="clear" w:color="auto" w:fill="EFF4F1"/>
          </w:tcPr>
          <w:p>
            <w:pPr>
              <w:spacing w:before="80" w:after="80"/>
            </w:pPr>
            <w:r>
              <w:rPr>
                <w:rFonts w:ascii="Garamond" w:hAnsi="Garamond"/>
                <w:color w:val="3A3A3A"/>
                <w:sz w:val="20"/>
              </w:rPr>
              <w:t>ProfileNavigator</w:t>
            </w:r>
          </w:p>
        </w:tc>
        <w:tc>
          <w:tcPr>
            <w:tcW w:type="dxa" w:w="1872"/>
            <w:shd w:val="clear" w:color="auto" w:fill="EFF4F1"/>
          </w:tcPr>
          <w:p>
            <w:pPr>
              <w:spacing w:before="80" w:after="80"/>
            </w:pPr>
            <w:r>
              <w:rPr>
                <w:rFonts w:ascii="Garamond" w:hAnsi="Garamond"/>
                <w:color w:val="3A3A3A"/>
                <w:sz w:val="20"/>
              </w:rPr>
              <w:t>Settings</w:t>
            </w:r>
          </w:p>
        </w:tc>
        <w:tc>
          <w:tcPr>
            <w:tcW w:type="dxa" w:w="3024"/>
            <w:shd w:val="clear" w:color="auto" w:fill="EFF4F1"/>
          </w:tcPr>
          <w:p>
            <w:pPr>
              <w:spacing w:before="80" w:after="80"/>
            </w:pPr>
            <w:r>
              <w:rPr>
                <w:rFonts w:ascii="Garamond" w:hAnsi="Garamond"/>
                <w:color w:val="3A3A3A"/>
                <w:sz w:val="20"/>
              </w:rPr>
              <w:t>Profile (on back)</w:t>
            </w:r>
          </w:p>
        </w:tc>
      </w:tr>
    </w:tbl>
    <w:p>
      <w:r>
        <w:br w:type="page"/>
      </w:r>
    </w:p>
    <w:p>
      <w:pPr>
        <w:spacing w:before="480" w:after="200"/>
        <w:pBdr>
          <w:bottom w:val="single" w:sz="12" w:space="1" w:color="006B3C"/>
        </w:pBdr>
      </w:pPr>
      <w:r>
        <w:rPr>
          <w:rFonts w:ascii="Garamond" w:hAnsi="Garamond"/>
          <w:b/>
          <w:color w:val="0D1B2A"/>
          <w:sz w:val="28"/>
        </w:rPr>
        <w:t>9. PHASE 1 — STEP-BY-STEP BUILD PLAN</w:t>
      </w:r>
    </w:p>
    <w:p>
      <w:pPr>
        <w:spacing w:before="0" w:after="200" w:line="340" w:lineRule="exact"/>
        <w:jc w:val="left"/>
      </w:pPr>
      <w:r>
        <w:rPr>
          <w:rFonts w:ascii="Garamond" w:hAnsi="Garamond"/>
          <w:b w:val="0"/>
          <w:i w:val="0"/>
          <w:color w:val="3A3A3A"/>
          <w:sz w:val="22"/>
        </w:rPr>
        <w:t>Follow these steps in order. Each step must be complete and tested before moving to the next. Do not skip ahead.</w:t>
      </w:r>
    </w:p>
    <w:p>
      <w:pPr>
        <w:spacing w:before="320" w:after="100"/>
      </w:pPr>
      <w:r>
        <w:rPr>
          <w:rFonts w:ascii="Garamond" w:hAnsi="Garamond"/>
          <w:b/>
          <w:color w:val="0D1B2A"/>
          <w:sz w:val="24"/>
        </w:rPr>
        <w:t>Step 1: Project Initialisation</w:t>
      </w:r>
    </w:p>
    <w:p>
      <w:pPr>
        <w:spacing w:before="80" w:after="60"/>
        <w:ind w:left="432"/>
      </w:pPr>
      <w:r>
        <w:rPr>
          <w:rFonts w:ascii="Garamond" w:hAnsi="Garamond"/>
          <w:b/>
          <w:color w:val="0D1B2A"/>
          <w:sz w:val="22"/>
        </w:rPr>
        <w:t xml:space="preserve">What to build:  </w:t>
      </w:r>
      <w:r>
        <w:rPr>
          <w:rFonts w:ascii="Garamond" w:hAnsi="Garamond"/>
          <w:color w:val="3A3A3A"/>
          <w:sz w:val="22"/>
        </w:rPr>
        <w:t>Create the Expo React Native project and Node.js backend project from scratch. Set up TypeScript, folder structure, and base configuration for both.</w:t>
      </w:r>
    </w:p>
    <w:p>
      <w:pPr>
        <w:spacing w:before="80" w:after="60"/>
        <w:ind w:left="432"/>
      </w:pPr>
      <w:r>
        <w:rPr>
          <w:rFonts w:ascii="Garamond" w:hAnsi="Garamond"/>
          <w:b/>
          <w:color w:val="0D1B2A"/>
          <w:sz w:val="22"/>
        </w:rPr>
        <w:t xml:space="preserve">Mobile commands:  </w:t>
      </w:r>
      <w:r>
        <w:rPr>
          <w:rFonts w:ascii="Garamond" w:hAnsi="Garamond"/>
          <w:color w:val="3A3A3A"/>
          <w:sz w:val="22"/>
        </w:rPr>
        <w:t>npx create-expo-app apps/mobile --template expo-template-blank-typescript</w:t>
      </w:r>
    </w:p>
    <w:p>
      <w:pPr>
        <w:spacing w:before="80" w:after="60"/>
        <w:ind w:left="432"/>
      </w:pPr>
      <w:r>
        <w:rPr>
          <w:rFonts w:ascii="Garamond" w:hAnsi="Garamond"/>
          <w:b/>
          <w:color w:val="0D1B2A"/>
          <w:sz w:val="22"/>
        </w:rPr>
        <w:t xml:space="preserve">Backend commands:  </w:t>
      </w:r>
      <w:r>
        <w:rPr>
          <w:rFonts w:ascii="Garamond" w:hAnsi="Garamond"/>
          <w:color w:val="3A3A3A"/>
          <w:sz w:val="22"/>
        </w:rPr>
        <w:t>mkdir backend &amp;&amp; cd backend &amp;&amp; npm init -y &amp;&amp; npm install typescript ts-node express</w:t>
      </w:r>
    </w:p>
    <w:p>
      <w:pPr>
        <w:spacing w:before="80" w:after="60"/>
        <w:ind w:left="432"/>
      </w:pPr>
      <w:r>
        <w:rPr>
          <w:rFonts w:ascii="Garamond" w:hAnsi="Garamond"/>
          <w:b/>
          <w:color w:val="0D1B2A"/>
          <w:sz w:val="22"/>
        </w:rPr>
        <w:t xml:space="preserve">Install mobile dependencies:  </w:t>
      </w:r>
      <w:r>
        <w:rPr>
          <w:rFonts w:ascii="Garamond" w:hAnsi="Garamond"/>
          <w:color w:val="3A3A3A"/>
          <w:sz w:val="22"/>
        </w:rPr>
        <w:t>cd apps/mobile &amp;&amp; npx expo install react-navigation react-native-screens react-native-safe-area-context zustand axios @supabase/supabase-js nativewind</w:t>
      </w:r>
    </w:p>
    <w:p>
      <w:pPr>
        <w:spacing w:before="80" w:after="60"/>
        <w:ind w:left="432"/>
      </w:pPr>
      <w:r>
        <w:rPr>
          <w:rFonts w:ascii="Garamond" w:hAnsi="Garamond"/>
          <w:b/>
          <w:color w:val="0D1B2A"/>
          <w:sz w:val="22"/>
        </w:rPr>
        <w:t xml:space="preserve">Install backend dependencies:  </w:t>
      </w:r>
      <w:r>
        <w:rPr>
          <w:rFonts w:ascii="Garamond" w:hAnsi="Garamond"/>
          <w:color w:val="3A3A3A"/>
          <w:sz w:val="22"/>
        </w:rPr>
        <w:t>npm install express cors helmet zod bcrypt jsonwebtoken @supabase/supabase-js ioredis firebase-admin node-cron multer &amp;&amp; npm install -D typescript @types/node @types/express</w:t>
      </w:r>
    </w:p>
    <w:p>
      <w:pPr>
        <w:spacing w:before="80" w:after="60"/>
        <w:ind w:left="432"/>
      </w:pPr>
      <w:r>
        <w:rPr>
          <w:rFonts w:ascii="Garamond" w:hAnsi="Garamond"/>
          <w:b/>
          <w:color w:val="0D1B2A"/>
          <w:sz w:val="22"/>
        </w:rPr>
        <w:t xml:space="preserve">Create .env files:  </w:t>
      </w:r>
      <w:r>
        <w:rPr>
          <w:rFonts w:ascii="Garamond" w:hAnsi="Garamond"/>
          <w:color w:val="3A3A3A"/>
          <w:sz w:val="22"/>
        </w:rPr>
        <w:t>Create backend/.env with all variables from Section 3.4. Create apps/mobile/.env with SUPABASE_URL and SUPABASE_ANON_KEY.</w:t>
      </w:r>
    </w:p>
    <w:p>
      <w:pPr>
        <w:spacing w:before="80" w:after="60"/>
        <w:ind w:left="432"/>
      </w:pPr>
      <w:r>
        <w:rPr>
          <w:rFonts w:ascii="Garamond" w:hAnsi="Garamond"/>
          <w:b/>
          <w:color w:val="0D1B2A"/>
          <w:sz w:val="22"/>
        </w:rPr>
        <w:t xml:space="preserve">Set up folder structure:  </w:t>
      </w:r>
      <w:r>
        <w:rPr>
          <w:rFonts w:ascii="Garamond" w:hAnsi="Garamond"/>
          <w:color w:val="3A3A3A"/>
          <w:sz w:val="22"/>
        </w:rPr>
        <w:t>Create all folders from Section 5 — empty for now but named correctly.</w:t>
      </w:r>
    </w:p>
    <w:p>
      <w:pPr>
        <w:spacing w:before="80" w:after="60"/>
        <w:ind w:left="432"/>
      </w:pPr>
      <w:r>
        <w:rPr>
          <w:rFonts w:ascii="Garamond" w:hAnsi="Garamond"/>
          <w:b/>
          <w:color w:val="0D1B2A"/>
          <w:sz w:val="22"/>
        </w:rPr>
        <w:t xml:space="preserve">Commit:  </w:t>
      </w:r>
      <w:r>
        <w:rPr>
          <w:rFonts w:ascii="Garamond" w:hAnsi="Garamond"/>
          <w:color w:val="3A3A3A"/>
          <w:sz w:val="22"/>
        </w:rPr>
        <w:t>git init &amp;&amp; git add . &amp;&amp; git commit -m "chore: initial project setup"</w:t>
      </w:r>
    </w:p>
    <w:p>
      <w:pPr>
        <w:spacing w:before="0" w:after="0"/>
      </w:pPr>
    </w:p>
    <w:p>
      <w:pPr>
        <w:spacing w:before="320" w:after="100"/>
      </w:pPr>
      <w:r>
        <w:rPr>
          <w:rFonts w:ascii="Garamond" w:hAnsi="Garamond"/>
          <w:b/>
          <w:color w:val="0D1B2A"/>
          <w:sz w:val="24"/>
        </w:rPr>
        <w:t>Step 2: Database Setup (Supabase)</w:t>
      </w:r>
    </w:p>
    <w:p>
      <w:pPr>
        <w:spacing w:before="80" w:after="60"/>
        <w:ind w:left="432"/>
      </w:pPr>
      <w:r>
        <w:rPr>
          <w:rFonts w:ascii="Garamond" w:hAnsi="Garamond"/>
          <w:b/>
          <w:color w:val="0D1B2A"/>
          <w:sz w:val="22"/>
        </w:rPr>
        <w:t xml:space="preserve">What to build:  </w:t>
      </w:r>
      <w:r>
        <w:rPr>
          <w:rFonts w:ascii="Garamond" w:hAnsi="Garamond"/>
          <w:color w:val="3A3A3A"/>
          <w:sz w:val="22"/>
        </w:rPr>
        <w:t>Create all database tables in Supabase in the order listed in Section 6. Set up Row Level Security (RLS) policies so users can only access their own data.</w:t>
      </w:r>
    </w:p>
    <w:p>
      <w:pPr>
        <w:spacing w:before="80" w:after="60"/>
        <w:ind w:left="432"/>
      </w:pPr>
      <w:r>
        <w:rPr>
          <w:rFonts w:ascii="Garamond" w:hAnsi="Garamond"/>
          <w:b/>
          <w:color w:val="0D1B2A"/>
          <w:sz w:val="22"/>
        </w:rPr>
        <w:t xml:space="preserve">Create tables in order:  </w:t>
      </w:r>
      <w:r>
        <w:rPr>
          <w:rFonts w:ascii="Garamond" w:hAnsi="Garamond"/>
          <w:color w:val="3A3A3A"/>
          <w:sz w:val="22"/>
        </w:rPr>
        <w:t>1. users → 2. conversations → 3. conversation_members → 4. messages → 5. sos_events → 6. sos_contacts → 7. posts → 8. post_reactions → 9. follows → 10. loadshedding_schedules → 11. edu_papers</w:t>
      </w:r>
    </w:p>
    <w:p>
      <w:pPr>
        <w:spacing w:before="80" w:after="60"/>
        <w:ind w:left="432"/>
      </w:pPr>
      <w:r>
        <w:rPr>
          <w:rFonts w:ascii="Garamond" w:hAnsi="Garamond"/>
          <w:b/>
          <w:color w:val="0D1B2A"/>
          <w:sz w:val="22"/>
        </w:rPr>
        <w:t xml:space="preserve">Enable Realtime:  </w:t>
      </w:r>
      <w:r>
        <w:rPr>
          <w:rFonts w:ascii="Garamond" w:hAnsi="Garamond"/>
          <w:color w:val="3A3A3A"/>
          <w:sz w:val="22"/>
        </w:rPr>
        <w:t>In Supabase dashboard → Database → Replication → Enable realtime for: messages, posts</w:t>
      </w:r>
    </w:p>
    <w:p>
      <w:pPr>
        <w:spacing w:before="80" w:after="60"/>
        <w:ind w:left="432"/>
      </w:pPr>
      <w:r>
        <w:rPr>
          <w:rFonts w:ascii="Garamond" w:hAnsi="Garamond"/>
          <w:b/>
          <w:color w:val="0D1B2A"/>
          <w:sz w:val="22"/>
        </w:rPr>
        <w:t xml:space="preserve">Enable Row Level Security:  </w:t>
      </w:r>
      <w:r>
        <w:rPr>
          <w:rFonts w:ascii="Garamond" w:hAnsi="Garamond"/>
          <w:color w:val="3A3A3A"/>
          <w:sz w:val="22"/>
        </w:rPr>
        <w:t>For every table: enable RLS, then add policies. Example for messages: "Users can only read messages in conversations they are a member of"</w:t>
      </w:r>
    </w:p>
    <w:p>
      <w:pPr>
        <w:spacing w:before="80" w:after="60"/>
        <w:ind w:left="432"/>
      </w:pPr>
      <w:r>
        <w:rPr>
          <w:rFonts w:ascii="Garamond" w:hAnsi="Garamond"/>
          <w:b/>
          <w:color w:val="0D1B2A"/>
          <w:sz w:val="22"/>
        </w:rPr>
        <w:t xml:space="preserve">Create Storage buckets:  </w:t>
      </w:r>
      <w:r>
        <w:rPr>
          <w:rFonts w:ascii="Garamond" w:hAnsi="Garamond"/>
          <w:color w:val="3A3A3A"/>
          <w:sz w:val="22"/>
        </w:rPr>
        <w:t>avatars (public), chat-media (private), edu-papers (private)</w:t>
      </w:r>
    </w:p>
    <w:p>
      <w:pPr>
        <w:spacing w:before="80" w:after="60"/>
        <w:ind w:left="432"/>
      </w:pPr>
      <w:r>
        <w:rPr>
          <w:rFonts w:ascii="Garamond" w:hAnsi="Garamond"/>
          <w:b/>
          <w:color w:val="0D1B2A"/>
          <w:sz w:val="22"/>
        </w:rPr>
        <w:t xml:space="preserve">Save credentials:  </w:t>
      </w:r>
      <w:r>
        <w:rPr>
          <w:rFonts w:ascii="Garamond" w:hAnsi="Garamond"/>
          <w:color w:val="3A3A3A"/>
          <w:sz w:val="22"/>
        </w:rPr>
        <w:t>Copy Supabase URL and anon key to apps/mobile/.env and backend/.env</w:t>
      </w:r>
    </w:p>
    <w:p>
      <w:pPr>
        <w:spacing w:before="0" w:after="0"/>
      </w:pPr>
    </w:p>
    <w:p>
      <w:pPr>
        <w:spacing w:before="320" w:after="100"/>
      </w:pPr>
      <w:r>
        <w:rPr>
          <w:rFonts w:ascii="Garamond" w:hAnsi="Garamond"/>
          <w:b/>
          <w:color w:val="0D1B2A"/>
          <w:sz w:val="24"/>
        </w:rPr>
        <w:t>Step 3: Backend Server Setup</w:t>
      </w:r>
    </w:p>
    <w:p>
      <w:pPr>
        <w:spacing w:before="80" w:after="60"/>
        <w:ind w:left="432"/>
      </w:pPr>
      <w:r>
        <w:rPr>
          <w:rFonts w:ascii="Garamond" w:hAnsi="Garamond"/>
          <w:b/>
          <w:color w:val="0D1B2A"/>
          <w:sz w:val="22"/>
        </w:rPr>
        <w:t xml:space="preserve">What to build:  </w:t>
      </w:r>
      <w:r>
        <w:rPr>
          <w:rFonts w:ascii="Garamond" w:hAnsi="Garamond"/>
          <w:color w:val="3A3A3A"/>
          <w:sz w:val="22"/>
        </w:rPr>
        <w:t>Get the Node.js backend running with a working health check endpoint, database connection, Redis connection, and all middleware in place.</w:t>
      </w:r>
    </w:p>
    <w:p>
      <w:pPr>
        <w:spacing w:before="80" w:after="60"/>
        <w:ind w:left="432"/>
      </w:pPr>
      <w:r>
        <w:rPr>
          <w:rFonts w:ascii="Garamond" w:hAnsi="Garamond"/>
          <w:b/>
          <w:color w:val="0D1B2A"/>
          <w:sz w:val="22"/>
        </w:rPr>
        <w:t xml:space="preserve">Files to create first:  </w:t>
      </w:r>
      <w:r>
        <w:rPr>
          <w:rFonts w:ascii="Garamond" w:hAnsi="Garamond"/>
          <w:color w:val="3A3A3A"/>
          <w:sz w:val="22"/>
        </w:rPr>
        <w:t>backend/server.ts, src/config/database.ts, src/config/redis.ts, src/middleware/error.middleware.ts, src/utils/response.utils.ts</w:t>
      </w:r>
    </w:p>
    <w:p>
      <w:pPr>
        <w:spacing w:before="80" w:after="60"/>
        <w:ind w:left="432"/>
      </w:pPr>
      <w:r>
        <w:rPr>
          <w:rFonts w:ascii="Garamond" w:hAnsi="Garamond"/>
          <w:b/>
          <w:color w:val="0D1B2A"/>
          <w:sz w:val="22"/>
        </w:rPr>
        <w:t xml:space="preserve">Test:  </w:t>
      </w:r>
      <w:r>
        <w:rPr>
          <w:rFonts w:ascii="Garamond" w:hAnsi="Garamond"/>
          <w:color w:val="3A3A3A"/>
          <w:sz w:val="22"/>
        </w:rPr>
        <w:t>Run npm run dev. Hit GET /api/health — should return { success: true, message: "Connex API running" }</w:t>
      </w:r>
    </w:p>
    <w:p>
      <w:pPr>
        <w:spacing w:before="80" w:after="60"/>
        <w:ind w:left="432"/>
      </w:pPr>
      <w:r>
        <w:rPr>
          <w:rFonts w:ascii="Garamond" w:hAnsi="Garamond"/>
          <w:b/>
          <w:color w:val="0D1B2A"/>
          <w:sz w:val="22"/>
        </w:rPr>
        <w:t xml:space="preserve">Deploy to Railway:  </w:t>
      </w:r>
      <w:r>
        <w:rPr>
          <w:rFonts w:ascii="Garamond" w:hAnsi="Garamond"/>
          <w:color w:val="3A3A3A"/>
          <w:sz w:val="22"/>
        </w:rPr>
        <w:t>Connect GitHub repo to Railway. Set all .env variables in Railway dashboard. Deploy.</w:t>
      </w:r>
    </w:p>
    <w:p>
      <w:pPr>
        <w:spacing w:before="0" w:after="0"/>
      </w:pPr>
    </w:p>
    <w:p>
      <w:pPr>
        <w:spacing w:before="320" w:after="100"/>
      </w:pPr>
      <w:r>
        <w:rPr>
          <w:rFonts w:ascii="Garamond" w:hAnsi="Garamond"/>
          <w:b/>
          <w:color w:val="0D1B2A"/>
          <w:sz w:val="24"/>
        </w:rPr>
        <w:t>Step 4: Authentication</w:t>
      </w:r>
    </w:p>
    <w:p>
      <w:pPr>
        <w:spacing w:before="80" w:after="60"/>
        <w:ind w:left="432"/>
      </w:pPr>
      <w:r>
        <w:rPr>
          <w:rFonts w:ascii="Garamond" w:hAnsi="Garamond"/>
          <w:b/>
          <w:color w:val="0D1B2A"/>
          <w:sz w:val="22"/>
        </w:rPr>
        <w:t xml:space="preserve">What to build:  </w:t>
      </w:r>
      <w:r>
        <w:rPr>
          <w:rFonts w:ascii="Garamond" w:hAnsi="Garamond"/>
          <w:color w:val="3A3A3A"/>
          <w:sz w:val="22"/>
        </w:rPr>
        <w:t>Full register → login → token refresh flow. Users can create an account, log in, and receive a JWT token that protects all other routes.</w:t>
      </w:r>
    </w:p>
    <w:p>
      <w:pPr>
        <w:spacing w:before="80" w:after="60"/>
        <w:ind w:left="432"/>
      </w:pPr>
      <w:r>
        <w:rPr>
          <w:rFonts w:ascii="Garamond" w:hAnsi="Garamond"/>
          <w:b/>
          <w:color w:val="0D1B2A"/>
          <w:sz w:val="22"/>
        </w:rPr>
        <w:t xml:space="preserve">Backend files:  </w:t>
      </w:r>
      <w:r>
        <w:rPr>
          <w:rFonts w:ascii="Garamond" w:hAnsi="Garamond"/>
          <w:color w:val="3A3A3A"/>
          <w:sz w:val="22"/>
        </w:rPr>
        <w:t>src/routes/auth.routes.ts, src/controllers/auth.controller.ts, src/middleware/auth.middleware.ts, src/utils/jwt.utils.ts, src/utils/hash.utils.ts, src/models/user.model.ts</w:t>
      </w:r>
    </w:p>
    <w:p>
      <w:pPr>
        <w:spacing w:before="80" w:after="60"/>
        <w:ind w:left="432"/>
      </w:pPr>
      <w:r>
        <w:rPr>
          <w:rFonts w:ascii="Garamond" w:hAnsi="Garamond"/>
          <w:b/>
          <w:color w:val="0D1B2A"/>
          <w:sz w:val="22"/>
        </w:rPr>
        <w:t xml:space="preserve">Mobile files:  </w:t>
      </w:r>
      <w:r>
        <w:rPr>
          <w:rFonts w:ascii="Garamond" w:hAnsi="Garamond"/>
          <w:color w:val="3A3A3A"/>
          <w:sz w:val="22"/>
        </w:rPr>
        <w:t>src/screens/auth/WelcomeScreen.tsx, RegisterScreen.tsx, LoginScreen.tsx, src/store/authStore.ts, src/services/api/client.ts, src/services/api/authApi.ts, src/navigation/AuthNavigator.tsx, src/navigation/AppNavigator.tsx</w:t>
      </w:r>
    </w:p>
    <w:p>
      <w:pPr>
        <w:spacing w:before="80" w:after="60"/>
        <w:ind w:left="432"/>
      </w:pPr>
      <w:r>
        <w:rPr>
          <w:rFonts w:ascii="Garamond" w:hAnsi="Garamond"/>
          <w:b/>
          <w:color w:val="0D1B2A"/>
          <w:sz w:val="22"/>
        </w:rPr>
        <w:t xml:space="preserve">Build order:  </w:t>
      </w:r>
      <w:r>
        <w:rPr>
          <w:rFonts w:ascii="Garamond" w:hAnsi="Garamond"/>
          <w:color w:val="3A3A3A"/>
          <w:sz w:val="22"/>
        </w:rPr>
        <w:t>1. Backend auth endpoints → 2. Test with Postman → 3. Build mobile auth screens → 4. Connect screens to API</w:t>
      </w:r>
    </w:p>
    <w:p>
      <w:pPr>
        <w:spacing w:before="80" w:after="60"/>
        <w:ind w:left="432"/>
      </w:pPr>
      <w:r>
        <w:rPr>
          <w:rFonts w:ascii="Garamond" w:hAnsi="Garamond"/>
          <w:b/>
          <w:color w:val="0D1B2A"/>
          <w:sz w:val="22"/>
        </w:rPr>
        <w:t xml:space="preserve">Test:  </w:t>
      </w:r>
      <w:r>
        <w:rPr>
          <w:rFonts w:ascii="Garamond" w:hAnsi="Garamond"/>
          <w:color w:val="3A3A3A"/>
          <w:sz w:val="22"/>
        </w:rPr>
        <w:t>Register a new user via Postman. Log in. Use returned token to hit a protected route. Confirm it works.</w:t>
      </w:r>
    </w:p>
    <w:p>
      <w:pPr>
        <w:spacing w:before="0" w:after="0"/>
      </w:pPr>
    </w:p>
    <w:p>
      <w:pPr>
        <w:spacing w:before="320" w:after="100"/>
      </w:pPr>
      <w:r>
        <w:rPr>
          <w:rFonts w:ascii="Garamond" w:hAnsi="Garamond"/>
          <w:b/>
          <w:color w:val="0D1B2A"/>
          <w:sz w:val="24"/>
        </w:rPr>
        <w:t>Step 5: Onboarding &amp; Profile</w:t>
      </w:r>
    </w:p>
    <w:p>
      <w:pPr>
        <w:spacing w:before="80" w:after="60"/>
        <w:ind w:left="432"/>
      </w:pPr>
      <w:r>
        <w:rPr>
          <w:rFonts w:ascii="Garamond" w:hAnsi="Garamond"/>
          <w:b/>
          <w:color w:val="0D1B2A"/>
          <w:sz w:val="22"/>
        </w:rPr>
        <w:t xml:space="preserve">What to build:  </w:t>
      </w:r>
      <w:r>
        <w:rPr>
          <w:rFonts w:ascii="Garamond" w:hAnsi="Garamond"/>
          <w:color w:val="3A3A3A"/>
          <w:sz w:val="22"/>
        </w:rPr>
        <w:t>After registration, users set their display name, profile picture, suburb, and area (for alert targeting). This data is critical — alerts will not work without suburb/area.</w:t>
      </w:r>
    </w:p>
    <w:p>
      <w:pPr>
        <w:spacing w:before="80" w:after="60"/>
        <w:ind w:left="432"/>
      </w:pPr>
      <w:r>
        <w:rPr>
          <w:rFonts w:ascii="Garamond" w:hAnsi="Garamond"/>
          <w:b/>
          <w:color w:val="0D1B2A"/>
          <w:sz w:val="22"/>
        </w:rPr>
        <w:t xml:space="preserve">Backend files:  </w:t>
      </w:r>
      <w:r>
        <w:rPr>
          <w:rFonts w:ascii="Garamond" w:hAnsi="Garamond"/>
          <w:color w:val="3A3A3A"/>
          <w:sz w:val="22"/>
        </w:rPr>
        <w:t>src/routes/user.routes.ts, src/controllers/user.controller.ts</w:t>
      </w:r>
    </w:p>
    <w:p>
      <w:pPr>
        <w:spacing w:before="80" w:after="60"/>
        <w:ind w:left="432"/>
      </w:pPr>
      <w:r>
        <w:rPr>
          <w:rFonts w:ascii="Garamond" w:hAnsi="Garamond"/>
          <w:b/>
          <w:color w:val="0D1B2A"/>
          <w:sz w:val="22"/>
        </w:rPr>
        <w:t xml:space="preserve">Mobile files:  </w:t>
      </w:r>
      <w:r>
        <w:rPr>
          <w:rFonts w:ascii="Garamond" w:hAnsi="Garamond"/>
          <w:color w:val="3A3A3A"/>
          <w:sz w:val="22"/>
        </w:rPr>
        <w:t>src/screens/auth/OnboardingScreen.tsx, src/screens/ProfileScreen.tsx, src/screens/EditProfileScreen.tsx, src/utils/permissions.ts (camera)</w:t>
      </w:r>
    </w:p>
    <w:p>
      <w:pPr>
        <w:spacing w:before="80" w:after="60"/>
        <w:ind w:left="432"/>
      </w:pPr>
      <w:r>
        <w:rPr>
          <w:rFonts w:ascii="Garamond" w:hAnsi="Garamond"/>
          <w:b/>
          <w:color w:val="0D1B2A"/>
          <w:sz w:val="22"/>
        </w:rPr>
        <w:t xml:space="preserve">Key functionality:  </w:t>
      </w:r>
      <w:r>
        <w:rPr>
          <w:rFonts w:ascii="Garamond" w:hAnsi="Garamond"/>
          <w:color w:val="3A3A3A"/>
          <w:sz w:val="22"/>
        </w:rPr>
        <w:t>Profile picture upload to Supabase Storage avatars bucket. Suburb input with autocomplete. Area_id selection.</w:t>
      </w:r>
    </w:p>
    <w:p>
      <w:pPr>
        <w:spacing w:before="0" w:after="0"/>
      </w:pPr>
    </w:p>
    <w:p>
      <w:pPr>
        <w:spacing w:before="320" w:after="100"/>
      </w:pPr>
      <w:r>
        <w:rPr>
          <w:rFonts w:ascii="Garamond" w:hAnsi="Garamond"/>
          <w:b/>
          <w:color w:val="0D1B2A"/>
          <w:sz w:val="24"/>
        </w:rPr>
        <w:t>Step 6: Connex Chat — Core Messaging</w:t>
      </w:r>
    </w:p>
    <w:p>
      <w:pPr>
        <w:spacing w:before="80" w:after="60"/>
        <w:ind w:left="432"/>
      </w:pPr>
      <w:r>
        <w:rPr>
          <w:rFonts w:ascii="Garamond" w:hAnsi="Garamond"/>
          <w:b/>
          <w:color w:val="0D1B2A"/>
          <w:sz w:val="22"/>
        </w:rPr>
        <w:t xml:space="preserve">What to build:  </w:t>
      </w:r>
      <w:r>
        <w:rPr>
          <w:rFonts w:ascii="Garamond" w:hAnsi="Garamond"/>
          <w:color w:val="3A3A3A"/>
          <w:sz w:val="22"/>
        </w:rPr>
        <w:t>Full real-time chat. Users can start conversations, send messages, and receive messages in real time via Supabase Realtime.</w:t>
      </w:r>
    </w:p>
    <w:p>
      <w:pPr>
        <w:spacing w:before="80" w:after="60"/>
        <w:ind w:left="432"/>
      </w:pPr>
      <w:r>
        <w:rPr>
          <w:rFonts w:ascii="Garamond" w:hAnsi="Garamond"/>
          <w:b/>
          <w:color w:val="0D1B2A"/>
          <w:sz w:val="22"/>
        </w:rPr>
        <w:t xml:space="preserve">Backend files:  </w:t>
      </w:r>
      <w:r>
        <w:rPr>
          <w:rFonts w:ascii="Garamond" w:hAnsi="Garamond"/>
          <w:color w:val="3A3A3A"/>
          <w:sz w:val="22"/>
        </w:rPr>
        <w:t>src/routes/chat.routes.ts, src/controllers/chat.controller.ts, src/models/message.model.ts</w:t>
      </w:r>
    </w:p>
    <w:p>
      <w:pPr>
        <w:spacing w:before="80" w:after="60"/>
        <w:ind w:left="432"/>
      </w:pPr>
      <w:r>
        <w:rPr>
          <w:rFonts w:ascii="Garamond" w:hAnsi="Garamond"/>
          <w:b/>
          <w:color w:val="0D1B2A"/>
          <w:sz w:val="22"/>
        </w:rPr>
        <w:t xml:space="preserve">Mobile files:  </w:t>
      </w:r>
      <w:r>
        <w:rPr>
          <w:rFonts w:ascii="Garamond" w:hAnsi="Garamond"/>
          <w:color w:val="3A3A3A"/>
          <w:sz w:val="22"/>
        </w:rPr>
        <w:t>src/screens/chat/ChatListScreen.tsx, ChatRoomScreen.tsx, NewChatScreen.tsx, src/components/chat/MessageBubble.tsx, MessageInput.tsx, ConversationItem.tsx, src/hooks/useChat.ts, src/store/chatStore.ts, src/services/api/chatApi.ts, src/navigation/ChatNavigator.tsx</w:t>
      </w:r>
    </w:p>
    <w:p>
      <w:pPr>
        <w:spacing w:before="80" w:after="60"/>
        <w:ind w:left="432"/>
      </w:pPr>
      <w:r>
        <w:rPr>
          <w:rFonts w:ascii="Garamond" w:hAnsi="Garamond"/>
          <w:b/>
          <w:color w:val="0D1B2A"/>
          <w:sz w:val="22"/>
        </w:rPr>
        <w:t xml:space="preserve">Realtime setup:  </w:t>
      </w:r>
      <w:r>
        <w:rPr>
          <w:rFonts w:ascii="Garamond" w:hAnsi="Garamond"/>
          <w:color w:val="3A3A3A"/>
          <w:sz w:val="22"/>
        </w:rPr>
        <w:t>In useChat.ts: subscribe to Supabase channel for the conversation_id. On new message event → append to local state. On unmount → unsubscribe.</w:t>
      </w:r>
    </w:p>
    <w:p>
      <w:pPr>
        <w:spacing w:before="80" w:after="60"/>
        <w:ind w:left="432"/>
      </w:pPr>
      <w:r>
        <w:rPr>
          <w:rFonts w:ascii="Garamond" w:hAnsi="Garamond"/>
          <w:b/>
          <w:color w:val="0D1B2A"/>
          <w:sz w:val="22"/>
        </w:rPr>
        <w:t xml:space="preserve">Build order:  </w:t>
      </w:r>
      <w:r>
        <w:rPr>
          <w:rFonts w:ascii="Garamond" w:hAnsi="Garamond"/>
          <w:color w:val="3A3A3A"/>
          <w:sz w:val="22"/>
        </w:rPr>
        <w:t>1. Chat list screen with dummy data → 2. Chat room screen with static messages → 3. Wire up Supabase Realtime → 4. Message sending → 5. New conversation flow → 6. Group conversations</w:t>
      </w:r>
    </w:p>
    <w:p>
      <w:pPr>
        <w:spacing w:before="80" w:after="60"/>
        <w:ind w:left="432"/>
      </w:pPr>
      <w:r>
        <w:rPr>
          <w:rFonts w:ascii="Garamond" w:hAnsi="Garamond"/>
          <w:b/>
          <w:color w:val="0D1B2A"/>
          <w:sz w:val="22"/>
        </w:rPr>
        <w:t xml:space="preserve">Test:  </w:t>
      </w:r>
      <w:r>
        <w:rPr>
          <w:rFonts w:ascii="Garamond" w:hAnsi="Garamond"/>
          <w:color w:val="3A3A3A"/>
          <w:sz w:val="22"/>
        </w:rPr>
        <w:t>Open app on two devices/simulators. Send message from device 1. Confirm it appears on device 2 in real time.</w:t>
      </w:r>
    </w:p>
    <w:p>
      <w:pPr>
        <w:spacing w:before="0" w:after="0"/>
      </w:pPr>
    </w:p>
    <w:p>
      <w:pPr>
        <w:spacing w:before="320" w:after="100"/>
      </w:pPr>
      <w:r>
        <w:rPr>
          <w:rFonts w:ascii="Garamond" w:hAnsi="Garamond"/>
          <w:b/>
          <w:color w:val="0D1B2A"/>
          <w:sz w:val="24"/>
        </w:rPr>
        <w:t>Step 7: SOS Button (Phase 1)</w:t>
      </w:r>
    </w:p>
    <w:p>
      <w:pPr>
        <w:spacing w:before="80" w:after="60"/>
        <w:ind w:left="432"/>
      </w:pPr>
      <w:r>
        <w:rPr>
          <w:rFonts w:ascii="Garamond" w:hAnsi="Garamond"/>
          <w:b/>
          <w:color w:val="0D1B2A"/>
          <w:sz w:val="22"/>
        </w:rPr>
        <w:t xml:space="preserve">What to build:  </w:t>
      </w:r>
      <w:r>
        <w:rPr>
          <w:rFonts w:ascii="Garamond" w:hAnsi="Garamond"/>
          <w:color w:val="3A3A3A"/>
          <w:sz w:val="22"/>
        </w:rPr>
        <w:t>SOS button in the ChatRoomScreen header. Press-and-hold triggers it. Sends immediate push notifications to all accepted SOS contacts.</w:t>
      </w:r>
    </w:p>
    <w:p>
      <w:pPr>
        <w:spacing w:before="80" w:after="60"/>
        <w:ind w:left="432"/>
      </w:pPr>
      <w:r>
        <w:rPr>
          <w:rFonts w:ascii="Garamond" w:hAnsi="Garamond"/>
          <w:b/>
          <w:color w:val="0D1B2A"/>
          <w:sz w:val="22"/>
        </w:rPr>
        <w:t xml:space="preserve">Backend files:  </w:t>
      </w:r>
      <w:r>
        <w:rPr>
          <w:rFonts w:ascii="Garamond" w:hAnsi="Garamond"/>
          <w:color w:val="3A3A3A"/>
          <w:sz w:val="22"/>
        </w:rPr>
        <w:t>src/routes/sos.routes.ts, src/controllers/sos.controller.ts, src/services/sos.service.ts, src/config/firebase.ts, src/services/notification.service.ts</w:t>
      </w:r>
    </w:p>
    <w:p>
      <w:pPr>
        <w:spacing w:before="80" w:after="60"/>
        <w:ind w:left="432"/>
      </w:pPr>
      <w:r>
        <w:rPr>
          <w:rFonts w:ascii="Garamond" w:hAnsi="Garamond"/>
          <w:b/>
          <w:color w:val="0D1B2A"/>
          <w:sz w:val="22"/>
        </w:rPr>
        <w:t xml:space="preserve">Mobile files:  </w:t>
      </w:r>
      <w:r>
        <w:rPr>
          <w:rFonts w:ascii="Garamond" w:hAnsi="Garamond"/>
          <w:color w:val="3A3A3A"/>
          <w:sz w:val="22"/>
        </w:rPr>
        <w:t>src/components/chat/SOSButton.tsx (press-and-hold component), src/screens/sos/SOSContactsScreen.tsx, src/services/api/userApi.ts (SOS contact endpoints)</w:t>
      </w:r>
    </w:p>
    <w:p>
      <w:pPr>
        <w:spacing w:before="80" w:after="60"/>
        <w:ind w:left="432"/>
      </w:pPr>
      <w:r>
        <w:rPr>
          <w:rFonts w:ascii="Garamond" w:hAnsi="Garamond"/>
          <w:b/>
          <w:color w:val="0D1B2A"/>
          <w:sz w:val="22"/>
        </w:rPr>
        <w:t xml:space="preserve">SOS flow:  </w:t>
      </w:r>
      <w:r>
        <w:rPr>
          <w:rFonts w:ascii="Garamond" w:hAnsi="Garamond"/>
          <w:color w:val="3A3A3A"/>
          <w:sz w:val="22"/>
        </w:rPr>
        <w:t>1. User presses and holds SOS button for 3 seconds → 2. Confirmation modal appears → 3. User confirms → 4. POST /api/sos/trigger → 5. Backend finds accepted SOS contacts → 6. Backend sends FCM push to each contact → 7. Contact receives "EMERGENCY: [Name] has triggered SOS"</w:t>
      </w:r>
    </w:p>
    <w:p>
      <w:pPr>
        <w:spacing w:before="80" w:after="60"/>
        <w:ind w:left="432"/>
      </w:pPr>
      <w:r>
        <w:rPr>
          <w:rFonts w:ascii="Garamond" w:hAnsi="Garamond"/>
          <w:b/>
          <w:color w:val="0D1B2A"/>
          <w:sz w:val="22"/>
        </w:rPr>
        <w:t xml:space="preserve">Test:  </w:t>
      </w:r>
      <w:r>
        <w:rPr>
          <w:rFonts w:ascii="Garamond" w:hAnsi="Garamond"/>
          <w:color w:val="3A3A3A"/>
          <w:sz w:val="22"/>
        </w:rPr>
        <w:t>Trigger SOS from one account. Confirm notification arrives on the emergency contact's device within 5 seconds.</w:t>
      </w:r>
    </w:p>
    <w:p>
      <w:pPr>
        <w:spacing w:before="0" w:after="0"/>
      </w:pPr>
    </w:p>
    <w:p>
      <w:pPr>
        <w:spacing w:before="320" w:after="100"/>
      </w:pPr>
      <w:r>
        <w:rPr>
          <w:rFonts w:ascii="Garamond" w:hAnsi="Garamond"/>
          <w:b/>
          <w:color w:val="0D1B2A"/>
          <w:sz w:val="24"/>
        </w:rPr>
        <w:t>Step 8: Alert Notifications (Loadshedding)</w:t>
      </w:r>
    </w:p>
    <w:p>
      <w:pPr>
        <w:spacing w:before="80" w:after="60"/>
        <w:ind w:left="432"/>
      </w:pPr>
      <w:r>
        <w:rPr>
          <w:rFonts w:ascii="Garamond" w:hAnsi="Garamond"/>
          <w:b/>
          <w:color w:val="0D1B2A"/>
          <w:sz w:val="22"/>
        </w:rPr>
        <w:t xml:space="preserve">What to build:  </w:t>
      </w:r>
      <w:r>
        <w:rPr>
          <w:rFonts w:ascii="Garamond" w:hAnsi="Garamond"/>
          <w:color w:val="3A3A3A"/>
          <w:sz w:val="22"/>
        </w:rPr>
        <w:t>Backend cron job that fetches EskomSePush data every 30 minutes, finds users in affected suburbs, and sends push notifications.</w:t>
      </w:r>
    </w:p>
    <w:p>
      <w:pPr>
        <w:spacing w:before="80" w:after="60"/>
        <w:ind w:left="432"/>
      </w:pPr>
      <w:r>
        <w:rPr>
          <w:rFonts w:ascii="Garamond" w:hAnsi="Garamond"/>
          <w:b/>
          <w:color w:val="0D1B2A"/>
          <w:sz w:val="22"/>
        </w:rPr>
        <w:t xml:space="preserve">Backend files:  </w:t>
      </w:r>
      <w:r>
        <w:rPr>
          <w:rFonts w:ascii="Garamond" w:hAnsi="Garamond"/>
          <w:color w:val="3A3A3A"/>
          <w:sz w:val="22"/>
        </w:rPr>
        <w:t>src/services/eskom.service.ts, src/routes/alerts.routes.ts, src/controllers/alerts.controller.ts</w:t>
      </w:r>
    </w:p>
    <w:p>
      <w:pPr>
        <w:spacing w:before="80" w:after="60"/>
        <w:ind w:left="432"/>
      </w:pPr>
      <w:r>
        <w:rPr>
          <w:rFonts w:ascii="Garamond" w:hAnsi="Garamond"/>
          <w:b/>
          <w:color w:val="0D1B2A"/>
          <w:sz w:val="22"/>
        </w:rPr>
        <w:t xml:space="preserve">Mobile files:  </w:t>
      </w:r>
      <w:r>
        <w:rPr>
          <w:rFonts w:ascii="Garamond" w:hAnsi="Garamond"/>
          <w:color w:val="3A3A3A"/>
          <w:sz w:val="22"/>
        </w:rPr>
        <w:t>src/services/notifications/notificationService.ts (register device token on login), src/hooks/useAlerts.ts, src/services/alerts/eskomService.ts</w:t>
      </w:r>
    </w:p>
    <w:p>
      <w:pPr>
        <w:spacing w:before="80" w:after="60"/>
        <w:ind w:left="432"/>
      </w:pPr>
      <w:r>
        <w:rPr>
          <w:rFonts w:ascii="Garamond" w:hAnsi="Garamond"/>
          <w:b/>
          <w:color w:val="0D1B2A"/>
          <w:sz w:val="22"/>
        </w:rPr>
        <w:t xml:space="preserve">Cron job logic:  </w:t>
      </w:r>
      <w:r>
        <w:rPr>
          <w:rFonts w:ascii="Garamond" w:hAnsi="Garamond"/>
          <w:color w:val="3A3A3A"/>
          <w:sz w:val="22"/>
        </w:rPr>
        <w:t>1. Every 30 minutes: fetch latest schedules from EskomSePush API → 2. Compare with last stored data → 3. For any new/changed schedules: find users where suburb matches → 4. Send FCM push notification to each affected user's device_token</w:t>
      </w:r>
    </w:p>
    <w:p>
      <w:pPr>
        <w:spacing w:before="80" w:after="60"/>
        <w:ind w:left="432"/>
      </w:pPr>
      <w:r>
        <w:rPr>
          <w:rFonts w:ascii="Garamond" w:hAnsi="Garamond"/>
          <w:b/>
          <w:color w:val="0D1B2A"/>
          <w:sz w:val="22"/>
        </w:rPr>
        <w:t xml:space="preserve">Test:  </w:t>
      </w:r>
      <w:r>
        <w:rPr>
          <w:rFonts w:ascii="Garamond" w:hAnsi="Garamond"/>
          <w:color w:val="3A3A3A"/>
          <w:sz w:val="22"/>
        </w:rPr>
        <w:t>Manually call the eskom service function. Confirm loadshedding data is stored in the database. Confirm a test push notification is received on the device.</w:t>
      </w:r>
    </w:p>
    <w:p>
      <w:pPr>
        <w:spacing w:before="0" w:after="0"/>
      </w:pPr>
    </w:p>
    <w:p>
      <w:pPr>
        <w:spacing w:before="320" w:after="100"/>
      </w:pPr>
      <w:r>
        <w:rPr>
          <w:rFonts w:ascii="Garamond" w:hAnsi="Garamond"/>
          <w:b/>
          <w:color w:val="0D1B2A"/>
          <w:sz w:val="24"/>
        </w:rPr>
        <w:t>Step 9: Connex Feed — Core Social</w:t>
      </w:r>
    </w:p>
    <w:p>
      <w:pPr>
        <w:spacing w:before="80" w:after="60"/>
        <w:ind w:left="432"/>
      </w:pPr>
      <w:r>
        <w:rPr>
          <w:rFonts w:ascii="Garamond" w:hAnsi="Garamond"/>
          <w:b/>
          <w:color w:val="0D1B2A"/>
          <w:sz w:val="22"/>
        </w:rPr>
        <w:t xml:space="preserve">What to build:  </w:t>
      </w:r>
      <w:r>
        <w:rPr>
          <w:rFonts w:ascii="Garamond" w:hAnsi="Garamond"/>
          <w:color w:val="3A3A3A"/>
          <w:sz w:val="22"/>
        </w:rPr>
        <w:t>The main social feed. Users can create posts, see posts from people they follow and from their area, like and reply to posts.</w:t>
      </w:r>
    </w:p>
    <w:p>
      <w:pPr>
        <w:spacing w:before="80" w:after="60"/>
        <w:ind w:left="432"/>
      </w:pPr>
      <w:r>
        <w:rPr>
          <w:rFonts w:ascii="Garamond" w:hAnsi="Garamond"/>
          <w:b/>
          <w:color w:val="0D1B2A"/>
          <w:sz w:val="22"/>
        </w:rPr>
        <w:t xml:space="preserve">Backend files:  </w:t>
      </w:r>
      <w:r>
        <w:rPr>
          <w:rFonts w:ascii="Garamond" w:hAnsi="Garamond"/>
          <w:color w:val="3A3A3A"/>
          <w:sz w:val="22"/>
        </w:rPr>
        <w:t>src/routes/feed.routes.ts, src/controllers/feed.controller.ts, src/models/post.model.ts</w:t>
      </w:r>
    </w:p>
    <w:p>
      <w:pPr>
        <w:spacing w:before="80" w:after="60"/>
        <w:ind w:left="432"/>
      </w:pPr>
      <w:r>
        <w:rPr>
          <w:rFonts w:ascii="Garamond" w:hAnsi="Garamond"/>
          <w:b/>
          <w:color w:val="0D1B2A"/>
          <w:sz w:val="22"/>
        </w:rPr>
        <w:t xml:space="preserve">Mobile files:  </w:t>
      </w:r>
      <w:r>
        <w:rPr>
          <w:rFonts w:ascii="Garamond" w:hAnsi="Garamond"/>
          <w:color w:val="3A3A3A"/>
          <w:sz w:val="22"/>
        </w:rPr>
        <w:t>src/screens/feed/FeedScreen.tsx, PostDetailScreen.tsx, NewPostScreen.tsx, src/components/feed/PostCard.tsx, PostComposer.tsx, ReactionBar.tsx, src/store/feedStore.ts, src/services/api/feedApi.ts, src/navigation/FeedNavigator.tsx</w:t>
      </w:r>
    </w:p>
    <w:p>
      <w:pPr>
        <w:spacing w:before="80" w:after="60"/>
        <w:ind w:left="432"/>
      </w:pPr>
      <w:r>
        <w:rPr>
          <w:rFonts w:ascii="Garamond" w:hAnsi="Garamond"/>
          <w:b/>
          <w:color w:val="0D1B2A"/>
          <w:sz w:val="22"/>
        </w:rPr>
        <w:t xml:space="preserve">Build order:  </w:t>
      </w:r>
      <w:r>
        <w:rPr>
          <w:rFonts w:ascii="Garamond" w:hAnsi="Garamond"/>
          <w:color w:val="3A3A3A"/>
          <w:sz w:val="22"/>
        </w:rPr>
        <w:t>1. Feed screen with static posts → 2. Post card component → 3. Wire up GET /feed/posts → 4. Post creation → 5. Like/reaction → 6. Reply thread → 7. User profile screen → 8. Follow/unfollow</w:t>
      </w:r>
    </w:p>
    <w:p>
      <w:pPr>
        <w:spacing w:before="0" w:after="0"/>
      </w:pPr>
    </w:p>
    <w:p>
      <w:pPr>
        <w:spacing w:before="320" w:after="100"/>
      </w:pPr>
      <w:r>
        <w:rPr>
          <w:rFonts w:ascii="Garamond" w:hAnsi="Garamond"/>
          <w:b/>
          <w:color w:val="0D1B2A"/>
          <w:sz w:val="24"/>
        </w:rPr>
        <w:t>Step 10: Alerts Tab &amp; Community Self-Tagging</w:t>
      </w:r>
    </w:p>
    <w:p>
      <w:pPr>
        <w:spacing w:before="80" w:after="60"/>
        <w:ind w:left="432"/>
      </w:pPr>
      <w:r>
        <w:rPr>
          <w:rFonts w:ascii="Garamond" w:hAnsi="Garamond"/>
          <w:b/>
          <w:color w:val="0D1B2A"/>
          <w:sz w:val="22"/>
        </w:rPr>
        <w:t xml:space="preserve">What to build:  </w:t>
      </w:r>
      <w:r>
        <w:rPr>
          <w:rFonts w:ascii="Garamond" w:hAnsi="Garamond"/>
          <w:color w:val="3A3A3A"/>
          <w:sz w:val="22"/>
        </w:rPr>
        <w:t>The Alerts tab within the Feed. The alert category selector in NewPostScreen. Location-aware filtering so users only see alerts for their area.</w:t>
      </w:r>
    </w:p>
    <w:p>
      <w:pPr>
        <w:spacing w:before="80" w:after="60"/>
        <w:ind w:left="432"/>
      </w:pPr>
      <w:r>
        <w:rPr>
          <w:rFonts w:ascii="Garamond" w:hAnsi="Garamond"/>
          <w:b/>
          <w:color w:val="0D1B2A"/>
          <w:sz w:val="22"/>
        </w:rPr>
        <w:t xml:space="preserve">Backend changes:  </w:t>
      </w:r>
      <w:r>
        <w:rPr>
          <w:rFonts w:ascii="Garamond" w:hAnsi="Garamond"/>
          <w:color w:val="3A3A3A"/>
          <w:sz w:val="22"/>
        </w:rPr>
        <w:t>Update POST /feed/posts to handle is_alert, alert_category, suburb fields. Create GET /feed/alerts endpoint that filters posts where is_alert=true for the user's area_id. When a new alert post is created: trigger push notifications to users in that area_id.</w:t>
      </w:r>
    </w:p>
    <w:p>
      <w:pPr>
        <w:spacing w:before="80" w:after="60"/>
        <w:ind w:left="432"/>
      </w:pPr>
      <w:r>
        <w:rPr>
          <w:rFonts w:ascii="Garamond" w:hAnsi="Garamond"/>
          <w:b/>
          <w:color w:val="0D1B2A"/>
          <w:sz w:val="22"/>
        </w:rPr>
        <w:t xml:space="preserve">Mobile files:  </w:t>
      </w:r>
      <w:r>
        <w:rPr>
          <w:rFonts w:ascii="Garamond" w:hAnsi="Garamond"/>
          <w:color w:val="3A3A3A"/>
          <w:sz w:val="22"/>
        </w:rPr>
        <w:t>Update FeedScreen.tsx to add tab bar: For You / Alerts / Following. Update NewPostScreen.tsx to add alert category selector (only shown optionally). src/screens/feed/AlertsTabScreen.tsx, src/screens/alerts/AlertDetailScreen.tsx</w:t>
      </w:r>
    </w:p>
    <w:p>
      <w:pPr>
        <w:spacing w:before="80" w:after="60"/>
        <w:ind w:left="432"/>
      </w:pPr>
      <w:r>
        <w:rPr>
          <w:rFonts w:ascii="Garamond" w:hAnsi="Garamond"/>
          <w:b/>
          <w:color w:val="0D1B2A"/>
          <w:sz w:val="22"/>
        </w:rPr>
        <w:t xml:space="preserve">Alert category selector:  </w:t>
      </w:r>
      <w:r>
        <w:rPr>
          <w:rFonts w:ascii="Garamond" w:hAnsi="Garamond"/>
          <w:color w:val="3A3A3A"/>
          <w:sz w:val="22"/>
        </w:rPr>
        <w:t>In NewPostScreen: add a toggle "Tag as Community Alert". If toggled on, show a category picker: Utility / Safety / Traffic / Water / Weather / Community. Selected category is sent with the post.</w:t>
      </w:r>
    </w:p>
    <w:p>
      <w:pPr>
        <w:spacing w:before="80" w:after="60"/>
        <w:ind w:left="432"/>
      </w:pPr>
      <w:r>
        <w:rPr>
          <w:rFonts w:ascii="Garamond" w:hAnsi="Garamond"/>
          <w:b/>
          <w:color w:val="0D1B2A"/>
          <w:sz w:val="22"/>
        </w:rPr>
        <w:t xml:space="preserve">Test:  </w:t>
      </w:r>
      <w:r>
        <w:rPr>
          <w:rFonts w:ascii="Garamond" w:hAnsi="Garamond"/>
          <w:color w:val="3A3A3A"/>
          <w:sz w:val="22"/>
        </w:rPr>
        <w:t>Post a safety alert. Confirm it appears in the Alerts tab. Confirm a push notification is sent to another user in the same area_id.</w:t>
      </w:r>
    </w:p>
    <w:p>
      <w:pPr>
        <w:spacing w:before="0" w:after="0"/>
      </w:pPr>
    </w:p>
    <w:p>
      <w:pPr>
        <w:spacing w:before="320" w:after="100"/>
      </w:pPr>
      <w:r>
        <w:rPr>
          <w:rFonts w:ascii="Garamond" w:hAnsi="Garamond"/>
          <w:b/>
          <w:color w:val="0D1B2A"/>
          <w:sz w:val="24"/>
        </w:rPr>
        <w:t>Step 11: Connex Edu — Past Papers</w:t>
      </w:r>
    </w:p>
    <w:p>
      <w:pPr>
        <w:spacing w:before="80" w:after="60"/>
        <w:ind w:left="432"/>
      </w:pPr>
      <w:r>
        <w:rPr>
          <w:rFonts w:ascii="Garamond" w:hAnsi="Garamond"/>
          <w:b/>
          <w:color w:val="0D1B2A"/>
          <w:sz w:val="22"/>
        </w:rPr>
        <w:t xml:space="preserve">What to build:  </w:t>
      </w:r>
      <w:r>
        <w:rPr>
          <w:rFonts w:ascii="Garamond" w:hAnsi="Garamond"/>
          <w:color w:val="3A3A3A"/>
          <w:sz w:val="22"/>
        </w:rPr>
        <w:t>The education screen with full past paper library, search, PDF viewer, and offline download.</w:t>
      </w:r>
    </w:p>
    <w:p>
      <w:pPr>
        <w:spacing w:before="80" w:after="60"/>
        <w:ind w:left="432"/>
      </w:pPr>
      <w:r>
        <w:rPr>
          <w:rFonts w:ascii="Garamond" w:hAnsi="Garamond"/>
          <w:b/>
          <w:color w:val="0D1B2A"/>
          <w:sz w:val="22"/>
        </w:rPr>
        <w:t xml:space="preserve">Database:  </w:t>
      </w:r>
      <w:r>
        <w:rPr>
          <w:rFonts w:ascii="Garamond" w:hAnsi="Garamond"/>
          <w:color w:val="3A3A3A"/>
          <w:sz w:val="22"/>
        </w:rPr>
        <w:t>Populate edu_papers table with metadata for all available DBE papers. Upload PDFs to Supabase Storage edu-papers bucket.</w:t>
      </w:r>
    </w:p>
    <w:p>
      <w:pPr>
        <w:spacing w:before="80" w:after="60"/>
        <w:ind w:left="432"/>
      </w:pPr>
      <w:r>
        <w:rPr>
          <w:rFonts w:ascii="Garamond" w:hAnsi="Garamond"/>
          <w:b/>
          <w:color w:val="0D1B2A"/>
          <w:sz w:val="22"/>
        </w:rPr>
        <w:t xml:space="preserve">Backend files:  </w:t>
      </w:r>
      <w:r>
        <w:rPr>
          <w:rFonts w:ascii="Garamond" w:hAnsi="Garamond"/>
          <w:color w:val="3A3A3A"/>
          <w:sz w:val="22"/>
        </w:rPr>
        <w:t>src/routes/edu.routes.ts, src/controllers/edu.controller.ts, src/models/paper.model.ts</w:t>
      </w:r>
    </w:p>
    <w:p>
      <w:pPr>
        <w:spacing w:before="80" w:after="60"/>
        <w:ind w:left="432"/>
      </w:pPr>
      <w:r>
        <w:rPr>
          <w:rFonts w:ascii="Garamond" w:hAnsi="Garamond"/>
          <w:b/>
          <w:color w:val="0D1B2A"/>
          <w:sz w:val="22"/>
        </w:rPr>
        <w:t xml:space="preserve">Mobile files:  </w:t>
      </w:r>
      <w:r>
        <w:rPr>
          <w:rFonts w:ascii="Garamond" w:hAnsi="Garamond"/>
          <w:color w:val="3A3A3A"/>
          <w:sz w:val="22"/>
        </w:rPr>
        <w:t>src/screens/edu/EduHomeScreen.tsx, SubjectScreen.tsx, PaperViewerScreen.tsx, DownloadedScreen.tsx, src/components/edu/SubjectCard.tsx, PaperItem.tsx, src/store/eduStore.ts, src/services/api/eduApi.ts, src/navigation/EduNavigator.tsx</w:t>
      </w:r>
    </w:p>
    <w:p>
      <w:pPr>
        <w:spacing w:before="80" w:after="60"/>
        <w:ind w:left="432"/>
      </w:pPr>
      <w:r>
        <w:rPr>
          <w:rFonts w:ascii="Garamond" w:hAnsi="Garamond"/>
          <w:b/>
          <w:color w:val="0D1B2A"/>
          <w:sz w:val="22"/>
        </w:rPr>
        <w:t xml:space="preserve">PDF viewer:  </w:t>
      </w:r>
      <w:r>
        <w:rPr>
          <w:rFonts w:ascii="Garamond" w:hAnsi="Garamond"/>
          <w:color w:val="3A3A3A"/>
          <w:sz w:val="22"/>
        </w:rPr>
        <w:t>Use expo-file-system for downloads and expo-document-picker or a WebView to display PDFs. Downloaded papers stored in device filesystem via AsyncStorage paths.</w:t>
      </w:r>
    </w:p>
    <w:p>
      <w:pPr>
        <w:spacing w:before="80" w:after="60"/>
        <w:ind w:left="432"/>
      </w:pPr>
      <w:r>
        <w:rPr>
          <w:rFonts w:ascii="Garamond" w:hAnsi="Garamond"/>
          <w:b/>
          <w:color w:val="0D1B2A"/>
          <w:sz w:val="22"/>
        </w:rPr>
        <w:t xml:space="preserve">Build order:  </w:t>
      </w:r>
      <w:r>
        <w:rPr>
          <w:rFonts w:ascii="Garamond" w:hAnsi="Garamond"/>
          <w:color w:val="3A3A3A"/>
          <w:sz w:val="22"/>
        </w:rPr>
        <w:t>1. Edu home with subject grid → 2. Subject screen with paper list → 3. Paper viewer (online) → 4. Download to device → 5. Downloaded papers screen → 6. Search</w:t>
      </w:r>
    </w:p>
    <w:p>
      <w:pPr>
        <w:spacing w:before="0" w:after="0"/>
      </w:pPr>
    </w:p>
    <w:p>
      <w:pPr>
        <w:spacing w:before="320" w:after="100"/>
      </w:pPr>
      <w:r>
        <w:rPr>
          <w:rFonts w:ascii="Garamond" w:hAnsi="Garamond"/>
          <w:b/>
          <w:color w:val="0D1B2A"/>
          <w:sz w:val="24"/>
        </w:rPr>
        <w:t>Step 12: Push Notifications Setup</w:t>
      </w:r>
    </w:p>
    <w:p>
      <w:pPr>
        <w:spacing w:before="80" w:after="60"/>
        <w:ind w:left="432"/>
      </w:pPr>
      <w:r>
        <w:rPr>
          <w:rFonts w:ascii="Garamond" w:hAnsi="Garamond"/>
          <w:b/>
          <w:color w:val="0D1B2A"/>
          <w:sz w:val="22"/>
        </w:rPr>
        <w:t xml:space="preserve">What to build:  </w:t>
      </w:r>
      <w:r>
        <w:rPr>
          <w:rFonts w:ascii="Garamond" w:hAnsi="Garamond"/>
          <w:color w:val="3A3A3A"/>
          <w:sz w:val="22"/>
        </w:rPr>
        <w:t>Device token registration on login, background notification handling, and notification tap routing (tapping a notification opens the right screen).</w:t>
      </w:r>
    </w:p>
    <w:p>
      <w:pPr>
        <w:spacing w:before="80" w:after="60"/>
        <w:ind w:left="432"/>
      </w:pPr>
      <w:r>
        <w:rPr>
          <w:rFonts w:ascii="Garamond" w:hAnsi="Garamond"/>
          <w:b/>
          <w:color w:val="0D1B2A"/>
          <w:sz w:val="22"/>
        </w:rPr>
        <w:t xml:space="preserve">Mobile files:  </w:t>
      </w:r>
      <w:r>
        <w:rPr>
          <w:rFonts w:ascii="Garamond" w:hAnsi="Garamond"/>
          <w:color w:val="3A3A3A"/>
          <w:sz w:val="22"/>
        </w:rPr>
        <w:t>Update src/services/notifications/notificationService.ts — register token on login, set up notification listeners, handle foreground and background notifications.</w:t>
      </w:r>
    </w:p>
    <w:p>
      <w:pPr>
        <w:spacing w:before="80" w:after="60"/>
        <w:ind w:left="432"/>
      </w:pPr>
      <w:r>
        <w:rPr>
          <w:rFonts w:ascii="Garamond" w:hAnsi="Garamond"/>
          <w:b/>
          <w:color w:val="0D1B2A"/>
          <w:sz w:val="22"/>
        </w:rPr>
        <w:t xml:space="preserve">Notification routing:  </w:t>
      </w:r>
      <w:r>
        <w:rPr>
          <w:rFonts w:ascii="Garamond" w:hAnsi="Garamond"/>
          <w:color w:val="3A3A3A"/>
          <w:sz w:val="22"/>
        </w:rPr>
        <w:t>chat_message → open ChatRoomScreen for that conversation_id. sos_alert → open SOSContactsScreen. loadshedding → open AlertsTabScreen filtered to Utility. community_alert → open AlertDetailScreen for that post_id.</w:t>
      </w:r>
    </w:p>
    <w:p>
      <w:pPr>
        <w:spacing w:before="0" w:after="0"/>
      </w:pPr>
    </w:p>
    <w:p>
      <w:pPr>
        <w:spacing w:before="320" w:after="100"/>
      </w:pPr>
      <w:r>
        <w:rPr>
          <w:rFonts w:ascii="Garamond" w:hAnsi="Garamond"/>
          <w:b/>
          <w:color w:val="0D1B2A"/>
          <w:sz w:val="24"/>
        </w:rPr>
        <w:t>Step 13: Status Updates</w:t>
      </w:r>
    </w:p>
    <w:p>
      <w:pPr>
        <w:spacing w:before="80" w:after="60"/>
        <w:ind w:left="432"/>
      </w:pPr>
      <w:r>
        <w:rPr>
          <w:rFonts w:ascii="Garamond" w:hAnsi="Garamond"/>
          <w:b/>
          <w:color w:val="0D1B2A"/>
          <w:sz w:val="22"/>
        </w:rPr>
        <w:t xml:space="preserve">What to build:  </w:t>
      </w:r>
      <w:r>
        <w:rPr>
          <w:rFonts w:ascii="Garamond" w:hAnsi="Garamond"/>
          <w:color w:val="3A3A3A"/>
          <w:sz w:val="22"/>
        </w:rPr>
        <w:t>WhatsApp-style status — users post a photo or text that disappears after 24 hours. Visible to contacts only.</w:t>
      </w:r>
    </w:p>
    <w:p>
      <w:pPr>
        <w:spacing w:before="80" w:after="60"/>
        <w:ind w:left="432"/>
      </w:pPr>
      <w:r>
        <w:rPr>
          <w:rFonts w:ascii="Garamond" w:hAnsi="Garamond"/>
          <w:b/>
          <w:color w:val="0D1B2A"/>
          <w:sz w:val="22"/>
        </w:rPr>
        <w:t xml:space="preserve">Files:  </w:t>
      </w:r>
      <w:r>
        <w:rPr>
          <w:rFonts w:ascii="Garamond" w:hAnsi="Garamond"/>
          <w:color w:val="3A3A3A"/>
          <w:sz w:val="22"/>
        </w:rPr>
        <w:t>src/screens/chat/StatusScreen.tsx, src/components/chat/StatusRing.tsx (circle around avatar), Backend: add statuses table — id, user_id, media_url, content, expires_at, created_at</w:t>
      </w:r>
    </w:p>
    <w:p>
      <w:pPr>
        <w:spacing w:before="0" w:after="0"/>
      </w:pPr>
    </w:p>
    <w:p>
      <w:pPr>
        <w:spacing w:before="320" w:after="100"/>
      </w:pPr>
      <w:r>
        <w:rPr>
          <w:rFonts w:ascii="Garamond" w:hAnsi="Garamond"/>
          <w:b/>
          <w:color w:val="0D1B2A"/>
          <w:sz w:val="24"/>
        </w:rPr>
        <w:t>Step 14: Polish, Testing &amp; Alpha Prep</w:t>
      </w:r>
    </w:p>
    <w:p>
      <w:pPr>
        <w:spacing w:before="80" w:after="60"/>
        <w:ind w:left="432"/>
      </w:pPr>
      <w:r>
        <w:rPr>
          <w:rFonts w:ascii="Garamond" w:hAnsi="Garamond"/>
          <w:b/>
          <w:color w:val="0D1B2A"/>
          <w:sz w:val="22"/>
        </w:rPr>
        <w:t xml:space="preserve">What to do:  </w:t>
      </w:r>
      <w:r>
        <w:rPr>
          <w:rFonts w:ascii="Garamond" w:hAnsi="Garamond"/>
          <w:color w:val="3A3A3A"/>
          <w:sz w:val="22"/>
        </w:rPr>
        <w:t>Fix all known bugs. Test every flow end to end on both iOS and Android. Check performance — smooth scroll in chat and feed, fast paper search. Add loading states and error states to every screen that makes an API call.</w:t>
      </w:r>
    </w:p>
    <w:p>
      <w:pPr>
        <w:spacing w:before="80" w:after="60"/>
        <w:ind w:left="432"/>
      </w:pPr>
      <w:r>
        <w:rPr>
          <w:rFonts w:ascii="Garamond" w:hAnsi="Garamond"/>
          <w:b/>
          <w:color w:val="0D1B2A"/>
          <w:sz w:val="22"/>
        </w:rPr>
        <w:t xml:space="preserve">Error states required:  </w:t>
      </w:r>
      <w:r>
        <w:rPr>
          <w:rFonts w:ascii="Garamond" w:hAnsi="Garamond"/>
          <w:color w:val="3A3A3A"/>
          <w:sz w:val="22"/>
        </w:rPr>
        <w:t>No internet connection screen, Empty state for feed (no posts yet), Empty state for chat (no conversations), Error state for failed API calls with retry button</w:t>
      </w:r>
    </w:p>
    <w:p>
      <w:pPr>
        <w:spacing w:before="80" w:after="60"/>
        <w:ind w:left="432"/>
      </w:pPr>
      <w:r>
        <w:rPr>
          <w:rFonts w:ascii="Garamond" w:hAnsi="Garamond"/>
          <w:b/>
          <w:color w:val="0D1B2A"/>
          <w:sz w:val="22"/>
        </w:rPr>
        <w:t xml:space="preserve">Alpha build:  </w:t>
      </w:r>
      <w:r>
        <w:rPr>
          <w:rFonts w:ascii="Garamond" w:hAnsi="Garamond"/>
          <w:color w:val="3A3A3A"/>
          <w:sz w:val="22"/>
        </w:rPr>
        <w:t>Run npx eas build --platform all --profile preview in apps/mobile. Distribute via Expo Go or TestFlight/Firebase App Distribution to initial test users.</w:t>
      </w:r>
    </w:p>
    <w:p>
      <w:pPr>
        <w:spacing w:before="0" w:after="0"/>
      </w:pPr>
    </w:p>
    <w:p>
      <w:r>
        <w:br w:type="page"/>
      </w:r>
    </w:p>
    <w:p>
      <w:pPr>
        <w:spacing w:before="480" w:after="200"/>
        <w:pBdr>
          <w:bottom w:val="single" w:sz="12" w:space="1" w:color="006B3C"/>
        </w:pBdr>
      </w:pPr>
      <w:r>
        <w:rPr>
          <w:rFonts w:ascii="Garamond" w:hAnsi="Garamond"/>
          <w:b/>
          <w:color w:val="0D1B2A"/>
          <w:sz w:val="28"/>
        </w:rPr>
        <w:t>10. COMPONENT LIBRARY PLAN</w:t>
      </w:r>
    </w:p>
    <w:p>
      <w:pPr>
        <w:spacing w:before="0" w:after="200" w:line="340" w:lineRule="exact"/>
        <w:jc w:val="left"/>
      </w:pPr>
      <w:r>
        <w:rPr>
          <w:rFonts w:ascii="Garamond" w:hAnsi="Garamond"/>
          <w:b w:val="0"/>
          <w:i w:val="0"/>
          <w:color w:val="3A3A3A"/>
          <w:sz w:val="22"/>
        </w:rPr>
        <w:t>These are the reusable components that will be used across multiple screens. Build the shared ones first — they save time everywhere else.</w:t>
      </w:r>
    </w:p>
    <w:p>
      <w:pPr>
        <w:spacing w:before="320" w:after="100"/>
      </w:pPr>
      <w:r>
        <w:rPr>
          <w:rFonts w:ascii="Garamond" w:hAnsi="Garamond"/>
          <w:b/>
          <w:color w:val="0D1B2A"/>
          <w:sz w:val="24"/>
        </w:rPr>
        <w:t>10.1  Shared Components — src/components/shared/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0D1B2A"/>
          </w:tcPr>
          <w:p>
            <w:pPr>
              <w:spacing w:before="100" w:after="100"/>
              <w:jc w:val="center"/>
            </w:pPr>
            <w:r>
              <w:rPr>
                <w:rFonts w:ascii="Garamond" w:hAnsi="Garamond"/>
                <w:b/>
                <w:color w:val="FFFFFF"/>
                <w:sz w:val="20"/>
              </w:rPr>
              <w:t>Component</w:t>
            </w:r>
          </w:p>
        </w:tc>
        <w:tc>
          <w:tcPr>
            <w:tcW w:type="dxa" w:w="2160"/>
            <w:shd w:val="clear" w:color="auto" w:fill="0D1B2A"/>
          </w:tcPr>
          <w:p>
            <w:pPr>
              <w:spacing w:before="100" w:after="100"/>
              <w:jc w:val="center"/>
            </w:pPr>
            <w:r>
              <w:rPr>
                <w:rFonts w:ascii="Garamond" w:hAnsi="Garamond"/>
                <w:b/>
                <w:color w:val="FFFFFF"/>
                <w:sz w:val="20"/>
              </w:rPr>
              <w:t>File</w:t>
            </w:r>
          </w:p>
        </w:tc>
        <w:tc>
          <w:tcPr>
            <w:tcW w:type="dxa" w:w="2016"/>
            <w:shd w:val="clear" w:color="auto" w:fill="0D1B2A"/>
          </w:tcPr>
          <w:p>
            <w:pPr>
              <w:spacing w:before="100" w:after="100"/>
              <w:jc w:val="center"/>
            </w:pPr>
            <w:r>
              <w:rPr>
                <w:rFonts w:ascii="Garamond" w:hAnsi="Garamond"/>
                <w:b/>
                <w:color w:val="FFFFFF"/>
                <w:sz w:val="20"/>
              </w:rPr>
              <w:t>Used In</w:t>
            </w:r>
          </w:p>
        </w:tc>
        <w:tc>
          <w:tcPr>
            <w:tcW w:type="dxa" w:w="3312"/>
            <w:shd w:val="clear" w:color="auto" w:fill="0D1B2A"/>
          </w:tcPr>
          <w:p>
            <w:pPr>
              <w:spacing w:before="100" w:after="100"/>
              <w:jc w:val="center"/>
            </w:pPr>
            <w:r>
              <w:rPr>
                <w:rFonts w:ascii="Garamond" w:hAnsi="Garamond"/>
                <w:b/>
                <w:color w:val="FFFFFF"/>
                <w:sz w:val="20"/>
              </w:rPr>
              <w:t>Description</w:t>
            </w:r>
          </w:p>
        </w:tc>
      </w:tr>
      <w:tr>
        <w:tc>
          <w:tcPr>
            <w:tcW w:type="dxa" w:w="2016"/>
          </w:tcPr>
          <w:p>
            <w:pPr>
              <w:spacing w:before="80" w:after="80"/>
            </w:pPr>
            <w:r>
              <w:rPr>
                <w:rFonts w:ascii="Garamond" w:hAnsi="Garamond"/>
                <w:color w:val="3A3A3A"/>
                <w:sz w:val="20"/>
              </w:rPr>
              <w:t>Avatar</w:t>
            </w:r>
          </w:p>
        </w:tc>
        <w:tc>
          <w:tcPr>
            <w:tcW w:type="dxa" w:w="2160"/>
          </w:tcPr>
          <w:p>
            <w:pPr>
              <w:spacing w:before="80" w:after="80"/>
            </w:pPr>
            <w:r>
              <w:rPr>
                <w:rFonts w:ascii="Garamond" w:hAnsi="Garamond"/>
                <w:color w:val="3A3A3A"/>
                <w:sz w:val="20"/>
              </w:rPr>
              <w:t>Avatar.tsx</w:t>
            </w:r>
          </w:p>
        </w:tc>
        <w:tc>
          <w:tcPr>
            <w:tcW w:type="dxa" w:w="2016"/>
          </w:tcPr>
          <w:p>
            <w:pPr>
              <w:spacing w:before="80" w:after="80"/>
            </w:pPr>
            <w:r>
              <w:rPr>
                <w:rFonts w:ascii="Garamond" w:hAnsi="Garamond"/>
                <w:color w:val="3A3A3A"/>
                <w:sz w:val="20"/>
              </w:rPr>
              <w:t>Everywhere</w:t>
            </w:r>
          </w:p>
        </w:tc>
        <w:tc>
          <w:tcPr>
            <w:tcW w:type="dxa" w:w="3312"/>
          </w:tcPr>
          <w:p>
            <w:pPr>
              <w:spacing w:before="80" w:after="80"/>
            </w:pPr>
            <w:r>
              <w:rPr>
                <w:rFonts w:ascii="Garamond" w:hAnsi="Garamond"/>
                <w:color w:val="3A3A3A"/>
                <w:sz w:val="20"/>
              </w:rPr>
              <w:t>User profile picture with fallback initials</w:t>
            </w:r>
          </w:p>
        </w:tc>
      </w:tr>
      <w:tr>
        <w:tc>
          <w:tcPr>
            <w:tcW w:type="dxa" w:w="2016"/>
            <w:shd w:val="clear" w:color="auto" w:fill="EFF4F1"/>
          </w:tcPr>
          <w:p>
            <w:pPr>
              <w:spacing w:before="80" w:after="80"/>
            </w:pPr>
            <w:r>
              <w:rPr>
                <w:rFonts w:ascii="Garamond" w:hAnsi="Garamond"/>
                <w:color w:val="3A3A3A"/>
                <w:sz w:val="20"/>
              </w:rPr>
              <w:t>Button</w:t>
            </w:r>
          </w:p>
        </w:tc>
        <w:tc>
          <w:tcPr>
            <w:tcW w:type="dxa" w:w="2160"/>
            <w:shd w:val="clear" w:color="auto" w:fill="EFF4F1"/>
          </w:tcPr>
          <w:p>
            <w:pPr>
              <w:spacing w:before="80" w:after="80"/>
            </w:pPr>
            <w:r>
              <w:rPr>
                <w:rFonts w:ascii="Garamond" w:hAnsi="Garamond"/>
                <w:color w:val="3A3A3A"/>
                <w:sz w:val="20"/>
              </w:rPr>
              <w:t>Button.tsx</w:t>
            </w:r>
          </w:p>
        </w:tc>
        <w:tc>
          <w:tcPr>
            <w:tcW w:type="dxa" w:w="2016"/>
            <w:shd w:val="clear" w:color="auto" w:fill="EFF4F1"/>
          </w:tcPr>
          <w:p>
            <w:pPr>
              <w:spacing w:before="80" w:after="80"/>
            </w:pPr>
            <w:r>
              <w:rPr>
                <w:rFonts w:ascii="Garamond" w:hAnsi="Garamond"/>
                <w:color w:val="3A3A3A"/>
                <w:sz w:val="20"/>
              </w:rPr>
              <w:t>All forms</w:t>
            </w:r>
          </w:p>
        </w:tc>
        <w:tc>
          <w:tcPr>
            <w:tcW w:type="dxa" w:w="3312"/>
            <w:shd w:val="clear" w:color="auto" w:fill="EFF4F1"/>
          </w:tcPr>
          <w:p>
            <w:pPr>
              <w:spacing w:before="80" w:after="80"/>
            </w:pPr>
            <w:r>
              <w:rPr>
                <w:rFonts w:ascii="Garamond" w:hAnsi="Garamond"/>
                <w:color w:val="3A3A3A"/>
                <w:sz w:val="20"/>
              </w:rPr>
              <w:t>Primary, secondary, danger button variants</w:t>
            </w:r>
          </w:p>
        </w:tc>
      </w:tr>
      <w:tr>
        <w:tc>
          <w:tcPr>
            <w:tcW w:type="dxa" w:w="2016"/>
          </w:tcPr>
          <w:p>
            <w:pPr>
              <w:spacing w:before="80" w:after="80"/>
            </w:pPr>
            <w:r>
              <w:rPr>
                <w:rFonts w:ascii="Garamond" w:hAnsi="Garamond"/>
                <w:color w:val="3A3A3A"/>
                <w:sz w:val="20"/>
              </w:rPr>
              <w:t>Input</w:t>
            </w:r>
          </w:p>
        </w:tc>
        <w:tc>
          <w:tcPr>
            <w:tcW w:type="dxa" w:w="2160"/>
          </w:tcPr>
          <w:p>
            <w:pPr>
              <w:spacing w:before="80" w:after="80"/>
            </w:pPr>
            <w:r>
              <w:rPr>
                <w:rFonts w:ascii="Garamond" w:hAnsi="Garamond"/>
                <w:color w:val="3A3A3A"/>
                <w:sz w:val="20"/>
              </w:rPr>
              <w:t>Input.tsx</w:t>
            </w:r>
          </w:p>
        </w:tc>
        <w:tc>
          <w:tcPr>
            <w:tcW w:type="dxa" w:w="2016"/>
          </w:tcPr>
          <w:p>
            <w:pPr>
              <w:spacing w:before="80" w:after="80"/>
            </w:pPr>
            <w:r>
              <w:rPr>
                <w:rFonts w:ascii="Garamond" w:hAnsi="Garamond"/>
                <w:color w:val="3A3A3A"/>
                <w:sz w:val="20"/>
              </w:rPr>
              <w:t>All forms</w:t>
            </w:r>
          </w:p>
        </w:tc>
        <w:tc>
          <w:tcPr>
            <w:tcW w:type="dxa" w:w="3312"/>
          </w:tcPr>
          <w:p>
            <w:pPr>
              <w:spacing w:before="80" w:after="80"/>
            </w:pPr>
            <w:r>
              <w:rPr>
                <w:rFonts w:ascii="Garamond" w:hAnsi="Garamond"/>
                <w:color w:val="3A3A3A"/>
                <w:sz w:val="20"/>
              </w:rPr>
              <w:t>Text input with label, error state, icon support</w:t>
            </w:r>
          </w:p>
        </w:tc>
      </w:tr>
      <w:tr>
        <w:tc>
          <w:tcPr>
            <w:tcW w:type="dxa" w:w="2016"/>
            <w:shd w:val="clear" w:color="auto" w:fill="EFF4F1"/>
          </w:tcPr>
          <w:p>
            <w:pPr>
              <w:spacing w:before="80" w:after="80"/>
            </w:pPr>
            <w:r>
              <w:rPr>
                <w:rFonts w:ascii="Garamond" w:hAnsi="Garamond"/>
                <w:color w:val="3A3A3A"/>
                <w:sz w:val="20"/>
              </w:rPr>
              <w:t>LoadingSpinner</w:t>
            </w:r>
          </w:p>
        </w:tc>
        <w:tc>
          <w:tcPr>
            <w:tcW w:type="dxa" w:w="2160"/>
            <w:shd w:val="clear" w:color="auto" w:fill="EFF4F1"/>
          </w:tcPr>
          <w:p>
            <w:pPr>
              <w:spacing w:before="80" w:after="80"/>
            </w:pPr>
            <w:r>
              <w:rPr>
                <w:rFonts w:ascii="Garamond" w:hAnsi="Garamond"/>
                <w:color w:val="3A3A3A"/>
                <w:sz w:val="20"/>
              </w:rPr>
              <w:t>LoadingSpinner.tsx</w:t>
            </w:r>
          </w:p>
        </w:tc>
        <w:tc>
          <w:tcPr>
            <w:tcW w:type="dxa" w:w="2016"/>
            <w:shd w:val="clear" w:color="auto" w:fill="EFF4F1"/>
          </w:tcPr>
          <w:p>
            <w:pPr>
              <w:spacing w:before="80" w:after="80"/>
            </w:pPr>
            <w:r>
              <w:rPr>
                <w:rFonts w:ascii="Garamond" w:hAnsi="Garamond"/>
                <w:color w:val="3A3A3A"/>
                <w:sz w:val="20"/>
              </w:rPr>
              <w:t>All screens</w:t>
            </w:r>
          </w:p>
        </w:tc>
        <w:tc>
          <w:tcPr>
            <w:tcW w:type="dxa" w:w="3312"/>
            <w:shd w:val="clear" w:color="auto" w:fill="EFF4F1"/>
          </w:tcPr>
          <w:p>
            <w:pPr>
              <w:spacing w:before="80" w:after="80"/>
            </w:pPr>
            <w:r>
              <w:rPr>
                <w:rFonts w:ascii="Garamond" w:hAnsi="Garamond"/>
                <w:color w:val="3A3A3A"/>
                <w:sz w:val="20"/>
              </w:rPr>
              <w:t>Full-screen and inline loading states</w:t>
            </w:r>
          </w:p>
        </w:tc>
      </w:tr>
      <w:tr>
        <w:tc>
          <w:tcPr>
            <w:tcW w:type="dxa" w:w="2016"/>
          </w:tcPr>
          <w:p>
            <w:pPr>
              <w:spacing w:before="80" w:after="80"/>
            </w:pPr>
            <w:r>
              <w:rPr>
                <w:rFonts w:ascii="Garamond" w:hAnsi="Garamond"/>
                <w:color w:val="3A3A3A"/>
                <w:sz w:val="20"/>
              </w:rPr>
              <w:t>ErrorState</w:t>
            </w:r>
          </w:p>
        </w:tc>
        <w:tc>
          <w:tcPr>
            <w:tcW w:type="dxa" w:w="2160"/>
          </w:tcPr>
          <w:p>
            <w:pPr>
              <w:spacing w:before="80" w:after="80"/>
            </w:pPr>
            <w:r>
              <w:rPr>
                <w:rFonts w:ascii="Garamond" w:hAnsi="Garamond"/>
                <w:color w:val="3A3A3A"/>
                <w:sz w:val="20"/>
              </w:rPr>
              <w:t>ErrorState.tsx</w:t>
            </w:r>
          </w:p>
        </w:tc>
        <w:tc>
          <w:tcPr>
            <w:tcW w:type="dxa" w:w="2016"/>
          </w:tcPr>
          <w:p>
            <w:pPr>
              <w:spacing w:before="80" w:after="80"/>
            </w:pPr>
            <w:r>
              <w:rPr>
                <w:rFonts w:ascii="Garamond" w:hAnsi="Garamond"/>
                <w:color w:val="3A3A3A"/>
                <w:sz w:val="20"/>
              </w:rPr>
              <w:t>All screens</w:t>
            </w:r>
          </w:p>
        </w:tc>
        <w:tc>
          <w:tcPr>
            <w:tcW w:type="dxa" w:w="3312"/>
          </w:tcPr>
          <w:p>
            <w:pPr>
              <w:spacing w:before="80" w:after="80"/>
            </w:pPr>
            <w:r>
              <w:rPr>
                <w:rFonts w:ascii="Garamond" w:hAnsi="Garamond"/>
                <w:color w:val="3A3A3A"/>
                <w:sz w:val="20"/>
              </w:rPr>
              <w:t>Error message with retry button</w:t>
            </w:r>
          </w:p>
        </w:tc>
      </w:tr>
      <w:tr>
        <w:tc>
          <w:tcPr>
            <w:tcW w:type="dxa" w:w="2016"/>
            <w:shd w:val="clear" w:color="auto" w:fill="EFF4F1"/>
          </w:tcPr>
          <w:p>
            <w:pPr>
              <w:spacing w:before="80" w:after="80"/>
            </w:pPr>
            <w:r>
              <w:rPr>
                <w:rFonts w:ascii="Garamond" w:hAnsi="Garamond"/>
                <w:color w:val="3A3A3A"/>
                <w:sz w:val="20"/>
              </w:rPr>
              <w:t>EmptyState</w:t>
            </w:r>
          </w:p>
        </w:tc>
        <w:tc>
          <w:tcPr>
            <w:tcW w:type="dxa" w:w="2160"/>
            <w:shd w:val="clear" w:color="auto" w:fill="EFF4F1"/>
          </w:tcPr>
          <w:p>
            <w:pPr>
              <w:spacing w:before="80" w:after="80"/>
            </w:pPr>
            <w:r>
              <w:rPr>
                <w:rFonts w:ascii="Garamond" w:hAnsi="Garamond"/>
                <w:color w:val="3A3A3A"/>
                <w:sz w:val="20"/>
              </w:rPr>
              <w:t>EmptyState.tsx</w:t>
            </w:r>
          </w:p>
        </w:tc>
        <w:tc>
          <w:tcPr>
            <w:tcW w:type="dxa" w:w="2016"/>
            <w:shd w:val="clear" w:color="auto" w:fill="EFF4F1"/>
          </w:tcPr>
          <w:p>
            <w:pPr>
              <w:spacing w:before="80" w:after="80"/>
            </w:pPr>
            <w:r>
              <w:rPr>
                <w:rFonts w:ascii="Garamond" w:hAnsi="Garamond"/>
                <w:color w:val="3A3A3A"/>
                <w:sz w:val="20"/>
              </w:rPr>
              <w:t>List screens</w:t>
            </w:r>
          </w:p>
        </w:tc>
        <w:tc>
          <w:tcPr>
            <w:tcW w:type="dxa" w:w="3312"/>
            <w:shd w:val="clear" w:color="auto" w:fill="EFF4F1"/>
          </w:tcPr>
          <w:p>
            <w:pPr>
              <w:spacing w:before="80" w:after="80"/>
            </w:pPr>
            <w:r>
              <w:rPr>
                <w:rFonts w:ascii="Garamond" w:hAnsi="Garamond"/>
                <w:color w:val="3A3A3A"/>
                <w:sz w:val="20"/>
              </w:rPr>
              <w:t>Illustration and message for empty lists</w:t>
            </w:r>
          </w:p>
        </w:tc>
      </w:tr>
      <w:tr>
        <w:tc>
          <w:tcPr>
            <w:tcW w:type="dxa" w:w="2016"/>
          </w:tcPr>
          <w:p>
            <w:pPr>
              <w:spacing w:before="80" w:after="80"/>
            </w:pPr>
            <w:r>
              <w:rPr>
                <w:rFonts w:ascii="Garamond" w:hAnsi="Garamond"/>
                <w:color w:val="3A3A3A"/>
                <w:sz w:val="20"/>
              </w:rPr>
              <w:t>Modal</w:t>
            </w:r>
          </w:p>
        </w:tc>
        <w:tc>
          <w:tcPr>
            <w:tcW w:type="dxa" w:w="2160"/>
          </w:tcPr>
          <w:p>
            <w:pPr>
              <w:spacing w:before="80" w:after="80"/>
            </w:pPr>
            <w:r>
              <w:rPr>
                <w:rFonts w:ascii="Garamond" w:hAnsi="Garamond"/>
                <w:color w:val="3A3A3A"/>
                <w:sz w:val="20"/>
              </w:rPr>
              <w:t>Modal.tsx</w:t>
            </w:r>
          </w:p>
        </w:tc>
        <w:tc>
          <w:tcPr>
            <w:tcW w:type="dxa" w:w="2016"/>
          </w:tcPr>
          <w:p>
            <w:pPr>
              <w:spacing w:before="80" w:after="80"/>
            </w:pPr>
            <w:r>
              <w:rPr>
                <w:rFonts w:ascii="Garamond" w:hAnsi="Garamond"/>
                <w:color w:val="3A3A3A"/>
                <w:sz w:val="20"/>
              </w:rPr>
              <w:t>SOS, confirmations</w:t>
            </w:r>
          </w:p>
        </w:tc>
        <w:tc>
          <w:tcPr>
            <w:tcW w:type="dxa" w:w="3312"/>
          </w:tcPr>
          <w:p>
            <w:pPr>
              <w:spacing w:before="80" w:after="80"/>
            </w:pPr>
            <w:r>
              <w:rPr>
                <w:rFonts w:ascii="Garamond" w:hAnsi="Garamond"/>
                <w:color w:val="3A3A3A"/>
                <w:sz w:val="20"/>
              </w:rPr>
              <w:t>Reusable bottom sheet modal</w:t>
            </w:r>
          </w:p>
        </w:tc>
      </w:tr>
      <w:tr>
        <w:tc>
          <w:tcPr>
            <w:tcW w:type="dxa" w:w="2016"/>
            <w:shd w:val="clear" w:color="auto" w:fill="EFF4F1"/>
          </w:tcPr>
          <w:p>
            <w:pPr>
              <w:spacing w:before="80" w:after="80"/>
            </w:pPr>
            <w:r>
              <w:rPr>
                <w:rFonts w:ascii="Garamond" w:hAnsi="Garamond"/>
                <w:color w:val="3A3A3A"/>
                <w:sz w:val="20"/>
              </w:rPr>
              <w:t>Badge</w:t>
            </w:r>
          </w:p>
        </w:tc>
        <w:tc>
          <w:tcPr>
            <w:tcW w:type="dxa" w:w="2160"/>
            <w:shd w:val="clear" w:color="auto" w:fill="EFF4F1"/>
          </w:tcPr>
          <w:p>
            <w:pPr>
              <w:spacing w:before="80" w:after="80"/>
            </w:pPr>
            <w:r>
              <w:rPr>
                <w:rFonts w:ascii="Garamond" w:hAnsi="Garamond"/>
                <w:color w:val="3A3A3A"/>
                <w:sz w:val="20"/>
              </w:rPr>
              <w:t>Badge.tsx</w:t>
            </w:r>
          </w:p>
        </w:tc>
        <w:tc>
          <w:tcPr>
            <w:tcW w:type="dxa" w:w="2016"/>
            <w:shd w:val="clear" w:color="auto" w:fill="EFF4F1"/>
          </w:tcPr>
          <w:p>
            <w:pPr>
              <w:spacing w:before="80" w:after="80"/>
            </w:pPr>
            <w:r>
              <w:rPr>
                <w:rFonts w:ascii="Garamond" w:hAnsi="Garamond"/>
                <w:color w:val="3A3A3A"/>
                <w:sz w:val="20"/>
              </w:rPr>
              <w:t>Chat, alerts</w:t>
            </w:r>
          </w:p>
        </w:tc>
        <w:tc>
          <w:tcPr>
            <w:tcW w:type="dxa" w:w="3312"/>
            <w:shd w:val="clear" w:color="auto" w:fill="EFF4F1"/>
          </w:tcPr>
          <w:p>
            <w:pPr>
              <w:spacing w:before="80" w:after="80"/>
            </w:pPr>
            <w:r>
              <w:rPr>
                <w:rFonts w:ascii="Garamond" w:hAnsi="Garamond"/>
                <w:color w:val="3A3A3A"/>
                <w:sz w:val="20"/>
              </w:rPr>
              <w:t>Unread count badge, alert category badge</w:t>
            </w:r>
          </w:p>
        </w:tc>
      </w:tr>
      <w:tr>
        <w:tc>
          <w:tcPr>
            <w:tcW w:type="dxa" w:w="2016"/>
          </w:tcPr>
          <w:p>
            <w:pPr>
              <w:spacing w:before="80" w:after="80"/>
            </w:pPr>
            <w:r>
              <w:rPr>
                <w:rFonts w:ascii="Garamond" w:hAnsi="Garamond"/>
                <w:color w:val="3A3A3A"/>
                <w:sz w:val="20"/>
              </w:rPr>
              <w:t>Divider</w:t>
            </w:r>
          </w:p>
        </w:tc>
        <w:tc>
          <w:tcPr>
            <w:tcW w:type="dxa" w:w="2160"/>
          </w:tcPr>
          <w:p>
            <w:pPr>
              <w:spacing w:before="80" w:after="80"/>
            </w:pPr>
            <w:r>
              <w:rPr>
                <w:rFonts w:ascii="Garamond" w:hAnsi="Garamond"/>
                <w:color w:val="3A3A3A"/>
                <w:sz w:val="20"/>
              </w:rPr>
              <w:t>Divider.tsx</w:t>
            </w:r>
          </w:p>
        </w:tc>
        <w:tc>
          <w:tcPr>
            <w:tcW w:type="dxa" w:w="2016"/>
          </w:tcPr>
          <w:p>
            <w:pPr>
              <w:spacing w:before="80" w:after="80"/>
            </w:pPr>
            <w:r>
              <w:rPr>
                <w:rFonts w:ascii="Garamond" w:hAnsi="Garamond"/>
                <w:color w:val="3A3A3A"/>
                <w:sz w:val="20"/>
              </w:rPr>
              <w:t>Lists</w:t>
            </w:r>
          </w:p>
        </w:tc>
        <w:tc>
          <w:tcPr>
            <w:tcW w:type="dxa" w:w="3312"/>
          </w:tcPr>
          <w:p>
            <w:pPr>
              <w:spacing w:before="80" w:after="80"/>
            </w:pPr>
            <w:r>
              <w:rPr>
                <w:rFonts w:ascii="Garamond" w:hAnsi="Garamond"/>
                <w:color w:val="3A3A3A"/>
                <w:sz w:val="20"/>
              </w:rPr>
              <w:t>Thin horizontal divider line</w:t>
            </w:r>
          </w:p>
        </w:tc>
      </w:tr>
      <w:tr>
        <w:tc>
          <w:tcPr>
            <w:tcW w:type="dxa" w:w="2016"/>
            <w:shd w:val="clear" w:color="auto" w:fill="EFF4F1"/>
          </w:tcPr>
          <w:p>
            <w:pPr>
              <w:spacing w:before="80" w:after="80"/>
            </w:pPr>
            <w:r>
              <w:rPr>
                <w:rFonts w:ascii="Garamond" w:hAnsi="Garamond"/>
                <w:color w:val="3A3A3A"/>
                <w:sz w:val="20"/>
              </w:rPr>
              <w:t>SafeScreen</w:t>
            </w:r>
          </w:p>
        </w:tc>
        <w:tc>
          <w:tcPr>
            <w:tcW w:type="dxa" w:w="2160"/>
            <w:shd w:val="clear" w:color="auto" w:fill="EFF4F1"/>
          </w:tcPr>
          <w:p>
            <w:pPr>
              <w:spacing w:before="80" w:after="80"/>
            </w:pPr>
            <w:r>
              <w:rPr>
                <w:rFonts w:ascii="Garamond" w:hAnsi="Garamond"/>
                <w:color w:val="3A3A3A"/>
                <w:sz w:val="20"/>
              </w:rPr>
              <w:t>SafeScreen.tsx</w:t>
            </w:r>
          </w:p>
        </w:tc>
        <w:tc>
          <w:tcPr>
            <w:tcW w:type="dxa" w:w="2016"/>
            <w:shd w:val="clear" w:color="auto" w:fill="EFF4F1"/>
          </w:tcPr>
          <w:p>
            <w:pPr>
              <w:spacing w:before="80" w:after="80"/>
            </w:pPr>
            <w:r>
              <w:rPr>
                <w:rFonts w:ascii="Garamond" w:hAnsi="Garamond"/>
                <w:color w:val="3A3A3A"/>
                <w:sz w:val="20"/>
              </w:rPr>
              <w:t>All screens</w:t>
            </w:r>
          </w:p>
        </w:tc>
        <w:tc>
          <w:tcPr>
            <w:tcW w:type="dxa" w:w="3312"/>
            <w:shd w:val="clear" w:color="auto" w:fill="EFF4F1"/>
          </w:tcPr>
          <w:p>
            <w:pPr>
              <w:spacing w:before="80" w:after="80"/>
            </w:pPr>
            <w:r>
              <w:rPr>
                <w:rFonts w:ascii="Garamond" w:hAnsi="Garamond"/>
                <w:color w:val="3A3A3A"/>
                <w:sz w:val="20"/>
              </w:rPr>
              <w:t>Wrapper with SafeAreaView and keyboard handling</w:t>
            </w:r>
          </w:p>
        </w:tc>
      </w:tr>
    </w:tbl>
    <w:p>
      <w:pPr>
        <w:spacing w:before="0" w:after="0"/>
      </w:pPr>
    </w:p>
    <w:p>
      <w:pPr>
        <w:spacing w:before="320" w:after="100"/>
      </w:pPr>
      <w:r>
        <w:rPr>
          <w:rFonts w:ascii="Garamond" w:hAnsi="Garamond"/>
          <w:b/>
          <w:color w:val="0D1B2A"/>
          <w:sz w:val="24"/>
        </w:rPr>
        <w:t>10.2  Chat Components — src/components/chat/</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0D1B2A"/>
          </w:tcPr>
          <w:p>
            <w:pPr>
              <w:spacing w:before="100" w:after="100"/>
              <w:jc w:val="center"/>
            </w:pPr>
            <w:r>
              <w:rPr>
                <w:rFonts w:ascii="Garamond" w:hAnsi="Garamond"/>
                <w:b/>
                <w:color w:val="FFFFFF"/>
                <w:sz w:val="20"/>
              </w:rPr>
              <w:t>Component</w:t>
            </w:r>
          </w:p>
        </w:tc>
        <w:tc>
          <w:tcPr>
            <w:tcW w:type="dxa" w:w="2592"/>
            <w:shd w:val="clear" w:color="auto" w:fill="0D1B2A"/>
          </w:tcPr>
          <w:p>
            <w:pPr>
              <w:spacing w:before="100" w:after="100"/>
              <w:jc w:val="center"/>
            </w:pPr>
            <w:r>
              <w:rPr>
                <w:rFonts w:ascii="Garamond" w:hAnsi="Garamond"/>
                <w:b/>
                <w:color w:val="FFFFFF"/>
                <w:sz w:val="20"/>
              </w:rPr>
              <w:t>File</w:t>
            </w:r>
          </w:p>
        </w:tc>
        <w:tc>
          <w:tcPr>
            <w:tcW w:type="dxa" w:w="4320"/>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MessageBubble</w:t>
            </w:r>
          </w:p>
        </w:tc>
        <w:tc>
          <w:tcPr>
            <w:tcW w:type="dxa" w:w="2592"/>
          </w:tcPr>
          <w:p>
            <w:pPr>
              <w:spacing w:before="80" w:after="80"/>
            </w:pPr>
            <w:r>
              <w:rPr>
                <w:rFonts w:ascii="Garamond" w:hAnsi="Garamond"/>
                <w:color w:val="3A3A3A"/>
                <w:sz w:val="20"/>
              </w:rPr>
              <w:t>MessageBubble.tsx</w:t>
            </w:r>
          </w:p>
        </w:tc>
        <w:tc>
          <w:tcPr>
            <w:tcW w:type="dxa" w:w="4320"/>
          </w:tcPr>
          <w:p>
            <w:pPr>
              <w:spacing w:before="80" w:after="80"/>
            </w:pPr>
            <w:r>
              <w:rPr>
                <w:rFonts w:ascii="Garamond" w:hAnsi="Garamond"/>
                <w:color w:val="3A3A3A"/>
                <w:sz w:val="20"/>
              </w:rPr>
              <w:t>Individual message — sent (right, green) and received (left, grey) variants</w:t>
            </w:r>
          </w:p>
        </w:tc>
      </w:tr>
      <w:tr>
        <w:tc>
          <w:tcPr>
            <w:tcW w:type="dxa" w:w="2304"/>
            <w:shd w:val="clear" w:color="auto" w:fill="EFF4F1"/>
          </w:tcPr>
          <w:p>
            <w:pPr>
              <w:spacing w:before="80" w:after="80"/>
            </w:pPr>
            <w:r>
              <w:rPr>
                <w:rFonts w:ascii="Garamond" w:hAnsi="Garamond"/>
                <w:color w:val="3A3A3A"/>
                <w:sz w:val="20"/>
              </w:rPr>
              <w:t>MessageInput</w:t>
            </w:r>
          </w:p>
        </w:tc>
        <w:tc>
          <w:tcPr>
            <w:tcW w:type="dxa" w:w="2592"/>
            <w:shd w:val="clear" w:color="auto" w:fill="EFF4F1"/>
          </w:tcPr>
          <w:p>
            <w:pPr>
              <w:spacing w:before="80" w:after="80"/>
            </w:pPr>
            <w:r>
              <w:rPr>
                <w:rFonts w:ascii="Garamond" w:hAnsi="Garamond"/>
                <w:color w:val="3A3A3A"/>
                <w:sz w:val="20"/>
              </w:rPr>
              <w:t>MessageInput.tsx</w:t>
            </w:r>
          </w:p>
        </w:tc>
        <w:tc>
          <w:tcPr>
            <w:tcW w:type="dxa" w:w="4320"/>
            <w:shd w:val="clear" w:color="auto" w:fill="EFF4F1"/>
          </w:tcPr>
          <w:p>
            <w:pPr>
              <w:spacing w:before="80" w:after="80"/>
            </w:pPr>
            <w:r>
              <w:rPr>
                <w:rFonts w:ascii="Garamond" w:hAnsi="Garamond"/>
                <w:color w:val="3A3A3A"/>
                <w:sz w:val="20"/>
              </w:rPr>
              <w:t>Text input bar at bottom of chat — with send, attachment, and voice note buttons</w:t>
            </w:r>
          </w:p>
        </w:tc>
      </w:tr>
      <w:tr>
        <w:tc>
          <w:tcPr>
            <w:tcW w:type="dxa" w:w="2304"/>
          </w:tcPr>
          <w:p>
            <w:pPr>
              <w:spacing w:before="80" w:after="80"/>
            </w:pPr>
            <w:r>
              <w:rPr>
                <w:rFonts w:ascii="Garamond" w:hAnsi="Garamond"/>
                <w:color w:val="3A3A3A"/>
                <w:sz w:val="20"/>
              </w:rPr>
              <w:t>ConversationItem</w:t>
            </w:r>
          </w:p>
        </w:tc>
        <w:tc>
          <w:tcPr>
            <w:tcW w:type="dxa" w:w="2592"/>
          </w:tcPr>
          <w:p>
            <w:pPr>
              <w:spacing w:before="80" w:after="80"/>
            </w:pPr>
            <w:r>
              <w:rPr>
                <w:rFonts w:ascii="Garamond" w:hAnsi="Garamond"/>
                <w:color w:val="3A3A3A"/>
                <w:sz w:val="20"/>
              </w:rPr>
              <w:t>ConversationItem.tsx</w:t>
            </w:r>
          </w:p>
        </w:tc>
        <w:tc>
          <w:tcPr>
            <w:tcW w:type="dxa" w:w="4320"/>
          </w:tcPr>
          <w:p>
            <w:pPr>
              <w:spacing w:before="80" w:after="80"/>
            </w:pPr>
            <w:r>
              <w:rPr>
                <w:rFonts w:ascii="Garamond" w:hAnsi="Garamond"/>
                <w:color w:val="3A3A3A"/>
                <w:sz w:val="20"/>
              </w:rPr>
              <w:t>Row in conversation list — avatar, name, last message preview, unread count</w:t>
            </w:r>
          </w:p>
        </w:tc>
      </w:tr>
      <w:tr>
        <w:tc>
          <w:tcPr>
            <w:tcW w:type="dxa" w:w="2304"/>
            <w:shd w:val="clear" w:color="auto" w:fill="EFF4F1"/>
          </w:tcPr>
          <w:p>
            <w:pPr>
              <w:spacing w:before="80" w:after="80"/>
            </w:pPr>
            <w:r>
              <w:rPr>
                <w:rFonts w:ascii="Garamond" w:hAnsi="Garamond"/>
                <w:color w:val="3A3A3A"/>
                <w:sz w:val="20"/>
              </w:rPr>
              <w:t>SOSButton</w:t>
            </w:r>
          </w:p>
        </w:tc>
        <w:tc>
          <w:tcPr>
            <w:tcW w:type="dxa" w:w="2592"/>
            <w:shd w:val="clear" w:color="auto" w:fill="EFF4F1"/>
          </w:tcPr>
          <w:p>
            <w:pPr>
              <w:spacing w:before="80" w:after="80"/>
            </w:pPr>
            <w:r>
              <w:rPr>
                <w:rFonts w:ascii="Garamond" w:hAnsi="Garamond"/>
                <w:color w:val="3A3A3A"/>
                <w:sz w:val="20"/>
              </w:rPr>
              <w:t>SOSButton.tsx</w:t>
            </w:r>
          </w:p>
        </w:tc>
        <w:tc>
          <w:tcPr>
            <w:tcW w:type="dxa" w:w="4320"/>
            <w:shd w:val="clear" w:color="auto" w:fill="EFF4F1"/>
          </w:tcPr>
          <w:p>
            <w:pPr>
              <w:spacing w:before="80" w:after="80"/>
            </w:pPr>
            <w:r>
              <w:rPr>
                <w:rFonts w:ascii="Garamond" w:hAnsi="Garamond"/>
                <w:color w:val="3A3A3A"/>
                <w:sz w:val="20"/>
              </w:rPr>
              <w:t>Press-and-hold SOS button — shows countdown, triggers SOS on hold complete</w:t>
            </w:r>
          </w:p>
        </w:tc>
      </w:tr>
      <w:tr>
        <w:tc>
          <w:tcPr>
            <w:tcW w:type="dxa" w:w="2304"/>
          </w:tcPr>
          <w:p>
            <w:pPr>
              <w:spacing w:before="80" w:after="80"/>
            </w:pPr>
            <w:r>
              <w:rPr>
                <w:rFonts w:ascii="Garamond" w:hAnsi="Garamond"/>
                <w:color w:val="3A3A3A"/>
                <w:sz w:val="20"/>
              </w:rPr>
              <w:t>StatusRing</w:t>
            </w:r>
          </w:p>
        </w:tc>
        <w:tc>
          <w:tcPr>
            <w:tcW w:type="dxa" w:w="2592"/>
          </w:tcPr>
          <w:p>
            <w:pPr>
              <w:spacing w:before="80" w:after="80"/>
            </w:pPr>
            <w:r>
              <w:rPr>
                <w:rFonts w:ascii="Garamond" w:hAnsi="Garamond"/>
                <w:color w:val="3A3A3A"/>
                <w:sz w:val="20"/>
              </w:rPr>
              <w:t>StatusRing.tsx</w:t>
            </w:r>
          </w:p>
        </w:tc>
        <w:tc>
          <w:tcPr>
            <w:tcW w:type="dxa" w:w="4320"/>
          </w:tcPr>
          <w:p>
            <w:pPr>
              <w:spacing w:before="80" w:after="80"/>
            </w:pPr>
            <w:r>
              <w:rPr>
                <w:rFonts w:ascii="Garamond" w:hAnsi="Garamond"/>
                <w:color w:val="3A3A3A"/>
                <w:sz w:val="20"/>
              </w:rPr>
              <w:t>Coloured ring around avatar indicating an active status update</w:t>
            </w:r>
          </w:p>
        </w:tc>
      </w:tr>
      <w:tr>
        <w:tc>
          <w:tcPr>
            <w:tcW w:type="dxa" w:w="2304"/>
            <w:shd w:val="clear" w:color="auto" w:fill="EFF4F1"/>
          </w:tcPr>
          <w:p>
            <w:pPr>
              <w:spacing w:before="80" w:after="80"/>
            </w:pPr>
            <w:r>
              <w:rPr>
                <w:rFonts w:ascii="Garamond" w:hAnsi="Garamond"/>
                <w:color w:val="3A3A3A"/>
                <w:sz w:val="20"/>
              </w:rPr>
              <w:t>TypingIndicator</w:t>
            </w:r>
          </w:p>
        </w:tc>
        <w:tc>
          <w:tcPr>
            <w:tcW w:type="dxa" w:w="2592"/>
            <w:shd w:val="clear" w:color="auto" w:fill="EFF4F1"/>
          </w:tcPr>
          <w:p>
            <w:pPr>
              <w:spacing w:before="80" w:after="80"/>
            </w:pPr>
            <w:r>
              <w:rPr>
                <w:rFonts w:ascii="Garamond" w:hAnsi="Garamond"/>
                <w:color w:val="3A3A3A"/>
                <w:sz w:val="20"/>
              </w:rPr>
              <w:t>TypingIndicator.tsx</w:t>
            </w:r>
          </w:p>
        </w:tc>
        <w:tc>
          <w:tcPr>
            <w:tcW w:type="dxa" w:w="4320"/>
            <w:shd w:val="clear" w:color="auto" w:fill="EFF4F1"/>
          </w:tcPr>
          <w:p>
            <w:pPr>
              <w:spacing w:before="80" w:after="80"/>
            </w:pPr>
            <w:r>
              <w:rPr>
                <w:rFonts w:ascii="Garamond" w:hAnsi="Garamond"/>
                <w:color w:val="3A3A3A"/>
                <w:sz w:val="20"/>
              </w:rPr>
              <w:t>Animated dots showing "Name is typing..."</w:t>
            </w:r>
          </w:p>
        </w:tc>
      </w:tr>
    </w:tbl>
    <w:p>
      <w:pPr>
        <w:spacing w:before="0" w:after="0"/>
      </w:pPr>
    </w:p>
    <w:p>
      <w:pPr>
        <w:spacing w:before="320" w:after="100"/>
      </w:pPr>
      <w:r>
        <w:rPr>
          <w:rFonts w:ascii="Garamond" w:hAnsi="Garamond"/>
          <w:b/>
          <w:color w:val="0D1B2A"/>
          <w:sz w:val="24"/>
        </w:rPr>
        <w:t>10.3  Feed Components — src/components/feed/</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0D1B2A"/>
          </w:tcPr>
          <w:p>
            <w:pPr>
              <w:spacing w:before="100" w:after="100"/>
              <w:jc w:val="center"/>
            </w:pPr>
            <w:r>
              <w:rPr>
                <w:rFonts w:ascii="Garamond" w:hAnsi="Garamond"/>
                <w:b/>
                <w:color w:val="FFFFFF"/>
                <w:sz w:val="20"/>
              </w:rPr>
              <w:t>Component</w:t>
            </w:r>
          </w:p>
        </w:tc>
        <w:tc>
          <w:tcPr>
            <w:tcW w:type="dxa" w:w="2592"/>
            <w:shd w:val="clear" w:color="auto" w:fill="0D1B2A"/>
          </w:tcPr>
          <w:p>
            <w:pPr>
              <w:spacing w:before="100" w:after="100"/>
              <w:jc w:val="center"/>
            </w:pPr>
            <w:r>
              <w:rPr>
                <w:rFonts w:ascii="Garamond" w:hAnsi="Garamond"/>
                <w:b/>
                <w:color w:val="FFFFFF"/>
                <w:sz w:val="20"/>
              </w:rPr>
              <w:t>File</w:t>
            </w:r>
          </w:p>
        </w:tc>
        <w:tc>
          <w:tcPr>
            <w:tcW w:type="dxa" w:w="4032"/>
            <w:shd w:val="clear" w:color="auto" w:fill="0D1B2A"/>
          </w:tcPr>
          <w:p>
            <w:pPr>
              <w:spacing w:before="100" w:after="100"/>
              <w:jc w:val="center"/>
            </w:pPr>
            <w:r>
              <w:rPr>
                <w:rFonts w:ascii="Garamond" w:hAnsi="Garamond"/>
                <w:b/>
                <w:color w:val="FFFFFF"/>
                <w:sz w:val="20"/>
              </w:rPr>
              <w:t>Description</w:t>
            </w:r>
          </w:p>
        </w:tc>
      </w:tr>
      <w:tr>
        <w:tc>
          <w:tcPr>
            <w:tcW w:type="dxa" w:w="2592"/>
          </w:tcPr>
          <w:p>
            <w:pPr>
              <w:spacing w:before="80" w:after="80"/>
            </w:pPr>
            <w:r>
              <w:rPr>
                <w:rFonts w:ascii="Garamond" w:hAnsi="Garamond"/>
                <w:color w:val="3A3A3A"/>
                <w:sz w:val="20"/>
              </w:rPr>
              <w:t>PostCard</w:t>
            </w:r>
          </w:p>
        </w:tc>
        <w:tc>
          <w:tcPr>
            <w:tcW w:type="dxa" w:w="2592"/>
          </w:tcPr>
          <w:p>
            <w:pPr>
              <w:spacing w:before="80" w:after="80"/>
            </w:pPr>
            <w:r>
              <w:rPr>
                <w:rFonts w:ascii="Garamond" w:hAnsi="Garamond"/>
                <w:color w:val="3A3A3A"/>
                <w:sz w:val="20"/>
              </w:rPr>
              <w:t>PostCard.tsx</w:t>
            </w:r>
          </w:p>
        </w:tc>
        <w:tc>
          <w:tcPr>
            <w:tcW w:type="dxa" w:w="4032"/>
          </w:tcPr>
          <w:p>
            <w:pPr>
              <w:spacing w:before="80" w:after="80"/>
            </w:pPr>
            <w:r>
              <w:rPr>
                <w:rFonts w:ascii="Garamond" w:hAnsi="Garamond"/>
                <w:color w:val="3A3A3A"/>
                <w:sz w:val="20"/>
              </w:rPr>
              <w:t>Full post with avatar, name, content, media, reaction bar, reply count</w:t>
            </w:r>
          </w:p>
        </w:tc>
      </w:tr>
      <w:tr>
        <w:tc>
          <w:tcPr>
            <w:tcW w:type="dxa" w:w="2592"/>
            <w:shd w:val="clear" w:color="auto" w:fill="EFF4F1"/>
          </w:tcPr>
          <w:p>
            <w:pPr>
              <w:spacing w:before="80" w:after="80"/>
            </w:pPr>
            <w:r>
              <w:rPr>
                <w:rFonts w:ascii="Garamond" w:hAnsi="Garamond"/>
                <w:color w:val="3A3A3A"/>
                <w:sz w:val="20"/>
              </w:rPr>
              <w:t>AlertBadge</w:t>
            </w:r>
          </w:p>
        </w:tc>
        <w:tc>
          <w:tcPr>
            <w:tcW w:type="dxa" w:w="2592"/>
            <w:shd w:val="clear" w:color="auto" w:fill="EFF4F1"/>
          </w:tcPr>
          <w:p>
            <w:pPr>
              <w:spacing w:before="80" w:after="80"/>
            </w:pPr>
            <w:r>
              <w:rPr>
                <w:rFonts w:ascii="Garamond" w:hAnsi="Garamond"/>
                <w:color w:val="3A3A3A"/>
                <w:sz w:val="20"/>
              </w:rPr>
              <w:t>AlertBadge.tsx</w:t>
            </w:r>
          </w:p>
        </w:tc>
        <w:tc>
          <w:tcPr>
            <w:tcW w:type="dxa" w:w="4032"/>
            <w:shd w:val="clear" w:color="auto" w:fill="EFF4F1"/>
          </w:tcPr>
          <w:p>
            <w:pPr>
              <w:spacing w:before="80" w:after="80"/>
            </w:pPr>
            <w:r>
              <w:rPr>
                <w:rFonts w:ascii="Garamond" w:hAnsi="Garamond"/>
                <w:color w:val="3A3A3A"/>
                <w:sz w:val="20"/>
              </w:rPr>
              <w:t>Coloured category label on alert posts: ⚡ Utility, 🚨 Safety, etc.</w:t>
            </w:r>
          </w:p>
        </w:tc>
      </w:tr>
      <w:tr>
        <w:tc>
          <w:tcPr>
            <w:tcW w:type="dxa" w:w="2592"/>
          </w:tcPr>
          <w:p>
            <w:pPr>
              <w:spacing w:before="80" w:after="80"/>
            </w:pPr>
            <w:r>
              <w:rPr>
                <w:rFonts w:ascii="Garamond" w:hAnsi="Garamond"/>
                <w:color w:val="3A3A3A"/>
                <w:sz w:val="20"/>
              </w:rPr>
              <w:t>ReactionBar</w:t>
            </w:r>
          </w:p>
        </w:tc>
        <w:tc>
          <w:tcPr>
            <w:tcW w:type="dxa" w:w="2592"/>
          </w:tcPr>
          <w:p>
            <w:pPr>
              <w:spacing w:before="80" w:after="80"/>
            </w:pPr>
            <w:r>
              <w:rPr>
                <w:rFonts w:ascii="Garamond" w:hAnsi="Garamond"/>
                <w:color w:val="3A3A3A"/>
                <w:sz w:val="20"/>
              </w:rPr>
              <w:t>ReactionBar.tsx</w:t>
            </w:r>
          </w:p>
        </w:tc>
        <w:tc>
          <w:tcPr>
            <w:tcW w:type="dxa" w:w="4032"/>
          </w:tcPr>
          <w:p>
            <w:pPr>
              <w:spacing w:before="80" w:after="80"/>
            </w:pPr>
            <w:r>
              <w:rPr>
                <w:rFonts w:ascii="Garamond" w:hAnsi="Garamond"/>
                <w:color w:val="3A3A3A"/>
                <w:sz w:val="20"/>
              </w:rPr>
              <w:t>Like, reply, reshare buttons row at bottom of each post</w:t>
            </w:r>
          </w:p>
        </w:tc>
      </w:tr>
      <w:tr>
        <w:tc>
          <w:tcPr>
            <w:tcW w:type="dxa" w:w="2592"/>
            <w:shd w:val="clear" w:color="auto" w:fill="EFF4F1"/>
          </w:tcPr>
          <w:p>
            <w:pPr>
              <w:spacing w:before="80" w:after="80"/>
            </w:pPr>
            <w:r>
              <w:rPr>
                <w:rFonts w:ascii="Garamond" w:hAnsi="Garamond"/>
                <w:color w:val="3A3A3A"/>
                <w:sz w:val="20"/>
              </w:rPr>
              <w:t>PostComposer</w:t>
            </w:r>
          </w:p>
        </w:tc>
        <w:tc>
          <w:tcPr>
            <w:tcW w:type="dxa" w:w="2592"/>
            <w:shd w:val="clear" w:color="auto" w:fill="EFF4F1"/>
          </w:tcPr>
          <w:p>
            <w:pPr>
              <w:spacing w:before="80" w:after="80"/>
            </w:pPr>
            <w:r>
              <w:rPr>
                <w:rFonts w:ascii="Garamond" w:hAnsi="Garamond"/>
                <w:color w:val="3A3A3A"/>
                <w:sz w:val="20"/>
              </w:rPr>
              <w:t>PostComposer.tsx</w:t>
            </w:r>
          </w:p>
        </w:tc>
        <w:tc>
          <w:tcPr>
            <w:tcW w:type="dxa" w:w="4032"/>
            <w:shd w:val="clear" w:color="auto" w:fill="EFF4F1"/>
          </w:tcPr>
          <w:p>
            <w:pPr>
              <w:spacing w:before="80" w:after="80"/>
            </w:pPr>
            <w:r>
              <w:rPr>
                <w:rFonts w:ascii="Garamond" w:hAnsi="Garamond"/>
                <w:color w:val="3A3A3A"/>
                <w:sz w:val="20"/>
              </w:rPr>
              <w:t>Compact new-post input on feed screen with camera and alert tag buttons</w:t>
            </w:r>
          </w:p>
        </w:tc>
      </w:tr>
      <w:tr>
        <w:tc>
          <w:tcPr>
            <w:tcW w:type="dxa" w:w="2592"/>
          </w:tcPr>
          <w:p>
            <w:pPr>
              <w:spacing w:before="80" w:after="80"/>
            </w:pPr>
            <w:r>
              <w:rPr>
                <w:rFonts w:ascii="Garamond" w:hAnsi="Garamond"/>
                <w:color w:val="3A3A3A"/>
                <w:sz w:val="20"/>
              </w:rPr>
              <w:t>AlertCategoryPicker</w:t>
            </w:r>
          </w:p>
        </w:tc>
        <w:tc>
          <w:tcPr>
            <w:tcW w:type="dxa" w:w="2592"/>
          </w:tcPr>
          <w:p>
            <w:pPr>
              <w:spacing w:before="80" w:after="80"/>
            </w:pPr>
            <w:r>
              <w:rPr>
                <w:rFonts w:ascii="Garamond" w:hAnsi="Garamond"/>
                <w:color w:val="3A3A3A"/>
                <w:sz w:val="20"/>
              </w:rPr>
              <w:t>AlertCategoryPicker.tsx</w:t>
            </w:r>
          </w:p>
        </w:tc>
        <w:tc>
          <w:tcPr>
            <w:tcW w:type="dxa" w:w="4032"/>
          </w:tcPr>
          <w:p>
            <w:pPr>
              <w:spacing w:before="80" w:after="80"/>
            </w:pPr>
            <w:r>
              <w:rPr>
                <w:rFonts w:ascii="Garamond" w:hAnsi="Garamond"/>
                <w:color w:val="3A3A3A"/>
                <w:sz w:val="20"/>
              </w:rPr>
              <w:t>Category selector shown in NewPostScreen when alert toggle is on</w:t>
            </w:r>
          </w:p>
        </w:tc>
      </w:tr>
      <w:tr>
        <w:tc>
          <w:tcPr>
            <w:tcW w:type="dxa" w:w="2592"/>
            <w:shd w:val="clear" w:color="auto" w:fill="EFF4F1"/>
          </w:tcPr>
          <w:p>
            <w:pPr>
              <w:spacing w:before="80" w:after="80"/>
            </w:pPr>
            <w:r>
              <w:rPr>
                <w:rFonts w:ascii="Garamond" w:hAnsi="Garamond"/>
                <w:color w:val="3A3A3A"/>
                <w:sz w:val="20"/>
              </w:rPr>
              <w:t>TrendingItem</w:t>
            </w:r>
          </w:p>
        </w:tc>
        <w:tc>
          <w:tcPr>
            <w:tcW w:type="dxa" w:w="2592"/>
            <w:shd w:val="clear" w:color="auto" w:fill="EFF4F1"/>
          </w:tcPr>
          <w:p>
            <w:pPr>
              <w:spacing w:before="80" w:after="80"/>
            </w:pPr>
            <w:r>
              <w:rPr>
                <w:rFonts w:ascii="Garamond" w:hAnsi="Garamond"/>
                <w:color w:val="3A3A3A"/>
                <w:sz w:val="20"/>
              </w:rPr>
              <w:t>TrendingItem.tsx</w:t>
            </w:r>
          </w:p>
        </w:tc>
        <w:tc>
          <w:tcPr>
            <w:tcW w:type="dxa" w:w="4032"/>
            <w:shd w:val="clear" w:color="auto" w:fill="EFF4F1"/>
          </w:tcPr>
          <w:p>
            <w:pPr>
              <w:spacing w:before="80" w:after="80"/>
            </w:pPr>
            <w:r>
              <w:rPr>
                <w:rFonts w:ascii="Garamond" w:hAnsi="Garamond"/>
                <w:color w:val="3A3A3A"/>
                <w:sz w:val="20"/>
              </w:rPr>
              <w:t>Row in trending topics list</w:t>
            </w:r>
          </w:p>
        </w:tc>
      </w:tr>
    </w:tbl>
    <w:p>
      <w:pPr>
        <w:spacing w:before="0" w:after="0"/>
      </w:pPr>
    </w:p>
    <w:p>
      <w:pPr>
        <w:spacing w:before="320" w:after="100"/>
      </w:pPr>
      <w:r>
        <w:rPr>
          <w:rFonts w:ascii="Garamond" w:hAnsi="Garamond"/>
          <w:b/>
          <w:color w:val="0D1B2A"/>
          <w:sz w:val="24"/>
        </w:rPr>
        <w:t>10.4  Edu Components — src/components/edu/</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0D1B2A"/>
          </w:tcPr>
          <w:p>
            <w:pPr>
              <w:spacing w:before="100" w:after="100"/>
              <w:jc w:val="center"/>
            </w:pPr>
            <w:r>
              <w:rPr>
                <w:rFonts w:ascii="Garamond" w:hAnsi="Garamond"/>
                <w:b/>
                <w:color w:val="FFFFFF"/>
                <w:sz w:val="20"/>
              </w:rPr>
              <w:t>Component</w:t>
            </w:r>
          </w:p>
        </w:tc>
        <w:tc>
          <w:tcPr>
            <w:tcW w:type="dxa" w:w="2592"/>
            <w:shd w:val="clear" w:color="auto" w:fill="0D1B2A"/>
          </w:tcPr>
          <w:p>
            <w:pPr>
              <w:spacing w:before="100" w:after="100"/>
              <w:jc w:val="center"/>
            </w:pPr>
            <w:r>
              <w:rPr>
                <w:rFonts w:ascii="Garamond" w:hAnsi="Garamond"/>
                <w:b/>
                <w:color w:val="FFFFFF"/>
                <w:sz w:val="20"/>
              </w:rPr>
              <w:t>File</w:t>
            </w:r>
          </w:p>
        </w:tc>
        <w:tc>
          <w:tcPr>
            <w:tcW w:type="dxa" w:w="4320"/>
            <w:shd w:val="clear" w:color="auto" w:fill="0D1B2A"/>
          </w:tcPr>
          <w:p>
            <w:pPr>
              <w:spacing w:before="100" w:after="100"/>
              <w:jc w:val="center"/>
            </w:pPr>
            <w:r>
              <w:rPr>
                <w:rFonts w:ascii="Garamond" w:hAnsi="Garamond"/>
                <w:b/>
                <w:color w:val="FFFFFF"/>
                <w:sz w:val="20"/>
              </w:rPr>
              <w:t>Description</w:t>
            </w:r>
          </w:p>
        </w:tc>
      </w:tr>
      <w:tr>
        <w:tc>
          <w:tcPr>
            <w:tcW w:type="dxa" w:w="2304"/>
          </w:tcPr>
          <w:p>
            <w:pPr>
              <w:spacing w:before="80" w:after="80"/>
            </w:pPr>
            <w:r>
              <w:rPr>
                <w:rFonts w:ascii="Garamond" w:hAnsi="Garamond"/>
                <w:color w:val="3A3A3A"/>
                <w:sz w:val="20"/>
              </w:rPr>
              <w:t>SubjectCard</w:t>
            </w:r>
          </w:p>
        </w:tc>
        <w:tc>
          <w:tcPr>
            <w:tcW w:type="dxa" w:w="2592"/>
          </w:tcPr>
          <w:p>
            <w:pPr>
              <w:spacing w:before="80" w:after="80"/>
            </w:pPr>
            <w:r>
              <w:rPr>
                <w:rFonts w:ascii="Garamond" w:hAnsi="Garamond"/>
                <w:color w:val="3A3A3A"/>
                <w:sz w:val="20"/>
              </w:rPr>
              <w:t>SubjectCard.tsx</w:t>
            </w:r>
          </w:p>
        </w:tc>
        <w:tc>
          <w:tcPr>
            <w:tcW w:type="dxa" w:w="4320"/>
          </w:tcPr>
          <w:p>
            <w:pPr>
              <w:spacing w:before="80" w:after="80"/>
            </w:pPr>
            <w:r>
              <w:rPr>
                <w:rFonts w:ascii="Garamond" w:hAnsi="Garamond"/>
                <w:color w:val="3A3A3A"/>
                <w:sz w:val="20"/>
              </w:rPr>
              <w:t>Grid card for each subject on the Edu home screen</w:t>
            </w:r>
          </w:p>
        </w:tc>
      </w:tr>
      <w:tr>
        <w:tc>
          <w:tcPr>
            <w:tcW w:type="dxa" w:w="2304"/>
            <w:shd w:val="clear" w:color="auto" w:fill="EFF4F1"/>
          </w:tcPr>
          <w:p>
            <w:pPr>
              <w:spacing w:before="80" w:after="80"/>
            </w:pPr>
            <w:r>
              <w:rPr>
                <w:rFonts w:ascii="Garamond" w:hAnsi="Garamond"/>
                <w:color w:val="3A3A3A"/>
                <w:sz w:val="20"/>
              </w:rPr>
              <w:t>PaperItem</w:t>
            </w:r>
          </w:p>
        </w:tc>
        <w:tc>
          <w:tcPr>
            <w:tcW w:type="dxa" w:w="2592"/>
            <w:shd w:val="clear" w:color="auto" w:fill="EFF4F1"/>
          </w:tcPr>
          <w:p>
            <w:pPr>
              <w:spacing w:before="80" w:after="80"/>
            </w:pPr>
            <w:r>
              <w:rPr>
                <w:rFonts w:ascii="Garamond" w:hAnsi="Garamond"/>
                <w:color w:val="3A3A3A"/>
                <w:sz w:val="20"/>
              </w:rPr>
              <w:t>PaperItem.tsx</w:t>
            </w:r>
          </w:p>
        </w:tc>
        <w:tc>
          <w:tcPr>
            <w:tcW w:type="dxa" w:w="4320"/>
            <w:shd w:val="clear" w:color="auto" w:fill="EFF4F1"/>
          </w:tcPr>
          <w:p>
            <w:pPr>
              <w:spacing w:before="80" w:after="80"/>
            </w:pPr>
            <w:r>
              <w:rPr>
                <w:rFonts w:ascii="Garamond" w:hAnsi="Garamond"/>
                <w:color w:val="3A3A3A"/>
                <w:sz w:val="20"/>
              </w:rPr>
              <w:t>Row in paper list — subject, year, paper number, download button, offline indicator</w:t>
            </w:r>
          </w:p>
        </w:tc>
      </w:tr>
      <w:tr>
        <w:tc>
          <w:tcPr>
            <w:tcW w:type="dxa" w:w="2304"/>
          </w:tcPr>
          <w:p>
            <w:pPr>
              <w:spacing w:before="80" w:after="80"/>
            </w:pPr>
            <w:r>
              <w:rPr>
                <w:rFonts w:ascii="Garamond" w:hAnsi="Garamond"/>
                <w:color w:val="3A3A3A"/>
                <w:sz w:val="20"/>
              </w:rPr>
              <w:t>SearchBar</w:t>
            </w:r>
          </w:p>
        </w:tc>
        <w:tc>
          <w:tcPr>
            <w:tcW w:type="dxa" w:w="2592"/>
          </w:tcPr>
          <w:p>
            <w:pPr>
              <w:spacing w:before="80" w:after="80"/>
            </w:pPr>
            <w:r>
              <w:rPr>
                <w:rFonts w:ascii="Garamond" w:hAnsi="Garamond"/>
                <w:color w:val="3A3A3A"/>
                <w:sz w:val="20"/>
              </w:rPr>
              <w:t>SearchBar.tsx</w:t>
            </w:r>
          </w:p>
        </w:tc>
        <w:tc>
          <w:tcPr>
            <w:tcW w:type="dxa" w:w="4320"/>
          </w:tcPr>
          <w:p>
            <w:pPr>
              <w:spacing w:before="80" w:after="80"/>
            </w:pPr>
            <w:r>
              <w:rPr>
                <w:rFonts w:ascii="Garamond" w:hAnsi="Garamond"/>
                <w:color w:val="3A3A3A"/>
                <w:sz w:val="20"/>
              </w:rPr>
              <w:t>Edu-specific search bar with filter chips (grade, year)</w:t>
            </w:r>
          </w:p>
        </w:tc>
      </w:tr>
      <w:tr>
        <w:tc>
          <w:tcPr>
            <w:tcW w:type="dxa" w:w="2304"/>
            <w:shd w:val="clear" w:color="auto" w:fill="EFF4F1"/>
          </w:tcPr>
          <w:p>
            <w:pPr>
              <w:spacing w:before="80" w:after="80"/>
            </w:pPr>
            <w:r>
              <w:rPr>
                <w:rFonts w:ascii="Garamond" w:hAnsi="Garamond"/>
                <w:color w:val="3A3A3A"/>
                <w:sz w:val="20"/>
              </w:rPr>
              <w:t>DownloadButton</w:t>
            </w:r>
          </w:p>
        </w:tc>
        <w:tc>
          <w:tcPr>
            <w:tcW w:type="dxa" w:w="2592"/>
            <w:shd w:val="clear" w:color="auto" w:fill="EFF4F1"/>
          </w:tcPr>
          <w:p>
            <w:pPr>
              <w:spacing w:before="80" w:after="80"/>
            </w:pPr>
            <w:r>
              <w:rPr>
                <w:rFonts w:ascii="Garamond" w:hAnsi="Garamond"/>
                <w:color w:val="3A3A3A"/>
                <w:sz w:val="20"/>
              </w:rPr>
              <w:t>DownloadButton.tsx</w:t>
            </w:r>
          </w:p>
        </w:tc>
        <w:tc>
          <w:tcPr>
            <w:tcW w:type="dxa" w:w="4320"/>
            <w:shd w:val="clear" w:color="auto" w:fill="EFF4F1"/>
          </w:tcPr>
          <w:p>
            <w:pPr>
              <w:spacing w:before="80" w:after="80"/>
            </w:pPr>
            <w:r>
              <w:rPr>
                <w:rFonts w:ascii="Garamond" w:hAnsi="Garamond"/>
                <w:color w:val="3A3A3A"/>
                <w:sz w:val="20"/>
              </w:rPr>
              <w:t>Download/downloaded state button — shows progress, confirms when done</w:t>
            </w:r>
          </w:p>
        </w:tc>
      </w:tr>
    </w:tbl>
    <w:p>
      <w:r>
        <w:br w:type="page"/>
      </w:r>
    </w:p>
    <w:p>
      <w:pPr>
        <w:spacing w:before="480" w:after="200"/>
        <w:pBdr>
          <w:bottom w:val="single" w:sz="12" w:space="1" w:color="006B3C"/>
        </w:pBdr>
      </w:pPr>
      <w:r>
        <w:rPr>
          <w:rFonts w:ascii="Garamond" w:hAnsi="Garamond"/>
          <w:b/>
          <w:color w:val="0D1B2A"/>
          <w:sz w:val="28"/>
        </w:rPr>
        <w:t>11. THIRD-PARTY INTEGRATIONS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0D1B2A"/>
          </w:tcPr>
          <w:p>
            <w:pPr>
              <w:spacing w:before="100" w:after="100"/>
              <w:jc w:val="center"/>
            </w:pPr>
            <w:r>
              <w:rPr>
                <w:rFonts w:ascii="Garamond" w:hAnsi="Garamond"/>
                <w:b/>
                <w:color w:val="FFFFFF"/>
                <w:sz w:val="20"/>
              </w:rPr>
              <w:t>Service</w:t>
            </w:r>
          </w:p>
        </w:tc>
        <w:tc>
          <w:tcPr>
            <w:tcW w:type="dxa" w:w="2016"/>
            <w:shd w:val="clear" w:color="auto" w:fill="0D1B2A"/>
          </w:tcPr>
          <w:p>
            <w:pPr>
              <w:spacing w:before="100" w:after="100"/>
              <w:jc w:val="center"/>
            </w:pPr>
            <w:r>
              <w:rPr>
                <w:rFonts w:ascii="Garamond" w:hAnsi="Garamond"/>
                <w:b/>
                <w:color w:val="FFFFFF"/>
                <w:sz w:val="20"/>
              </w:rPr>
              <w:t>Where Integrated</w:t>
            </w:r>
          </w:p>
        </w:tc>
        <w:tc>
          <w:tcPr>
            <w:tcW w:type="dxa" w:w="2592"/>
            <w:shd w:val="clear" w:color="auto" w:fill="0D1B2A"/>
          </w:tcPr>
          <w:p>
            <w:pPr>
              <w:spacing w:before="100" w:after="100"/>
              <w:jc w:val="center"/>
            </w:pPr>
            <w:r>
              <w:rPr>
                <w:rFonts w:ascii="Garamond" w:hAnsi="Garamond"/>
                <w:b/>
                <w:color w:val="FFFFFF"/>
                <w:sz w:val="20"/>
              </w:rPr>
              <w:t>Files</w:t>
            </w:r>
          </w:p>
        </w:tc>
        <w:tc>
          <w:tcPr>
            <w:tcW w:type="dxa" w:w="2880"/>
            <w:shd w:val="clear" w:color="auto" w:fill="0D1B2A"/>
          </w:tcPr>
          <w:p>
            <w:pPr>
              <w:spacing w:before="100" w:after="100"/>
              <w:jc w:val="center"/>
            </w:pPr>
            <w:r>
              <w:rPr>
                <w:rFonts w:ascii="Garamond" w:hAnsi="Garamond"/>
                <w:b/>
                <w:color w:val="FFFFFF"/>
                <w:sz w:val="20"/>
              </w:rPr>
              <w:t>Setup Steps</w:t>
            </w:r>
          </w:p>
        </w:tc>
      </w:tr>
      <w:tr>
        <w:tc>
          <w:tcPr>
            <w:tcW w:type="dxa" w:w="1872"/>
          </w:tcPr>
          <w:p>
            <w:pPr>
              <w:spacing w:before="80" w:after="80"/>
            </w:pPr>
            <w:r>
              <w:rPr>
                <w:rFonts w:ascii="Garamond" w:hAnsi="Garamond"/>
                <w:color w:val="3A3A3A"/>
                <w:sz w:val="20"/>
              </w:rPr>
              <w:t>Supabase Auth</w:t>
            </w:r>
          </w:p>
        </w:tc>
        <w:tc>
          <w:tcPr>
            <w:tcW w:type="dxa" w:w="2016"/>
          </w:tcPr>
          <w:p>
            <w:pPr>
              <w:spacing w:before="80" w:after="80"/>
            </w:pPr>
            <w:r>
              <w:rPr>
                <w:rFonts w:ascii="Garamond" w:hAnsi="Garamond"/>
                <w:color w:val="3A3A3A"/>
                <w:sz w:val="20"/>
              </w:rPr>
              <w:t>Backend + Mobile</w:t>
            </w:r>
          </w:p>
        </w:tc>
        <w:tc>
          <w:tcPr>
            <w:tcW w:type="dxa" w:w="2592"/>
          </w:tcPr>
          <w:p>
            <w:pPr>
              <w:spacing w:before="80" w:after="80"/>
            </w:pPr>
            <w:r>
              <w:rPr>
                <w:rFonts w:ascii="Garamond" w:hAnsi="Garamond"/>
                <w:color w:val="3A3A3A"/>
                <w:sz w:val="20"/>
              </w:rPr>
              <w:t>backend/src/config/database.ts</w:t>
              <w:br/>
              <w:t>apps/mobile/src/services/api/client.ts</w:t>
            </w:r>
          </w:p>
        </w:tc>
        <w:tc>
          <w:tcPr>
            <w:tcW w:type="dxa" w:w="2880"/>
          </w:tcPr>
          <w:p>
            <w:pPr>
              <w:spacing w:before="80" w:after="80"/>
            </w:pPr>
            <w:r>
              <w:rPr>
                <w:rFonts w:ascii="Garamond" w:hAnsi="Garamond"/>
                <w:color w:val="3A3A3A"/>
                <w:sz w:val="20"/>
              </w:rPr>
              <w:t>1. Create project in Supabase dashboard</w:t>
              <w:br/>
              <w:t>2. Copy URL and keys to .env files</w:t>
              <w:br/>
              <w:t>3. Initialise client in both backend and mobile</w:t>
            </w:r>
          </w:p>
        </w:tc>
      </w:tr>
      <w:tr>
        <w:tc>
          <w:tcPr>
            <w:tcW w:type="dxa" w:w="1872"/>
            <w:shd w:val="clear" w:color="auto" w:fill="EFF4F1"/>
          </w:tcPr>
          <w:p>
            <w:pPr>
              <w:spacing w:before="80" w:after="80"/>
            </w:pPr>
            <w:r>
              <w:rPr>
                <w:rFonts w:ascii="Garamond" w:hAnsi="Garamond"/>
                <w:color w:val="3A3A3A"/>
                <w:sz w:val="20"/>
              </w:rPr>
              <w:t>Supabase Realtime</w:t>
            </w:r>
          </w:p>
        </w:tc>
        <w:tc>
          <w:tcPr>
            <w:tcW w:type="dxa" w:w="2016"/>
            <w:shd w:val="clear" w:color="auto" w:fill="EFF4F1"/>
          </w:tcPr>
          <w:p>
            <w:pPr>
              <w:spacing w:before="80" w:after="80"/>
            </w:pPr>
            <w:r>
              <w:rPr>
                <w:rFonts w:ascii="Garamond" w:hAnsi="Garamond"/>
                <w:color w:val="3A3A3A"/>
                <w:sz w:val="20"/>
              </w:rPr>
              <w:t>Mobile only</w:t>
            </w:r>
          </w:p>
        </w:tc>
        <w:tc>
          <w:tcPr>
            <w:tcW w:type="dxa" w:w="2592"/>
            <w:shd w:val="clear" w:color="auto" w:fill="EFF4F1"/>
          </w:tcPr>
          <w:p>
            <w:pPr>
              <w:spacing w:before="80" w:after="80"/>
            </w:pPr>
            <w:r>
              <w:rPr>
                <w:rFonts w:ascii="Garamond" w:hAnsi="Garamond"/>
                <w:color w:val="3A3A3A"/>
                <w:sz w:val="20"/>
              </w:rPr>
              <w:t>apps/mobile/src/hooks/useChat.ts</w:t>
            </w:r>
          </w:p>
        </w:tc>
        <w:tc>
          <w:tcPr>
            <w:tcW w:type="dxa" w:w="2880"/>
            <w:shd w:val="clear" w:color="auto" w:fill="EFF4F1"/>
          </w:tcPr>
          <w:p>
            <w:pPr>
              <w:spacing w:before="80" w:after="80"/>
            </w:pPr>
            <w:r>
              <w:rPr>
                <w:rFonts w:ascii="Garamond" w:hAnsi="Garamond"/>
                <w:color w:val="3A3A3A"/>
                <w:sz w:val="20"/>
              </w:rPr>
              <w:t>1. Enable realtime on messages table in Supabase dashboard</w:t>
              <w:br/>
              <w:t>2. Subscribe to channel in useChat hook</w:t>
              <w:br/>
              <w:t>3. Unsubscribe on unmount</w:t>
            </w:r>
          </w:p>
        </w:tc>
      </w:tr>
      <w:tr>
        <w:tc>
          <w:tcPr>
            <w:tcW w:type="dxa" w:w="1872"/>
          </w:tcPr>
          <w:p>
            <w:pPr>
              <w:spacing w:before="80" w:after="80"/>
            </w:pPr>
            <w:r>
              <w:rPr>
                <w:rFonts w:ascii="Garamond" w:hAnsi="Garamond"/>
                <w:color w:val="3A3A3A"/>
                <w:sz w:val="20"/>
              </w:rPr>
              <w:t>Supabase Storage</w:t>
            </w:r>
          </w:p>
        </w:tc>
        <w:tc>
          <w:tcPr>
            <w:tcW w:type="dxa" w:w="2016"/>
          </w:tcPr>
          <w:p>
            <w:pPr>
              <w:spacing w:before="80" w:after="80"/>
            </w:pPr>
            <w:r>
              <w:rPr>
                <w:rFonts w:ascii="Garamond" w:hAnsi="Garamond"/>
                <w:color w:val="3A3A3A"/>
                <w:sz w:val="20"/>
              </w:rPr>
              <w:t>Backend + Mobile</w:t>
            </w:r>
          </w:p>
        </w:tc>
        <w:tc>
          <w:tcPr>
            <w:tcW w:type="dxa" w:w="2592"/>
          </w:tcPr>
          <w:p>
            <w:pPr>
              <w:spacing w:before="80" w:after="80"/>
            </w:pPr>
            <w:r>
              <w:rPr>
                <w:rFonts w:ascii="Garamond" w:hAnsi="Garamond"/>
                <w:color w:val="3A3A3A"/>
                <w:sz w:val="20"/>
              </w:rPr>
              <w:t>backend/src/controllers/user.controller.ts</w:t>
              <w:br/>
              <w:t>mobile/src/utils/storage.ts</w:t>
            </w:r>
          </w:p>
        </w:tc>
        <w:tc>
          <w:tcPr>
            <w:tcW w:type="dxa" w:w="2880"/>
          </w:tcPr>
          <w:p>
            <w:pPr>
              <w:spacing w:before="80" w:after="80"/>
            </w:pPr>
            <w:r>
              <w:rPr>
                <w:rFonts w:ascii="Garamond" w:hAnsi="Garamond"/>
                <w:color w:val="3A3A3A"/>
                <w:sz w:val="20"/>
              </w:rPr>
              <w:t>1. Create buckets: avatars, chat-media, edu-papers</w:t>
              <w:br/>
              <w:t>2. Set bucket policies (avatars=public, others=private)</w:t>
              <w:br/>
              <w:t>3. Upload via Supabase client</w:t>
            </w:r>
          </w:p>
        </w:tc>
      </w:tr>
      <w:tr>
        <w:tc>
          <w:tcPr>
            <w:tcW w:type="dxa" w:w="1872"/>
            <w:shd w:val="clear" w:color="auto" w:fill="EFF4F1"/>
          </w:tcPr>
          <w:p>
            <w:pPr>
              <w:spacing w:before="80" w:after="80"/>
            </w:pPr>
            <w:r>
              <w:rPr>
                <w:rFonts w:ascii="Garamond" w:hAnsi="Garamond"/>
                <w:color w:val="3A3A3A"/>
                <w:sz w:val="20"/>
              </w:rPr>
              <w:t>Firebase FCM</w:t>
            </w:r>
          </w:p>
        </w:tc>
        <w:tc>
          <w:tcPr>
            <w:tcW w:type="dxa" w:w="2016"/>
            <w:shd w:val="clear" w:color="auto" w:fill="EFF4F1"/>
          </w:tcPr>
          <w:p>
            <w:pPr>
              <w:spacing w:before="80" w:after="80"/>
            </w:pPr>
            <w:r>
              <w:rPr>
                <w:rFonts w:ascii="Garamond" w:hAnsi="Garamond"/>
                <w:color w:val="3A3A3A"/>
                <w:sz w:val="20"/>
              </w:rPr>
              <w:t>Backend sends, Mobile receives</w:t>
            </w:r>
          </w:p>
        </w:tc>
        <w:tc>
          <w:tcPr>
            <w:tcW w:type="dxa" w:w="2592"/>
            <w:shd w:val="clear" w:color="auto" w:fill="EFF4F1"/>
          </w:tcPr>
          <w:p>
            <w:pPr>
              <w:spacing w:before="80" w:after="80"/>
            </w:pPr>
            <w:r>
              <w:rPr>
                <w:rFonts w:ascii="Garamond" w:hAnsi="Garamond"/>
                <w:color w:val="3A3A3A"/>
                <w:sz w:val="20"/>
              </w:rPr>
              <w:t>backend/src/config/firebase.ts</w:t>
              <w:br/>
              <w:t>backend/src/services/notification.service.ts</w:t>
              <w:br/>
              <w:t>mobile/src/services/notifications/notificationService.ts</w:t>
            </w:r>
          </w:p>
        </w:tc>
        <w:tc>
          <w:tcPr>
            <w:tcW w:type="dxa" w:w="2880"/>
            <w:shd w:val="clear" w:color="auto" w:fill="EFF4F1"/>
          </w:tcPr>
          <w:p>
            <w:pPr>
              <w:spacing w:before="80" w:after="80"/>
            </w:pPr>
            <w:r>
              <w:rPr>
                <w:rFonts w:ascii="Garamond" w:hAnsi="Garamond"/>
                <w:color w:val="3A3A3A"/>
                <w:sz w:val="20"/>
              </w:rPr>
              <w:t>1. Create Firebase project</w:t>
              <w:br/>
              <w:t>2. Add Android and iOS apps in Firebase console</w:t>
              <w:br/>
              <w:t>3. Download google-services.json (Android) and GoogleService-Info.plist (iOS)</w:t>
              <w:br/>
              <w:t>4. Install Firebase Admin SDK on backend</w:t>
              <w:br/>
              <w:t>5. Use Expo Notifications on mobile</w:t>
            </w:r>
          </w:p>
        </w:tc>
      </w:tr>
      <w:tr>
        <w:tc>
          <w:tcPr>
            <w:tcW w:type="dxa" w:w="1872"/>
          </w:tcPr>
          <w:p>
            <w:pPr>
              <w:spacing w:before="80" w:after="80"/>
            </w:pPr>
            <w:r>
              <w:rPr>
                <w:rFonts w:ascii="Garamond" w:hAnsi="Garamond"/>
                <w:color w:val="3A3A3A"/>
                <w:sz w:val="20"/>
              </w:rPr>
              <w:t>EskomSePush API</w:t>
            </w:r>
          </w:p>
        </w:tc>
        <w:tc>
          <w:tcPr>
            <w:tcW w:type="dxa" w:w="2016"/>
          </w:tcPr>
          <w:p>
            <w:pPr>
              <w:spacing w:before="80" w:after="80"/>
            </w:pPr>
            <w:r>
              <w:rPr>
                <w:rFonts w:ascii="Garamond" w:hAnsi="Garamond"/>
                <w:color w:val="3A3A3A"/>
                <w:sz w:val="20"/>
              </w:rPr>
              <w:t>Backend only</w:t>
            </w:r>
          </w:p>
        </w:tc>
        <w:tc>
          <w:tcPr>
            <w:tcW w:type="dxa" w:w="2592"/>
          </w:tcPr>
          <w:p>
            <w:pPr>
              <w:spacing w:before="80" w:after="80"/>
            </w:pPr>
            <w:r>
              <w:rPr>
                <w:rFonts w:ascii="Garamond" w:hAnsi="Garamond"/>
                <w:color w:val="3A3A3A"/>
                <w:sz w:val="20"/>
              </w:rPr>
              <w:t>backend/src/services/eskom.service.ts</w:t>
            </w:r>
          </w:p>
        </w:tc>
        <w:tc>
          <w:tcPr>
            <w:tcW w:type="dxa" w:w="2880"/>
          </w:tcPr>
          <w:p>
            <w:pPr>
              <w:spacing w:before="80" w:after="80"/>
            </w:pPr>
            <w:r>
              <w:rPr>
                <w:rFonts w:ascii="Garamond" w:hAnsi="Garamond"/>
                <w:color w:val="3A3A3A"/>
                <w:sz w:val="20"/>
              </w:rPr>
              <w:t>1. Register at eskomsepush.com for free API token</w:t>
              <w:br/>
              <w:t>2. Add token to backend .env</w:t>
              <w:br/>
              <w:t>3. Call GET https://developer.sepush.co.za/business/2.0/area?id={area_id}</w:t>
              <w:br/>
              <w:t>4. Set up cron job to call every 30 minutes</w:t>
            </w:r>
          </w:p>
        </w:tc>
      </w:tr>
      <w:tr>
        <w:tc>
          <w:tcPr>
            <w:tcW w:type="dxa" w:w="1872"/>
            <w:shd w:val="clear" w:color="auto" w:fill="EFF4F1"/>
          </w:tcPr>
          <w:p>
            <w:pPr>
              <w:spacing w:before="80" w:after="80"/>
            </w:pPr>
            <w:r>
              <w:rPr>
                <w:rFonts w:ascii="Garamond" w:hAnsi="Garamond"/>
                <w:color w:val="3A3A3A"/>
                <w:sz w:val="20"/>
              </w:rPr>
              <w:t>Redis Cloud</w:t>
            </w:r>
          </w:p>
        </w:tc>
        <w:tc>
          <w:tcPr>
            <w:tcW w:type="dxa" w:w="2016"/>
            <w:shd w:val="clear" w:color="auto" w:fill="EFF4F1"/>
          </w:tcPr>
          <w:p>
            <w:pPr>
              <w:spacing w:before="80" w:after="80"/>
            </w:pPr>
            <w:r>
              <w:rPr>
                <w:rFonts w:ascii="Garamond" w:hAnsi="Garamond"/>
                <w:color w:val="3A3A3A"/>
                <w:sz w:val="20"/>
              </w:rPr>
              <w:t>Backend only</w:t>
            </w:r>
          </w:p>
        </w:tc>
        <w:tc>
          <w:tcPr>
            <w:tcW w:type="dxa" w:w="2592"/>
            <w:shd w:val="clear" w:color="auto" w:fill="EFF4F1"/>
          </w:tcPr>
          <w:p>
            <w:pPr>
              <w:spacing w:before="80" w:after="80"/>
            </w:pPr>
            <w:r>
              <w:rPr>
                <w:rFonts w:ascii="Garamond" w:hAnsi="Garamond"/>
                <w:color w:val="3A3A3A"/>
                <w:sz w:val="20"/>
              </w:rPr>
              <w:t>backend/src/config/redis.ts</w:t>
              <w:br/>
              <w:t>backend/src/middleware/rateLimit.middleware.ts</w:t>
            </w:r>
          </w:p>
        </w:tc>
        <w:tc>
          <w:tcPr>
            <w:tcW w:type="dxa" w:w="2880"/>
            <w:shd w:val="clear" w:color="auto" w:fill="EFF4F1"/>
          </w:tcPr>
          <w:p>
            <w:pPr>
              <w:spacing w:before="80" w:after="80"/>
            </w:pPr>
            <w:r>
              <w:rPr>
                <w:rFonts w:ascii="Garamond" w:hAnsi="Garamond"/>
                <w:color w:val="3A3A3A"/>
                <w:sz w:val="20"/>
              </w:rPr>
              <w:t>1. Create free instance at redis.com</w:t>
              <w:br/>
              <w:t>2. Copy connection string to .env</w:t>
              <w:br/>
              <w:t>3. Use for session cache and rate limiting</w:t>
            </w:r>
          </w:p>
        </w:tc>
      </w:tr>
      <w:tr>
        <w:tc>
          <w:tcPr>
            <w:tcW w:type="dxa" w:w="1872"/>
          </w:tcPr>
          <w:p>
            <w:pPr>
              <w:spacing w:before="80" w:after="80"/>
            </w:pPr>
            <w:r>
              <w:rPr>
                <w:rFonts w:ascii="Garamond" w:hAnsi="Garamond"/>
                <w:color w:val="3A3A3A"/>
                <w:sz w:val="20"/>
              </w:rPr>
              <w:t>SA Weather Service</w:t>
            </w:r>
          </w:p>
        </w:tc>
        <w:tc>
          <w:tcPr>
            <w:tcW w:type="dxa" w:w="2016"/>
          </w:tcPr>
          <w:p>
            <w:pPr>
              <w:spacing w:before="80" w:after="80"/>
            </w:pPr>
            <w:r>
              <w:rPr>
                <w:rFonts w:ascii="Garamond" w:hAnsi="Garamond"/>
                <w:color w:val="3A3A3A"/>
                <w:sz w:val="20"/>
              </w:rPr>
              <w:t>Backend only</w:t>
            </w:r>
          </w:p>
        </w:tc>
        <w:tc>
          <w:tcPr>
            <w:tcW w:type="dxa" w:w="2592"/>
          </w:tcPr>
          <w:p>
            <w:pPr>
              <w:spacing w:before="80" w:after="80"/>
            </w:pPr>
            <w:r>
              <w:rPr>
                <w:rFonts w:ascii="Garamond" w:hAnsi="Garamond"/>
                <w:color w:val="3A3A3A"/>
                <w:sz w:val="20"/>
              </w:rPr>
              <w:t>backend/src/services/weather.service.ts</w:t>
            </w:r>
          </w:p>
        </w:tc>
        <w:tc>
          <w:tcPr>
            <w:tcW w:type="dxa" w:w="2880"/>
          </w:tcPr>
          <w:p>
            <w:pPr>
              <w:spacing w:before="80" w:after="80"/>
            </w:pPr>
            <w:r>
              <w:rPr>
                <w:rFonts w:ascii="Garamond" w:hAnsi="Garamond"/>
                <w:color w:val="3A3A3A"/>
                <w:sz w:val="20"/>
              </w:rPr>
              <w:t>1. Register at weathersa.co.za for API access</w:t>
              <w:br/>
              <w:t>2. Fetch warnings on schedule</w:t>
              <w:br/>
              <w:t>3. Store in DB and push to affected users</w:t>
            </w:r>
          </w:p>
        </w:tc>
      </w:tr>
      <w:tr>
        <w:tc>
          <w:tcPr>
            <w:tcW w:type="dxa" w:w="1872"/>
            <w:shd w:val="clear" w:color="auto" w:fill="EFF4F1"/>
          </w:tcPr>
          <w:p>
            <w:pPr>
              <w:spacing w:before="80" w:after="80"/>
            </w:pPr>
            <w:r>
              <w:rPr>
                <w:rFonts w:ascii="Garamond" w:hAnsi="Garamond"/>
                <w:color w:val="3A3A3A"/>
                <w:sz w:val="20"/>
              </w:rPr>
              <w:t>Expo EAS Build</w:t>
            </w:r>
          </w:p>
        </w:tc>
        <w:tc>
          <w:tcPr>
            <w:tcW w:type="dxa" w:w="2016"/>
            <w:shd w:val="clear" w:color="auto" w:fill="EFF4F1"/>
          </w:tcPr>
          <w:p>
            <w:pPr>
              <w:spacing w:before="80" w:after="80"/>
            </w:pPr>
            <w:r>
              <w:rPr>
                <w:rFonts w:ascii="Garamond" w:hAnsi="Garamond"/>
                <w:color w:val="3A3A3A"/>
                <w:sz w:val="20"/>
              </w:rPr>
              <w:t>Mobile build pipeline</w:t>
            </w:r>
          </w:p>
        </w:tc>
        <w:tc>
          <w:tcPr>
            <w:tcW w:type="dxa" w:w="2592"/>
            <w:shd w:val="clear" w:color="auto" w:fill="EFF4F1"/>
          </w:tcPr>
          <w:p>
            <w:pPr>
              <w:spacing w:before="80" w:after="80"/>
            </w:pPr>
            <w:r>
              <w:rPr>
                <w:rFonts w:ascii="Garamond" w:hAnsi="Garamond"/>
                <w:color w:val="3A3A3A"/>
                <w:sz w:val="20"/>
              </w:rPr>
              <w:t>apps/mobile/eas.json</w:t>
            </w:r>
          </w:p>
        </w:tc>
        <w:tc>
          <w:tcPr>
            <w:tcW w:type="dxa" w:w="2880"/>
            <w:shd w:val="clear" w:color="auto" w:fill="EFF4F1"/>
          </w:tcPr>
          <w:p>
            <w:pPr>
              <w:spacing w:before="80" w:after="80"/>
            </w:pPr>
            <w:r>
              <w:rPr>
                <w:rFonts w:ascii="Garamond" w:hAnsi="Garamond"/>
                <w:color w:val="3A3A3A"/>
                <w:sz w:val="20"/>
              </w:rPr>
              <w:t>1. Install EAS CLI: npm install -g eas-cli</w:t>
              <w:br/>
              <w:t>2. Run eas login</w:t>
              <w:br/>
              <w:t>3. Run eas build:configure</w:t>
              <w:br/>
              <w:t>4. Build: eas build --platform all --profile preview</w:t>
            </w:r>
          </w:p>
        </w:tc>
      </w:tr>
    </w:tbl>
    <w:p>
      <w:r>
        <w:br w:type="page"/>
      </w:r>
    </w:p>
    <w:p>
      <w:pPr>
        <w:spacing w:before="480" w:after="200"/>
        <w:pBdr>
          <w:bottom w:val="single" w:sz="12" w:space="1" w:color="006B3C"/>
        </w:pBdr>
      </w:pPr>
      <w:r>
        <w:rPr>
          <w:rFonts w:ascii="Garamond" w:hAnsi="Garamond"/>
          <w:b/>
          <w:color w:val="0D1B2A"/>
          <w:sz w:val="28"/>
        </w:rPr>
        <w:t>12. CODE CONVENTIONS &amp; STANDARDS</w:t>
      </w:r>
    </w:p>
    <w:p>
      <w:pPr>
        <w:spacing w:before="0" w:after="200" w:line="340" w:lineRule="exact"/>
        <w:jc w:val="left"/>
      </w:pPr>
      <w:r>
        <w:rPr>
          <w:rFonts w:ascii="Garamond" w:hAnsi="Garamond"/>
          <w:b w:val="0"/>
          <w:i w:val="0"/>
          <w:color w:val="3A3A3A"/>
          <w:sz w:val="22"/>
        </w:rPr>
        <w:t>Every file in this project follows these conventions. Consistent code means AI coding assistants produce consistent results and human developers can read each other's work without confusion.</w:t>
      </w:r>
    </w:p>
    <w:p>
      <w:pPr>
        <w:spacing w:before="320" w:after="100"/>
      </w:pPr>
      <w:r>
        <w:rPr>
          <w:rFonts w:ascii="Garamond" w:hAnsi="Garamond"/>
          <w:b/>
          <w:color w:val="0D1B2A"/>
          <w:sz w:val="24"/>
        </w:rPr>
        <w:t>12.1  File &amp; Folder Naming</w:t>
      </w:r>
    </w:p>
    <w:p>
      <w:pPr>
        <w:spacing w:before="40" w:after="40"/>
        <w:ind w:left="504" w:hanging="288"/>
      </w:pPr>
      <w:r>
        <w:rPr>
          <w:rFonts w:ascii="Garamond" w:hAnsi="Garamond"/>
          <w:color w:val="006B3C"/>
          <w:sz w:val="20"/>
        </w:rPr>
        <w:t xml:space="preserve">•  </w:t>
      </w:r>
      <w:r>
        <w:rPr>
          <w:rFonts w:ascii="Garamond" w:hAnsi="Garamond"/>
          <w:color w:val="3A3A3A"/>
          <w:sz w:val="22"/>
        </w:rPr>
        <w:t>React Native screen files: PascalCase ending in Screen — e.g. ChatRoomScreen.tsx</w:t>
      </w:r>
    </w:p>
    <w:p>
      <w:pPr>
        <w:spacing w:before="40" w:after="40"/>
        <w:ind w:left="504" w:hanging="288"/>
      </w:pPr>
      <w:r>
        <w:rPr>
          <w:rFonts w:ascii="Garamond" w:hAnsi="Garamond"/>
          <w:color w:val="006B3C"/>
          <w:sz w:val="20"/>
        </w:rPr>
        <w:t xml:space="preserve">•  </w:t>
      </w:r>
      <w:r>
        <w:rPr>
          <w:rFonts w:ascii="Garamond" w:hAnsi="Garamond"/>
          <w:color w:val="3A3A3A"/>
          <w:sz w:val="22"/>
        </w:rPr>
        <w:t>React Native component files: PascalCase — e.g. MessageBubble.tsx</w:t>
      </w:r>
    </w:p>
    <w:p>
      <w:pPr>
        <w:spacing w:before="40" w:after="40"/>
        <w:ind w:left="504" w:hanging="288"/>
      </w:pPr>
      <w:r>
        <w:rPr>
          <w:rFonts w:ascii="Garamond" w:hAnsi="Garamond"/>
          <w:color w:val="006B3C"/>
          <w:sz w:val="20"/>
        </w:rPr>
        <w:t xml:space="preserve">•  </w:t>
      </w:r>
      <w:r>
        <w:rPr>
          <w:rFonts w:ascii="Garamond" w:hAnsi="Garamond"/>
          <w:color w:val="3A3A3A"/>
          <w:sz w:val="22"/>
        </w:rPr>
        <w:t>Service files: camelCase ending in Service or Api — e.g. chatApi.ts, eskomService.ts</w:t>
      </w:r>
    </w:p>
    <w:p>
      <w:pPr>
        <w:spacing w:before="40" w:after="40"/>
        <w:ind w:left="504" w:hanging="288"/>
      </w:pPr>
      <w:r>
        <w:rPr>
          <w:rFonts w:ascii="Garamond" w:hAnsi="Garamond"/>
          <w:color w:val="006B3C"/>
          <w:sz w:val="20"/>
        </w:rPr>
        <w:t xml:space="preserve">•  </w:t>
      </w:r>
      <w:r>
        <w:rPr>
          <w:rFonts w:ascii="Garamond" w:hAnsi="Garamond"/>
          <w:color w:val="3A3A3A"/>
          <w:sz w:val="22"/>
        </w:rPr>
        <w:t>Store files: camelCase ending in Store — e.g. authStore.ts</w:t>
      </w:r>
    </w:p>
    <w:p>
      <w:pPr>
        <w:spacing w:before="40" w:after="40"/>
        <w:ind w:left="504" w:hanging="288"/>
      </w:pPr>
      <w:r>
        <w:rPr>
          <w:rFonts w:ascii="Garamond" w:hAnsi="Garamond"/>
          <w:color w:val="006B3C"/>
          <w:sz w:val="20"/>
        </w:rPr>
        <w:t xml:space="preserve">•  </w:t>
      </w:r>
      <w:r>
        <w:rPr>
          <w:rFonts w:ascii="Garamond" w:hAnsi="Garamond"/>
          <w:color w:val="3A3A3A"/>
          <w:sz w:val="22"/>
        </w:rPr>
        <w:t>Hook files: camelCase starting with use — e.g. useChat.ts</w:t>
      </w:r>
    </w:p>
    <w:p>
      <w:pPr>
        <w:spacing w:before="40" w:after="40"/>
        <w:ind w:left="504" w:hanging="288"/>
      </w:pPr>
      <w:r>
        <w:rPr>
          <w:rFonts w:ascii="Garamond" w:hAnsi="Garamond"/>
          <w:color w:val="006B3C"/>
          <w:sz w:val="20"/>
        </w:rPr>
        <w:t xml:space="preserve">•  </w:t>
      </w:r>
      <w:r>
        <w:rPr>
          <w:rFonts w:ascii="Garamond" w:hAnsi="Garamond"/>
          <w:color w:val="3A3A3A"/>
          <w:sz w:val="22"/>
        </w:rPr>
        <w:t>Utility files: camelCase ending in Utils — e.g. jwt.utils.ts</w:t>
      </w:r>
    </w:p>
    <w:p>
      <w:pPr>
        <w:spacing w:before="40" w:after="40"/>
        <w:ind w:left="504" w:hanging="288"/>
      </w:pPr>
      <w:r>
        <w:rPr>
          <w:rFonts w:ascii="Garamond" w:hAnsi="Garamond"/>
          <w:color w:val="006B3C"/>
          <w:sz w:val="20"/>
        </w:rPr>
        <w:t xml:space="preserve">•  </w:t>
      </w:r>
      <w:r>
        <w:rPr>
          <w:rFonts w:ascii="Garamond" w:hAnsi="Garamond"/>
          <w:color w:val="3A3A3A"/>
          <w:sz w:val="22"/>
        </w:rPr>
        <w:t>Type files: camelCase ending in .types — e.g. user.types.ts</w:t>
      </w:r>
    </w:p>
    <w:p>
      <w:pPr>
        <w:spacing w:before="40" w:after="40"/>
        <w:ind w:left="504" w:hanging="288"/>
      </w:pPr>
      <w:r>
        <w:rPr>
          <w:rFonts w:ascii="Garamond" w:hAnsi="Garamond"/>
          <w:color w:val="006B3C"/>
          <w:sz w:val="20"/>
        </w:rPr>
        <w:t xml:space="preserve">•  </w:t>
      </w:r>
      <w:r>
        <w:rPr>
          <w:rFonts w:ascii="Garamond" w:hAnsi="Garamond"/>
          <w:color w:val="3A3A3A"/>
          <w:sz w:val="22"/>
        </w:rPr>
        <w:t>Route files: feature name ending in .routes — e.g. auth.routes.ts</w:t>
      </w:r>
    </w:p>
    <w:p>
      <w:pPr>
        <w:spacing w:before="40" w:after="40"/>
        <w:ind w:left="504" w:hanging="288"/>
      </w:pPr>
      <w:r>
        <w:rPr>
          <w:rFonts w:ascii="Garamond" w:hAnsi="Garamond"/>
          <w:color w:val="006B3C"/>
          <w:sz w:val="20"/>
        </w:rPr>
        <w:t xml:space="preserve">•  </w:t>
      </w:r>
      <w:r>
        <w:rPr>
          <w:rFonts w:ascii="Garamond" w:hAnsi="Garamond"/>
          <w:color w:val="3A3A3A"/>
          <w:sz w:val="22"/>
        </w:rPr>
        <w:t>Controller files: feature name ending in .controller — e.g. auth.controller.ts</w:t>
      </w:r>
    </w:p>
    <w:p>
      <w:pPr>
        <w:spacing w:before="0" w:after="0"/>
      </w:pPr>
    </w:p>
    <w:p>
      <w:pPr>
        <w:spacing w:before="320" w:after="100"/>
      </w:pPr>
      <w:r>
        <w:rPr>
          <w:rFonts w:ascii="Garamond" w:hAnsi="Garamond"/>
          <w:b/>
          <w:color w:val="0D1B2A"/>
          <w:sz w:val="24"/>
        </w:rPr>
        <w:t>12.2  TypeScript Rules</w:t>
      </w:r>
    </w:p>
    <w:p>
      <w:pPr>
        <w:spacing w:before="40" w:after="40"/>
        <w:ind w:left="504" w:hanging="288"/>
      </w:pPr>
      <w:r>
        <w:rPr>
          <w:rFonts w:ascii="Garamond" w:hAnsi="Garamond"/>
          <w:color w:val="006B3C"/>
          <w:sz w:val="20"/>
        </w:rPr>
        <w:t xml:space="preserve">•  </w:t>
      </w:r>
      <w:r>
        <w:rPr>
          <w:rFonts w:ascii="Garamond" w:hAnsi="Garamond"/>
          <w:color w:val="3A3A3A"/>
          <w:sz w:val="22"/>
        </w:rPr>
        <w:t>No "any" types — ever. If you don't know the type, define an interface.</w:t>
      </w:r>
    </w:p>
    <w:p>
      <w:pPr>
        <w:spacing w:before="40" w:after="40"/>
        <w:ind w:left="504" w:hanging="288"/>
      </w:pPr>
      <w:r>
        <w:rPr>
          <w:rFonts w:ascii="Garamond" w:hAnsi="Garamond"/>
          <w:color w:val="006B3C"/>
          <w:sz w:val="20"/>
        </w:rPr>
        <w:t xml:space="preserve">•  </w:t>
      </w:r>
      <w:r>
        <w:rPr>
          <w:rFonts w:ascii="Garamond" w:hAnsi="Garamond"/>
          <w:color w:val="3A3A3A"/>
          <w:sz w:val="22"/>
        </w:rPr>
        <w:t>All function parameters and return types must be explicitly typed</w:t>
      </w:r>
    </w:p>
    <w:p>
      <w:pPr>
        <w:spacing w:before="40" w:after="40"/>
        <w:ind w:left="504" w:hanging="288"/>
      </w:pPr>
      <w:r>
        <w:rPr>
          <w:rFonts w:ascii="Garamond" w:hAnsi="Garamond"/>
          <w:color w:val="006B3C"/>
          <w:sz w:val="20"/>
        </w:rPr>
        <w:t xml:space="preserve">•  </w:t>
      </w:r>
      <w:r>
        <w:rPr>
          <w:rFonts w:ascii="Garamond" w:hAnsi="Garamond"/>
          <w:color w:val="3A3A3A"/>
          <w:sz w:val="22"/>
        </w:rPr>
        <w:t>Use interfaces for objects, type for unions and primitives</w:t>
      </w:r>
    </w:p>
    <w:p>
      <w:pPr>
        <w:spacing w:before="40" w:after="40"/>
        <w:ind w:left="504" w:hanging="288"/>
      </w:pPr>
      <w:r>
        <w:rPr>
          <w:rFonts w:ascii="Garamond" w:hAnsi="Garamond"/>
          <w:color w:val="006B3C"/>
          <w:sz w:val="20"/>
        </w:rPr>
        <w:t xml:space="preserve">•  </w:t>
      </w:r>
      <w:r>
        <w:rPr>
          <w:rFonts w:ascii="Garamond" w:hAnsi="Garamond"/>
          <w:color w:val="3A3A3A"/>
          <w:sz w:val="22"/>
        </w:rPr>
        <w:t>All API response types must have a corresponding interface in the types/ folder</w:t>
      </w:r>
    </w:p>
    <w:p>
      <w:pPr>
        <w:spacing w:before="40" w:after="40"/>
        <w:ind w:left="504" w:hanging="288"/>
      </w:pPr>
      <w:r>
        <w:rPr>
          <w:rFonts w:ascii="Garamond" w:hAnsi="Garamond"/>
          <w:color w:val="006B3C"/>
          <w:sz w:val="20"/>
        </w:rPr>
        <w:t xml:space="preserve">•  </w:t>
      </w:r>
      <w:r>
        <w:rPr>
          <w:rFonts w:ascii="Garamond" w:hAnsi="Garamond"/>
          <w:color w:val="3A3A3A"/>
          <w:sz w:val="22"/>
        </w:rPr>
        <w:t>Zod schemas on the backend must match the TypeScript types exactly</w:t>
      </w:r>
    </w:p>
    <w:p>
      <w:pPr>
        <w:spacing w:before="0" w:after="0"/>
      </w:pPr>
    </w:p>
    <w:p>
      <w:pPr>
        <w:spacing w:before="320" w:after="100"/>
      </w:pPr>
      <w:r>
        <w:rPr>
          <w:rFonts w:ascii="Garamond" w:hAnsi="Garamond"/>
          <w:b/>
          <w:color w:val="0D1B2A"/>
          <w:sz w:val="24"/>
        </w:rPr>
        <w:t>12.3  Component Structure</w:t>
      </w:r>
    </w:p>
    <w:p>
      <w:pPr>
        <w:spacing w:before="0" w:after="80" w:line="340" w:lineRule="exact"/>
        <w:jc w:val="left"/>
      </w:pPr>
      <w:r>
        <w:rPr>
          <w:rFonts w:ascii="Garamond" w:hAnsi="Garamond"/>
          <w:b w:val="0"/>
          <w:i w:val="0"/>
          <w:color w:val="3A3A3A"/>
          <w:sz w:val="22"/>
        </w:rPr>
        <w:t>Every React Native screen component follows this structure:</w:t>
      </w:r>
    </w:p>
    <w:p>
      <w:pPr>
        <w:spacing w:before="80" w:after="80"/>
        <w:ind w:left="432"/>
      </w:pPr>
      <w:r>
        <w:rPr>
          <w:rFonts w:ascii="Courier New" w:hAnsi="Courier New"/>
          <w:color w:val="005500"/>
          <w:sz w:val="18"/>
        </w:rPr>
        <w:t>// 1. Imports</w:t>
      </w:r>
    </w:p>
    <w:p>
      <w:pPr>
        <w:spacing w:before="80" w:after="80"/>
        <w:ind w:left="432"/>
      </w:pPr>
      <w:r>
        <w:rPr>
          <w:rFonts w:ascii="Courier New" w:hAnsi="Courier New"/>
          <w:color w:val="005500"/>
          <w:sz w:val="18"/>
        </w:rPr>
        <w:t>import React from "react"</w:t>
      </w:r>
    </w:p>
    <w:p>
      <w:pPr>
        <w:spacing w:before="80" w:after="80"/>
        <w:ind w:left="432"/>
      </w:pPr>
      <w:r>
        <w:rPr>
          <w:rFonts w:ascii="Courier New" w:hAnsi="Courier New"/>
          <w:color w:val="005500"/>
          <w:sz w:val="18"/>
        </w:rPr>
        <w:t>import { View, Text } from "react-native"</w:t>
      </w:r>
    </w:p>
    <w:p>
      <w:pPr>
        <w:spacing w:before="80" w:after="80"/>
        <w:ind w:left="432"/>
      </w:pPr>
      <w:r>
        <w:rPr>
          <w:rFonts w:ascii="Courier New" w:hAnsi="Courier New"/>
          <w:color w:val="005500"/>
          <w:sz w:val="18"/>
        </w:rPr>
      </w:r>
    </w:p>
    <w:p>
      <w:pPr>
        <w:spacing w:before="80" w:after="80"/>
        <w:ind w:left="432"/>
      </w:pPr>
      <w:r>
        <w:rPr>
          <w:rFonts w:ascii="Courier New" w:hAnsi="Courier New"/>
          <w:color w:val="005500"/>
          <w:sz w:val="18"/>
        </w:rPr>
        <w:t>// 2. TypeScript interface for props</w:t>
      </w:r>
    </w:p>
    <w:p>
      <w:pPr>
        <w:spacing w:before="80" w:after="80"/>
        <w:ind w:left="432"/>
      </w:pPr>
      <w:r>
        <w:rPr>
          <w:rFonts w:ascii="Courier New" w:hAnsi="Courier New"/>
          <w:color w:val="005500"/>
          <w:sz w:val="18"/>
        </w:rPr>
        <w:t>interface Props { ... }</w:t>
      </w:r>
    </w:p>
    <w:p>
      <w:pPr>
        <w:spacing w:before="80" w:after="80"/>
        <w:ind w:left="432"/>
      </w:pPr>
      <w:r>
        <w:rPr>
          <w:rFonts w:ascii="Courier New" w:hAnsi="Courier New"/>
          <w:color w:val="005500"/>
          <w:sz w:val="18"/>
        </w:rPr>
      </w:r>
    </w:p>
    <w:p>
      <w:pPr>
        <w:spacing w:before="80" w:after="80"/>
        <w:ind w:left="432"/>
      </w:pPr>
      <w:r>
        <w:rPr>
          <w:rFonts w:ascii="Courier New" w:hAnsi="Courier New"/>
          <w:color w:val="005500"/>
          <w:sz w:val="18"/>
        </w:rPr>
        <w:t>// 3. Component function</w:t>
      </w:r>
    </w:p>
    <w:p>
      <w:pPr>
        <w:spacing w:before="80" w:after="80"/>
        <w:ind w:left="432"/>
      </w:pPr>
      <w:r>
        <w:rPr>
          <w:rFonts w:ascii="Courier New" w:hAnsi="Courier New"/>
          <w:color w:val="005500"/>
          <w:sz w:val="18"/>
        </w:rPr>
        <w:t>export const ChatRoomScreen = ({ navigation, route }: Props) =&gt; {</w:t>
      </w:r>
    </w:p>
    <w:p>
      <w:pPr>
        <w:spacing w:before="80" w:after="80"/>
        <w:ind w:left="432"/>
      </w:pPr>
      <w:r>
        <w:rPr>
          <w:rFonts w:ascii="Courier New" w:hAnsi="Courier New"/>
          <w:color w:val="005500"/>
          <w:sz w:val="18"/>
        </w:rPr>
        <w:t xml:space="preserve">  // 4. Hooks (useState, useEffect, custom hooks)</w:t>
      </w:r>
    </w:p>
    <w:p>
      <w:pPr>
        <w:spacing w:before="80" w:after="80"/>
        <w:ind w:left="432"/>
      </w:pPr>
      <w:r>
        <w:rPr>
          <w:rFonts w:ascii="Courier New" w:hAnsi="Courier New"/>
          <w:color w:val="005500"/>
          <w:sz w:val="18"/>
        </w:rPr>
        <w:t xml:space="preserve">  // 5. Event handlers</w:t>
      </w:r>
    </w:p>
    <w:p>
      <w:pPr>
        <w:spacing w:before="80" w:after="80"/>
        <w:ind w:left="432"/>
      </w:pPr>
      <w:r>
        <w:rPr>
          <w:rFonts w:ascii="Courier New" w:hAnsi="Courier New"/>
          <w:color w:val="005500"/>
          <w:sz w:val="18"/>
        </w:rPr>
        <w:t xml:space="preserve">  // 6. Return JSX</w:t>
      </w:r>
    </w:p>
    <w:p>
      <w:pPr>
        <w:spacing w:before="80" w:after="80"/>
        <w:ind w:left="432"/>
      </w:pPr>
      <w:r>
        <w:rPr>
          <w:rFonts w:ascii="Courier New" w:hAnsi="Courier New"/>
          <w:color w:val="005500"/>
          <w:sz w:val="18"/>
        </w:rPr>
        <w:t xml:space="preserve">  return ( &lt;View&gt;...&lt;/View&gt; )</w:t>
      </w:r>
    </w:p>
    <w:p>
      <w:pPr>
        <w:spacing w:before="80" w:after="80"/>
        <w:ind w:left="432"/>
      </w:pPr>
      <w:r>
        <w:rPr>
          <w:rFonts w:ascii="Courier New" w:hAnsi="Courier New"/>
          <w:color w:val="005500"/>
          <w:sz w:val="18"/>
        </w:rPr>
        <w:t>}</w:t>
      </w:r>
    </w:p>
    <w:p>
      <w:pPr>
        <w:spacing w:before="0" w:after="0"/>
      </w:pPr>
    </w:p>
    <w:p>
      <w:pPr>
        <w:spacing w:before="320" w:after="100"/>
      </w:pPr>
      <w:r>
        <w:rPr>
          <w:rFonts w:ascii="Garamond" w:hAnsi="Garamond"/>
          <w:b/>
          <w:color w:val="0D1B2A"/>
          <w:sz w:val="24"/>
        </w:rPr>
        <w:t>12.4  API Response Format</w:t>
      </w:r>
    </w:p>
    <w:p>
      <w:pPr>
        <w:spacing w:before="0" w:after="80" w:line="340" w:lineRule="exact"/>
        <w:jc w:val="left"/>
      </w:pPr>
      <w:r>
        <w:rPr>
          <w:rFonts w:ascii="Garamond" w:hAnsi="Garamond"/>
          <w:b w:val="0"/>
          <w:i w:val="0"/>
          <w:color w:val="3A3A3A"/>
          <w:sz w:val="22"/>
        </w:rPr>
        <w:t>Every backend endpoint returns this exact structure:</w:t>
      </w:r>
    </w:p>
    <w:p>
      <w:pPr>
        <w:spacing w:before="80" w:after="80"/>
        <w:ind w:left="432"/>
      </w:pPr>
      <w:r>
        <w:rPr>
          <w:rFonts w:ascii="Courier New" w:hAnsi="Courier New"/>
          <w:color w:val="005500"/>
          <w:sz w:val="18"/>
        </w:rPr>
        <w:t>// Success</w:t>
      </w:r>
    </w:p>
    <w:p>
      <w:pPr>
        <w:spacing w:before="80" w:after="80"/>
        <w:ind w:left="432"/>
      </w:pPr>
      <w:r>
        <w:rPr>
          <w:rFonts w:ascii="Courier New" w:hAnsi="Courier New"/>
          <w:color w:val="005500"/>
          <w:sz w:val="18"/>
        </w:rPr>
        <w:t>{ "success": true, "data": { ... }, "message": "Users retrieved" }</w:t>
      </w:r>
    </w:p>
    <w:p>
      <w:pPr>
        <w:spacing w:before="80" w:after="80"/>
        <w:ind w:left="432"/>
      </w:pPr>
      <w:r>
        <w:rPr>
          <w:rFonts w:ascii="Courier New" w:hAnsi="Courier New"/>
          <w:color w:val="005500"/>
          <w:sz w:val="18"/>
        </w:rPr>
      </w:r>
    </w:p>
    <w:p>
      <w:pPr>
        <w:spacing w:before="80" w:after="80"/>
        <w:ind w:left="432"/>
      </w:pPr>
      <w:r>
        <w:rPr>
          <w:rFonts w:ascii="Courier New" w:hAnsi="Courier New"/>
          <w:color w:val="005500"/>
          <w:sz w:val="18"/>
        </w:rPr>
        <w:t>// Error</w:t>
      </w:r>
    </w:p>
    <w:p>
      <w:pPr>
        <w:spacing w:before="80" w:after="80"/>
        <w:ind w:left="432"/>
      </w:pPr>
      <w:r>
        <w:rPr>
          <w:rFonts w:ascii="Courier New" w:hAnsi="Courier New"/>
          <w:color w:val="005500"/>
          <w:sz w:val="18"/>
        </w:rPr>
        <w:t>{ "success": false, "data": null, "message": "Invalid credentials", "error": "INVALID_CREDENTIALS" }</w:t>
      </w:r>
    </w:p>
    <w:p>
      <w:r>
        <w:br w:type="page"/>
      </w:r>
    </w:p>
    <w:p>
      <w:pPr>
        <w:spacing w:before="480" w:after="200"/>
        <w:pBdr>
          <w:bottom w:val="single" w:sz="12" w:space="1" w:color="006B3C"/>
        </w:pBdr>
      </w:pPr>
      <w:r>
        <w:rPr>
          <w:rFonts w:ascii="Garamond" w:hAnsi="Garamond"/>
          <w:b/>
          <w:color w:val="0D1B2A"/>
          <w:sz w:val="28"/>
        </w:rPr>
        <w:t>13. GIT WORKFLOW</w:t>
      </w:r>
    </w:p>
    <w:p>
      <w:pPr>
        <w:spacing w:before="0" w:after="200" w:line="340" w:lineRule="exact"/>
        <w:jc w:val="left"/>
      </w:pPr>
      <w:r>
        <w:rPr>
          <w:rFonts w:ascii="Garamond" w:hAnsi="Garamond"/>
          <w:b w:val="0"/>
          <w:i w:val="0"/>
          <w:color w:val="3A3A3A"/>
          <w:sz w:val="22"/>
        </w:rPr>
        <w:t>Every change to the codebase goes through this workflow. No code gets committed directly to the main branch.</w:t>
      </w:r>
    </w:p>
    <w:p>
      <w:pPr>
        <w:spacing w:before="320" w:after="100"/>
      </w:pPr>
      <w:r>
        <w:rPr>
          <w:rFonts w:ascii="Garamond" w:hAnsi="Garamond"/>
          <w:b/>
          <w:color w:val="0D1B2A"/>
          <w:sz w:val="24"/>
        </w:rPr>
        <w:t>13.1  Branch Naming</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0D1B2A"/>
          </w:tcPr>
          <w:p>
            <w:pPr>
              <w:spacing w:before="100" w:after="100"/>
              <w:jc w:val="center"/>
            </w:pPr>
            <w:r>
              <w:rPr>
                <w:rFonts w:ascii="Garamond" w:hAnsi="Garamond"/>
                <w:b/>
                <w:color w:val="FFFFFF"/>
                <w:sz w:val="20"/>
              </w:rPr>
              <w:t>Type</w:t>
            </w:r>
          </w:p>
        </w:tc>
        <w:tc>
          <w:tcPr>
            <w:tcW w:type="dxa" w:w="2592"/>
            <w:shd w:val="clear" w:color="auto" w:fill="0D1B2A"/>
          </w:tcPr>
          <w:p>
            <w:pPr>
              <w:spacing w:before="100" w:after="100"/>
              <w:jc w:val="center"/>
            </w:pPr>
            <w:r>
              <w:rPr>
                <w:rFonts w:ascii="Garamond" w:hAnsi="Garamond"/>
                <w:b/>
                <w:color w:val="FFFFFF"/>
                <w:sz w:val="20"/>
              </w:rPr>
              <w:t>Pattern</w:t>
            </w:r>
          </w:p>
        </w:tc>
        <w:tc>
          <w:tcPr>
            <w:tcW w:type="dxa" w:w="3456"/>
            <w:shd w:val="clear" w:color="auto" w:fill="0D1B2A"/>
          </w:tcPr>
          <w:p>
            <w:pPr>
              <w:spacing w:before="100" w:after="100"/>
              <w:jc w:val="center"/>
            </w:pPr>
            <w:r>
              <w:rPr>
                <w:rFonts w:ascii="Garamond" w:hAnsi="Garamond"/>
                <w:b/>
                <w:color w:val="FFFFFF"/>
                <w:sz w:val="20"/>
              </w:rPr>
              <w:t>Example</w:t>
            </w:r>
          </w:p>
        </w:tc>
      </w:tr>
      <w:tr>
        <w:tc>
          <w:tcPr>
            <w:tcW w:type="dxa" w:w="1728"/>
          </w:tcPr>
          <w:p>
            <w:pPr>
              <w:spacing w:before="80" w:after="80"/>
            </w:pPr>
            <w:r>
              <w:rPr>
                <w:rFonts w:ascii="Garamond" w:hAnsi="Garamond"/>
                <w:color w:val="3A3A3A"/>
                <w:sz w:val="20"/>
              </w:rPr>
              <w:t>New feature</w:t>
            </w:r>
          </w:p>
        </w:tc>
        <w:tc>
          <w:tcPr>
            <w:tcW w:type="dxa" w:w="2592"/>
          </w:tcPr>
          <w:p>
            <w:pPr>
              <w:spacing w:before="80" w:after="80"/>
            </w:pPr>
            <w:r>
              <w:rPr>
                <w:rFonts w:ascii="Garamond" w:hAnsi="Garamond"/>
                <w:color w:val="3A3A3A"/>
                <w:sz w:val="20"/>
              </w:rPr>
              <w:t>feature/description</w:t>
            </w:r>
          </w:p>
        </w:tc>
        <w:tc>
          <w:tcPr>
            <w:tcW w:type="dxa" w:w="3456"/>
          </w:tcPr>
          <w:p>
            <w:pPr>
              <w:spacing w:before="80" w:after="80"/>
            </w:pPr>
            <w:r>
              <w:rPr>
                <w:rFonts w:ascii="Garamond" w:hAnsi="Garamond"/>
                <w:color w:val="3A3A3A"/>
                <w:sz w:val="20"/>
              </w:rPr>
              <w:t>feature/chat-realtime</w:t>
            </w:r>
          </w:p>
        </w:tc>
      </w:tr>
      <w:tr>
        <w:tc>
          <w:tcPr>
            <w:tcW w:type="dxa" w:w="1728"/>
            <w:shd w:val="clear" w:color="auto" w:fill="EFF4F1"/>
          </w:tcPr>
          <w:p>
            <w:pPr>
              <w:spacing w:before="80" w:after="80"/>
            </w:pPr>
            <w:r>
              <w:rPr>
                <w:rFonts w:ascii="Garamond" w:hAnsi="Garamond"/>
                <w:color w:val="3A3A3A"/>
                <w:sz w:val="20"/>
              </w:rPr>
              <w:t>Bug fix</w:t>
            </w:r>
          </w:p>
        </w:tc>
        <w:tc>
          <w:tcPr>
            <w:tcW w:type="dxa" w:w="2592"/>
            <w:shd w:val="clear" w:color="auto" w:fill="EFF4F1"/>
          </w:tcPr>
          <w:p>
            <w:pPr>
              <w:spacing w:before="80" w:after="80"/>
            </w:pPr>
            <w:r>
              <w:rPr>
                <w:rFonts w:ascii="Garamond" w:hAnsi="Garamond"/>
                <w:color w:val="3A3A3A"/>
                <w:sz w:val="20"/>
              </w:rPr>
              <w:t>fix/description</w:t>
            </w:r>
          </w:p>
        </w:tc>
        <w:tc>
          <w:tcPr>
            <w:tcW w:type="dxa" w:w="3456"/>
            <w:shd w:val="clear" w:color="auto" w:fill="EFF4F1"/>
          </w:tcPr>
          <w:p>
            <w:pPr>
              <w:spacing w:before="80" w:after="80"/>
            </w:pPr>
            <w:r>
              <w:rPr>
                <w:rFonts w:ascii="Garamond" w:hAnsi="Garamond"/>
                <w:color w:val="3A3A3A"/>
                <w:sz w:val="20"/>
              </w:rPr>
              <w:t>fix/sos-notification-not-sending</w:t>
            </w:r>
          </w:p>
        </w:tc>
      </w:tr>
      <w:tr>
        <w:tc>
          <w:tcPr>
            <w:tcW w:type="dxa" w:w="1728"/>
          </w:tcPr>
          <w:p>
            <w:pPr>
              <w:spacing w:before="80" w:after="80"/>
            </w:pPr>
            <w:r>
              <w:rPr>
                <w:rFonts w:ascii="Garamond" w:hAnsi="Garamond"/>
                <w:color w:val="3A3A3A"/>
                <w:sz w:val="20"/>
              </w:rPr>
              <w:t>Setup/config</w:t>
            </w:r>
          </w:p>
        </w:tc>
        <w:tc>
          <w:tcPr>
            <w:tcW w:type="dxa" w:w="2592"/>
          </w:tcPr>
          <w:p>
            <w:pPr>
              <w:spacing w:before="80" w:after="80"/>
            </w:pPr>
            <w:r>
              <w:rPr>
                <w:rFonts w:ascii="Garamond" w:hAnsi="Garamond"/>
                <w:color w:val="3A3A3A"/>
                <w:sz w:val="20"/>
              </w:rPr>
              <w:t>chore/description</w:t>
            </w:r>
          </w:p>
        </w:tc>
        <w:tc>
          <w:tcPr>
            <w:tcW w:type="dxa" w:w="3456"/>
          </w:tcPr>
          <w:p>
            <w:pPr>
              <w:spacing w:before="80" w:after="80"/>
            </w:pPr>
            <w:r>
              <w:rPr>
                <w:rFonts w:ascii="Garamond" w:hAnsi="Garamond"/>
                <w:color w:val="3A3A3A"/>
                <w:sz w:val="20"/>
              </w:rPr>
              <w:t>chore/supabase-setup</w:t>
            </w:r>
          </w:p>
        </w:tc>
      </w:tr>
      <w:tr>
        <w:tc>
          <w:tcPr>
            <w:tcW w:type="dxa" w:w="1728"/>
            <w:shd w:val="clear" w:color="auto" w:fill="EFF4F1"/>
          </w:tcPr>
          <w:p>
            <w:pPr>
              <w:spacing w:before="80" w:after="80"/>
            </w:pPr>
            <w:r>
              <w:rPr>
                <w:rFonts w:ascii="Garamond" w:hAnsi="Garamond"/>
                <w:color w:val="3A3A3A"/>
                <w:sz w:val="20"/>
              </w:rPr>
              <w:t>Database</w:t>
            </w:r>
          </w:p>
        </w:tc>
        <w:tc>
          <w:tcPr>
            <w:tcW w:type="dxa" w:w="2592"/>
            <w:shd w:val="clear" w:color="auto" w:fill="EFF4F1"/>
          </w:tcPr>
          <w:p>
            <w:pPr>
              <w:spacing w:before="80" w:after="80"/>
            </w:pPr>
            <w:r>
              <w:rPr>
                <w:rFonts w:ascii="Garamond" w:hAnsi="Garamond"/>
                <w:color w:val="3A3A3A"/>
                <w:sz w:val="20"/>
              </w:rPr>
              <w:t>db/description</w:t>
            </w:r>
          </w:p>
        </w:tc>
        <w:tc>
          <w:tcPr>
            <w:tcW w:type="dxa" w:w="3456"/>
            <w:shd w:val="clear" w:color="auto" w:fill="EFF4F1"/>
          </w:tcPr>
          <w:p>
            <w:pPr>
              <w:spacing w:before="80" w:after="80"/>
            </w:pPr>
            <w:r>
              <w:rPr>
                <w:rFonts w:ascii="Garamond" w:hAnsi="Garamond"/>
                <w:color w:val="3A3A3A"/>
                <w:sz w:val="20"/>
              </w:rPr>
              <w:t>db/add-sos-events-table</w:t>
            </w:r>
          </w:p>
        </w:tc>
      </w:tr>
      <w:tr>
        <w:tc>
          <w:tcPr>
            <w:tcW w:type="dxa" w:w="1728"/>
          </w:tcPr>
          <w:p>
            <w:pPr>
              <w:spacing w:before="80" w:after="80"/>
            </w:pPr>
            <w:r>
              <w:rPr>
                <w:rFonts w:ascii="Garamond" w:hAnsi="Garamond"/>
                <w:color w:val="3A3A3A"/>
                <w:sz w:val="20"/>
              </w:rPr>
              <w:t>UI work</w:t>
            </w:r>
          </w:p>
        </w:tc>
        <w:tc>
          <w:tcPr>
            <w:tcW w:type="dxa" w:w="2592"/>
          </w:tcPr>
          <w:p>
            <w:pPr>
              <w:spacing w:before="80" w:after="80"/>
            </w:pPr>
            <w:r>
              <w:rPr>
                <w:rFonts w:ascii="Garamond" w:hAnsi="Garamond"/>
                <w:color w:val="3A3A3A"/>
                <w:sz w:val="20"/>
              </w:rPr>
              <w:t>ui/description</w:t>
            </w:r>
          </w:p>
        </w:tc>
        <w:tc>
          <w:tcPr>
            <w:tcW w:type="dxa" w:w="3456"/>
          </w:tcPr>
          <w:p>
            <w:pPr>
              <w:spacing w:before="80" w:after="80"/>
            </w:pPr>
            <w:r>
              <w:rPr>
                <w:rFonts w:ascii="Garamond" w:hAnsi="Garamond"/>
                <w:color w:val="3A3A3A"/>
                <w:sz w:val="20"/>
              </w:rPr>
              <w:t>ui/feed-alerts-tab</w:t>
            </w:r>
          </w:p>
        </w:tc>
      </w:tr>
    </w:tbl>
    <w:p>
      <w:pPr>
        <w:spacing w:before="0" w:after="0"/>
      </w:pPr>
    </w:p>
    <w:p>
      <w:pPr>
        <w:spacing w:before="320" w:after="100"/>
      </w:pPr>
      <w:r>
        <w:rPr>
          <w:rFonts w:ascii="Garamond" w:hAnsi="Garamond"/>
          <w:b/>
          <w:color w:val="0D1B2A"/>
          <w:sz w:val="24"/>
        </w:rPr>
        <w:t>13.2  Commit Message Format</w:t>
      </w:r>
    </w:p>
    <w:p>
      <w:pPr>
        <w:spacing w:before="80" w:after="80"/>
        <w:ind w:left="432"/>
      </w:pPr>
      <w:r>
        <w:rPr>
          <w:rFonts w:ascii="Courier New" w:hAnsi="Courier New"/>
          <w:color w:val="005500"/>
          <w:sz w:val="18"/>
        </w:rPr>
        <w:t>feat: add SOS button press-and-hold to ChatRoomScreen</w:t>
      </w:r>
    </w:p>
    <w:p>
      <w:pPr>
        <w:spacing w:before="80" w:after="80"/>
        <w:ind w:left="432"/>
      </w:pPr>
      <w:r>
        <w:rPr>
          <w:rFonts w:ascii="Courier New" w:hAnsi="Courier New"/>
          <w:color w:val="005500"/>
          <w:sz w:val="18"/>
        </w:rPr>
        <w:t>fix: messages not loading after 50 in conversation</w:t>
      </w:r>
    </w:p>
    <w:p>
      <w:pPr>
        <w:spacing w:before="80" w:after="80"/>
        <w:ind w:left="432"/>
      </w:pPr>
      <w:r>
        <w:rPr>
          <w:rFonts w:ascii="Courier New" w:hAnsi="Courier New"/>
          <w:color w:val="005500"/>
          <w:sz w:val="18"/>
        </w:rPr>
        <w:t>chore: add EskomSePush cron job every 30 minutes</w:t>
      </w:r>
    </w:p>
    <w:p>
      <w:pPr>
        <w:spacing w:before="80" w:after="80"/>
        <w:ind w:left="432"/>
      </w:pPr>
      <w:r>
        <w:rPr>
          <w:rFonts w:ascii="Courier New" w:hAnsi="Courier New"/>
          <w:color w:val="005500"/>
          <w:sz w:val="18"/>
        </w:rPr>
        <w:t>db: add area_id column to users table</w:t>
      </w:r>
    </w:p>
    <w:p>
      <w:pPr>
        <w:spacing w:before="80" w:after="80"/>
        <w:ind w:left="432"/>
      </w:pPr>
      <w:r>
        <w:rPr>
          <w:rFonts w:ascii="Courier New" w:hAnsi="Courier New"/>
          <w:color w:val="005500"/>
          <w:sz w:val="18"/>
        </w:rPr>
        <w:t>ui: build AlertBadge component with category colours</w:t>
      </w:r>
    </w:p>
    <w:p>
      <w:pPr>
        <w:spacing w:before="0" w:after="0"/>
      </w:pPr>
    </w:p>
    <w:p>
      <w:pPr>
        <w:spacing w:before="320" w:after="100"/>
      </w:pPr>
      <w:r>
        <w:rPr>
          <w:rFonts w:ascii="Garamond" w:hAnsi="Garamond"/>
          <w:b/>
          <w:color w:val="0D1B2A"/>
          <w:sz w:val="24"/>
        </w:rPr>
        <w:t>13.3  Workflow Steps</w:t>
      </w:r>
    </w:p>
    <w:p>
      <w:pPr>
        <w:spacing w:before="40" w:after="40"/>
        <w:ind w:left="504" w:hanging="288"/>
      </w:pPr>
      <w:r>
        <w:rPr>
          <w:rFonts w:ascii="Garamond" w:hAnsi="Garamond"/>
          <w:color w:val="006B3C"/>
          <w:sz w:val="20"/>
        </w:rPr>
        <w:t xml:space="preserve">•  </w:t>
      </w:r>
      <w:r>
        <w:rPr>
          <w:rFonts w:ascii="Garamond" w:hAnsi="Garamond"/>
          <w:color w:val="3A3A3A"/>
          <w:sz w:val="22"/>
        </w:rPr>
        <w:t>Pull latest main: git checkout main &amp;&amp; git pull origin main</w:t>
      </w:r>
    </w:p>
    <w:p>
      <w:pPr>
        <w:spacing w:before="40" w:after="40"/>
        <w:ind w:left="504" w:hanging="288"/>
      </w:pPr>
      <w:r>
        <w:rPr>
          <w:rFonts w:ascii="Garamond" w:hAnsi="Garamond"/>
          <w:color w:val="006B3C"/>
          <w:sz w:val="20"/>
        </w:rPr>
        <w:t xml:space="preserve">•  </w:t>
      </w:r>
      <w:r>
        <w:rPr>
          <w:rFonts w:ascii="Garamond" w:hAnsi="Garamond"/>
          <w:color w:val="3A3A3A"/>
          <w:sz w:val="22"/>
        </w:rPr>
        <w:t>Create feature branch: git checkout -b feature/your-feature-name</w:t>
      </w:r>
    </w:p>
    <w:p>
      <w:pPr>
        <w:spacing w:before="40" w:after="40"/>
        <w:ind w:left="504" w:hanging="288"/>
      </w:pPr>
      <w:r>
        <w:rPr>
          <w:rFonts w:ascii="Garamond" w:hAnsi="Garamond"/>
          <w:color w:val="006B3C"/>
          <w:sz w:val="20"/>
        </w:rPr>
        <w:t xml:space="preserve">•  </w:t>
      </w:r>
      <w:r>
        <w:rPr>
          <w:rFonts w:ascii="Garamond" w:hAnsi="Garamond"/>
          <w:color w:val="3A3A3A"/>
          <w:sz w:val="22"/>
        </w:rPr>
        <w:t>Write code — commit often with clear messages</w:t>
      </w:r>
    </w:p>
    <w:p>
      <w:pPr>
        <w:spacing w:before="40" w:after="40"/>
        <w:ind w:left="504" w:hanging="288"/>
      </w:pPr>
      <w:r>
        <w:rPr>
          <w:rFonts w:ascii="Garamond" w:hAnsi="Garamond"/>
          <w:color w:val="006B3C"/>
          <w:sz w:val="20"/>
        </w:rPr>
        <w:t xml:space="preserve">•  </w:t>
      </w:r>
      <w:r>
        <w:rPr>
          <w:rFonts w:ascii="Garamond" w:hAnsi="Garamond"/>
          <w:color w:val="3A3A3A"/>
          <w:sz w:val="22"/>
        </w:rPr>
        <w:t>Before finishing: test the feature manually end to end</w:t>
      </w:r>
    </w:p>
    <w:p>
      <w:pPr>
        <w:spacing w:before="40" w:after="40"/>
        <w:ind w:left="504" w:hanging="288"/>
      </w:pPr>
      <w:r>
        <w:rPr>
          <w:rFonts w:ascii="Garamond" w:hAnsi="Garamond"/>
          <w:color w:val="006B3C"/>
          <w:sz w:val="20"/>
        </w:rPr>
        <w:t xml:space="preserve">•  </w:t>
      </w:r>
      <w:r>
        <w:rPr>
          <w:rFonts w:ascii="Garamond" w:hAnsi="Garamond"/>
          <w:color w:val="3A3A3A"/>
          <w:sz w:val="22"/>
        </w:rPr>
        <w:t>Push branch: git push origin feature/your-feature-name</w:t>
      </w:r>
    </w:p>
    <w:p>
      <w:pPr>
        <w:spacing w:before="40" w:after="40"/>
        <w:ind w:left="504" w:hanging="288"/>
      </w:pPr>
      <w:r>
        <w:rPr>
          <w:rFonts w:ascii="Garamond" w:hAnsi="Garamond"/>
          <w:color w:val="006B3C"/>
          <w:sz w:val="20"/>
        </w:rPr>
        <w:t xml:space="preserve">•  </w:t>
      </w:r>
      <w:r>
        <w:rPr>
          <w:rFonts w:ascii="Garamond" w:hAnsi="Garamond"/>
          <w:color w:val="3A3A3A"/>
          <w:sz w:val="22"/>
        </w:rPr>
        <w:t>Merge to main when feature is complete and tested</w:t>
      </w:r>
    </w:p>
    <w:p>
      <w:pPr>
        <w:spacing w:before="40" w:after="40"/>
        <w:ind w:left="504" w:hanging="288"/>
      </w:pPr>
      <w:r>
        <w:rPr>
          <w:rFonts w:ascii="Garamond" w:hAnsi="Garamond"/>
          <w:color w:val="006B3C"/>
          <w:sz w:val="20"/>
        </w:rPr>
        <w:t xml:space="preserve">•  </w:t>
      </w:r>
      <w:r>
        <w:rPr>
          <w:rFonts w:ascii="Garamond" w:hAnsi="Garamond"/>
          <w:color w:val="3A3A3A"/>
          <w:sz w:val="22"/>
        </w:rPr>
        <w:t>Delete feature branch after merge</w:t>
      </w:r>
    </w:p>
    <w:p>
      <w:r>
        <w:br w:type="page"/>
      </w:r>
    </w:p>
    <w:p>
      <w:pPr>
        <w:spacing w:before="480" w:after="200"/>
        <w:pBdr>
          <w:bottom w:val="single" w:sz="12" w:space="1" w:color="006B3C"/>
        </w:pBdr>
      </w:pPr>
      <w:r>
        <w:rPr>
          <w:rFonts w:ascii="Garamond" w:hAnsi="Garamond"/>
          <w:b/>
          <w:color w:val="0D1B2A"/>
          <w:sz w:val="28"/>
        </w:rPr>
        <w:t>14. TESTING STRATEGY</w:t>
      </w:r>
    </w:p>
    <w:p>
      <w:pPr>
        <w:spacing w:before="0" w:after="200" w:line="340" w:lineRule="exact"/>
        <w:jc w:val="left"/>
      </w:pPr>
      <w:r>
        <w:rPr>
          <w:rFonts w:ascii="Garamond" w:hAnsi="Garamond"/>
          <w:b w:val="0"/>
          <w:i w:val="0"/>
          <w:color w:val="3A3A3A"/>
          <w:sz w:val="22"/>
        </w:rPr>
        <w:t>For the MVP, testing is pragmatic. We test manually and thoroughly before each merge to main. Automated tests come after MVP launch.</w:t>
      </w:r>
    </w:p>
    <w:p>
      <w:pPr>
        <w:spacing w:before="320" w:after="100"/>
      </w:pPr>
      <w:r>
        <w:rPr>
          <w:rFonts w:ascii="Garamond" w:hAnsi="Garamond"/>
          <w:b/>
          <w:color w:val="0D1B2A"/>
          <w:sz w:val="24"/>
        </w:rPr>
        <w:t>14.1  Manual Testing Checklist — Before Every Merge</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0D1B2A"/>
          </w:tcPr>
          <w:p>
            <w:pPr>
              <w:spacing w:before="100" w:after="100"/>
              <w:jc w:val="center"/>
            </w:pPr>
            <w:r>
              <w:rPr>
                <w:rFonts w:ascii="Garamond" w:hAnsi="Garamond"/>
                <w:b/>
                <w:color w:val="FFFFFF"/>
                <w:sz w:val="20"/>
              </w:rPr>
              <w:t>Feature</w:t>
            </w:r>
          </w:p>
        </w:tc>
        <w:tc>
          <w:tcPr>
            <w:tcW w:type="dxa" w:w="3168"/>
            <w:shd w:val="clear" w:color="auto" w:fill="0D1B2A"/>
          </w:tcPr>
          <w:p>
            <w:pPr>
              <w:spacing w:before="100" w:after="100"/>
              <w:jc w:val="center"/>
            </w:pPr>
            <w:r>
              <w:rPr>
                <w:rFonts w:ascii="Garamond" w:hAnsi="Garamond"/>
                <w:b/>
                <w:color w:val="FFFFFF"/>
                <w:sz w:val="20"/>
              </w:rPr>
              <w:t>Test Case</w:t>
            </w:r>
          </w:p>
        </w:tc>
        <w:tc>
          <w:tcPr>
            <w:tcW w:type="dxa" w:w="3456"/>
            <w:shd w:val="clear" w:color="auto" w:fill="0D1B2A"/>
          </w:tcPr>
          <w:p>
            <w:pPr>
              <w:spacing w:before="100" w:after="100"/>
              <w:jc w:val="center"/>
            </w:pPr>
            <w:r>
              <w:rPr>
                <w:rFonts w:ascii="Garamond" w:hAnsi="Garamond"/>
                <w:b/>
                <w:color w:val="FFFFFF"/>
                <w:sz w:val="20"/>
              </w:rPr>
              <w:t>Pass Condition</w:t>
            </w:r>
          </w:p>
        </w:tc>
      </w:tr>
      <w:tr>
        <w:tc>
          <w:tcPr>
            <w:tcW w:type="dxa" w:w="1152"/>
          </w:tcPr>
          <w:p>
            <w:pPr>
              <w:spacing w:before="80" w:after="80"/>
            </w:pPr>
            <w:r>
              <w:rPr>
                <w:rFonts w:ascii="Garamond" w:hAnsi="Garamond"/>
                <w:color w:val="3A3A3A"/>
                <w:sz w:val="20"/>
              </w:rPr>
              <w:t>Auth</w:t>
            </w:r>
          </w:p>
        </w:tc>
        <w:tc>
          <w:tcPr>
            <w:tcW w:type="dxa" w:w="3168"/>
          </w:tcPr>
          <w:p>
            <w:pPr>
              <w:spacing w:before="80" w:after="80"/>
            </w:pPr>
            <w:r>
              <w:rPr>
                <w:rFonts w:ascii="Garamond" w:hAnsi="Garamond"/>
                <w:color w:val="3A3A3A"/>
                <w:sz w:val="20"/>
              </w:rPr>
              <w:t>Register new user</w:t>
            </w:r>
          </w:p>
        </w:tc>
        <w:tc>
          <w:tcPr>
            <w:tcW w:type="dxa" w:w="3456"/>
          </w:tcPr>
          <w:p>
            <w:pPr>
              <w:spacing w:before="80" w:after="80"/>
            </w:pPr>
            <w:r>
              <w:rPr>
                <w:rFonts w:ascii="Garamond" w:hAnsi="Garamond"/>
                <w:color w:val="3A3A3A"/>
                <w:sz w:val="20"/>
              </w:rPr>
              <w:t>User created in Supabase, lands on Onboarding screen</w:t>
            </w:r>
          </w:p>
        </w:tc>
      </w:tr>
      <w:tr>
        <w:tc>
          <w:tcPr>
            <w:tcW w:type="dxa" w:w="1152"/>
            <w:shd w:val="clear" w:color="auto" w:fill="EFF4F1"/>
          </w:tcPr>
          <w:p>
            <w:pPr>
              <w:spacing w:before="80" w:after="80"/>
            </w:pPr>
            <w:r>
              <w:rPr>
                <w:rFonts w:ascii="Garamond" w:hAnsi="Garamond"/>
                <w:color w:val="3A3A3A"/>
                <w:sz w:val="20"/>
              </w:rPr>
              <w:t>Auth</w:t>
            </w:r>
          </w:p>
        </w:tc>
        <w:tc>
          <w:tcPr>
            <w:tcW w:type="dxa" w:w="3168"/>
            <w:shd w:val="clear" w:color="auto" w:fill="EFF4F1"/>
          </w:tcPr>
          <w:p>
            <w:pPr>
              <w:spacing w:before="80" w:after="80"/>
            </w:pPr>
            <w:r>
              <w:rPr>
                <w:rFonts w:ascii="Garamond" w:hAnsi="Garamond"/>
                <w:color w:val="3A3A3A"/>
                <w:sz w:val="20"/>
              </w:rPr>
              <w:t>Login existing user</w:t>
            </w:r>
          </w:p>
        </w:tc>
        <w:tc>
          <w:tcPr>
            <w:tcW w:type="dxa" w:w="3456"/>
            <w:shd w:val="clear" w:color="auto" w:fill="EFF4F1"/>
          </w:tcPr>
          <w:p>
            <w:pPr>
              <w:spacing w:before="80" w:after="80"/>
            </w:pPr>
            <w:r>
              <w:rPr>
                <w:rFonts w:ascii="Garamond" w:hAnsi="Garamond"/>
                <w:color w:val="3A3A3A"/>
                <w:sz w:val="20"/>
              </w:rPr>
              <w:t>JWT token returned, lands on Chat screen</w:t>
            </w:r>
          </w:p>
        </w:tc>
      </w:tr>
      <w:tr>
        <w:tc>
          <w:tcPr>
            <w:tcW w:type="dxa" w:w="1152"/>
          </w:tcPr>
          <w:p>
            <w:pPr>
              <w:spacing w:before="80" w:after="80"/>
            </w:pPr>
            <w:r>
              <w:rPr>
                <w:rFonts w:ascii="Garamond" w:hAnsi="Garamond"/>
                <w:color w:val="3A3A3A"/>
                <w:sz w:val="20"/>
              </w:rPr>
              <w:t>Auth</w:t>
            </w:r>
          </w:p>
        </w:tc>
        <w:tc>
          <w:tcPr>
            <w:tcW w:type="dxa" w:w="3168"/>
          </w:tcPr>
          <w:p>
            <w:pPr>
              <w:spacing w:before="80" w:after="80"/>
            </w:pPr>
            <w:r>
              <w:rPr>
                <w:rFonts w:ascii="Garamond" w:hAnsi="Garamond"/>
                <w:color w:val="3A3A3A"/>
                <w:sz w:val="20"/>
              </w:rPr>
              <w:t>Login with wrong password</w:t>
            </w:r>
          </w:p>
        </w:tc>
        <w:tc>
          <w:tcPr>
            <w:tcW w:type="dxa" w:w="3456"/>
          </w:tcPr>
          <w:p>
            <w:pPr>
              <w:spacing w:before="80" w:after="80"/>
            </w:pPr>
            <w:r>
              <w:rPr>
                <w:rFonts w:ascii="Garamond" w:hAnsi="Garamond"/>
                <w:color w:val="3A3A3A"/>
                <w:sz w:val="20"/>
              </w:rPr>
              <w:t>Error message shown, no token</w:t>
            </w:r>
          </w:p>
        </w:tc>
      </w:tr>
      <w:tr>
        <w:tc>
          <w:tcPr>
            <w:tcW w:type="dxa" w:w="1152"/>
            <w:shd w:val="clear" w:color="auto" w:fill="EFF4F1"/>
          </w:tcPr>
          <w:p>
            <w:pPr>
              <w:spacing w:before="80" w:after="80"/>
            </w:pPr>
            <w:r>
              <w:rPr>
                <w:rFonts w:ascii="Garamond" w:hAnsi="Garamond"/>
                <w:color w:val="3A3A3A"/>
                <w:sz w:val="20"/>
              </w:rPr>
              <w:t>Chat</w:t>
            </w:r>
          </w:p>
        </w:tc>
        <w:tc>
          <w:tcPr>
            <w:tcW w:type="dxa" w:w="3168"/>
            <w:shd w:val="clear" w:color="auto" w:fill="EFF4F1"/>
          </w:tcPr>
          <w:p>
            <w:pPr>
              <w:spacing w:before="80" w:after="80"/>
            </w:pPr>
            <w:r>
              <w:rPr>
                <w:rFonts w:ascii="Garamond" w:hAnsi="Garamond"/>
                <w:color w:val="3A3A3A"/>
                <w:sz w:val="20"/>
              </w:rPr>
              <w:t>Send message in DM</w:t>
            </w:r>
          </w:p>
        </w:tc>
        <w:tc>
          <w:tcPr>
            <w:tcW w:type="dxa" w:w="3456"/>
            <w:shd w:val="clear" w:color="auto" w:fill="EFF4F1"/>
          </w:tcPr>
          <w:p>
            <w:pPr>
              <w:spacing w:before="80" w:after="80"/>
            </w:pPr>
            <w:r>
              <w:rPr>
                <w:rFonts w:ascii="Garamond" w:hAnsi="Garamond"/>
                <w:color w:val="3A3A3A"/>
                <w:sz w:val="20"/>
              </w:rPr>
              <w:t>Message appears on both devices in under 2 seconds</w:t>
            </w:r>
          </w:p>
        </w:tc>
      </w:tr>
      <w:tr>
        <w:tc>
          <w:tcPr>
            <w:tcW w:type="dxa" w:w="1152"/>
          </w:tcPr>
          <w:p>
            <w:pPr>
              <w:spacing w:before="80" w:after="80"/>
            </w:pPr>
            <w:r>
              <w:rPr>
                <w:rFonts w:ascii="Garamond" w:hAnsi="Garamond"/>
                <w:color w:val="3A3A3A"/>
                <w:sz w:val="20"/>
              </w:rPr>
              <w:t>Chat</w:t>
            </w:r>
          </w:p>
        </w:tc>
        <w:tc>
          <w:tcPr>
            <w:tcW w:type="dxa" w:w="3168"/>
          </w:tcPr>
          <w:p>
            <w:pPr>
              <w:spacing w:before="80" w:after="80"/>
            </w:pPr>
            <w:r>
              <w:rPr>
                <w:rFonts w:ascii="Garamond" w:hAnsi="Garamond"/>
                <w:color w:val="3A3A3A"/>
                <w:sz w:val="20"/>
              </w:rPr>
              <w:t>Create group with 3 members</w:t>
            </w:r>
          </w:p>
        </w:tc>
        <w:tc>
          <w:tcPr>
            <w:tcW w:type="dxa" w:w="3456"/>
          </w:tcPr>
          <w:p>
            <w:pPr>
              <w:spacing w:before="80" w:after="80"/>
            </w:pPr>
            <w:r>
              <w:rPr>
                <w:rFonts w:ascii="Garamond" w:hAnsi="Garamond"/>
                <w:color w:val="3A3A3A"/>
                <w:sz w:val="20"/>
              </w:rPr>
              <w:t>All 3 members see the group in their chat list</w:t>
            </w:r>
          </w:p>
        </w:tc>
      </w:tr>
      <w:tr>
        <w:tc>
          <w:tcPr>
            <w:tcW w:type="dxa" w:w="1152"/>
            <w:shd w:val="clear" w:color="auto" w:fill="EFF4F1"/>
          </w:tcPr>
          <w:p>
            <w:pPr>
              <w:spacing w:before="80" w:after="80"/>
            </w:pPr>
            <w:r>
              <w:rPr>
                <w:rFonts w:ascii="Garamond" w:hAnsi="Garamond"/>
                <w:color w:val="3A3A3A"/>
                <w:sz w:val="20"/>
              </w:rPr>
              <w:t>Chat</w:t>
            </w:r>
          </w:p>
        </w:tc>
        <w:tc>
          <w:tcPr>
            <w:tcW w:type="dxa" w:w="3168"/>
            <w:shd w:val="clear" w:color="auto" w:fill="EFF4F1"/>
          </w:tcPr>
          <w:p>
            <w:pPr>
              <w:spacing w:before="80" w:after="80"/>
            </w:pPr>
            <w:r>
              <w:rPr>
                <w:rFonts w:ascii="Garamond" w:hAnsi="Garamond"/>
                <w:color w:val="3A3A3A"/>
                <w:sz w:val="20"/>
              </w:rPr>
              <w:t>Send photo in chat</w:t>
            </w:r>
          </w:p>
        </w:tc>
        <w:tc>
          <w:tcPr>
            <w:tcW w:type="dxa" w:w="3456"/>
            <w:shd w:val="clear" w:color="auto" w:fill="EFF4F1"/>
          </w:tcPr>
          <w:p>
            <w:pPr>
              <w:spacing w:before="80" w:after="80"/>
            </w:pPr>
            <w:r>
              <w:rPr>
                <w:rFonts w:ascii="Garamond" w:hAnsi="Garamond"/>
                <w:color w:val="3A3A3A"/>
                <w:sz w:val="20"/>
              </w:rPr>
              <w:t>Photo uploads and displays correctly</w:t>
            </w:r>
          </w:p>
        </w:tc>
      </w:tr>
      <w:tr>
        <w:tc>
          <w:tcPr>
            <w:tcW w:type="dxa" w:w="1152"/>
          </w:tcPr>
          <w:p>
            <w:pPr>
              <w:spacing w:before="80" w:after="80"/>
            </w:pPr>
            <w:r>
              <w:rPr>
                <w:rFonts w:ascii="Garamond" w:hAnsi="Garamond"/>
                <w:color w:val="3A3A3A"/>
                <w:sz w:val="20"/>
              </w:rPr>
              <w:t>SOS</w:t>
            </w:r>
          </w:p>
        </w:tc>
        <w:tc>
          <w:tcPr>
            <w:tcW w:type="dxa" w:w="3168"/>
          </w:tcPr>
          <w:p>
            <w:pPr>
              <w:spacing w:before="80" w:after="80"/>
            </w:pPr>
            <w:r>
              <w:rPr>
                <w:rFonts w:ascii="Garamond" w:hAnsi="Garamond"/>
                <w:color w:val="3A3A3A"/>
                <w:sz w:val="20"/>
              </w:rPr>
              <w:t>Trigger SOS button</w:t>
            </w:r>
          </w:p>
        </w:tc>
        <w:tc>
          <w:tcPr>
            <w:tcW w:type="dxa" w:w="3456"/>
          </w:tcPr>
          <w:p>
            <w:pPr>
              <w:spacing w:before="80" w:after="80"/>
            </w:pPr>
            <w:r>
              <w:rPr>
                <w:rFonts w:ascii="Garamond" w:hAnsi="Garamond"/>
                <w:color w:val="3A3A3A"/>
                <w:sz w:val="20"/>
              </w:rPr>
              <w:t>Push notification received by emergency contact in under 5 seconds</w:t>
            </w:r>
          </w:p>
        </w:tc>
      </w:tr>
      <w:tr>
        <w:tc>
          <w:tcPr>
            <w:tcW w:type="dxa" w:w="1152"/>
            <w:shd w:val="clear" w:color="auto" w:fill="EFF4F1"/>
          </w:tcPr>
          <w:p>
            <w:pPr>
              <w:spacing w:before="80" w:after="80"/>
            </w:pPr>
            <w:r>
              <w:rPr>
                <w:rFonts w:ascii="Garamond" w:hAnsi="Garamond"/>
                <w:color w:val="3A3A3A"/>
                <w:sz w:val="20"/>
              </w:rPr>
              <w:t>SOS</w:t>
            </w:r>
          </w:p>
        </w:tc>
        <w:tc>
          <w:tcPr>
            <w:tcW w:type="dxa" w:w="3168"/>
            <w:shd w:val="clear" w:color="auto" w:fill="EFF4F1"/>
          </w:tcPr>
          <w:p>
            <w:pPr>
              <w:spacing w:before="80" w:after="80"/>
            </w:pPr>
            <w:r>
              <w:rPr>
                <w:rFonts w:ascii="Garamond" w:hAnsi="Garamond"/>
                <w:color w:val="3A3A3A"/>
                <w:sz w:val="20"/>
              </w:rPr>
              <w:t>SOS contact request</w:t>
            </w:r>
          </w:p>
        </w:tc>
        <w:tc>
          <w:tcPr>
            <w:tcW w:type="dxa" w:w="3456"/>
            <w:shd w:val="clear" w:color="auto" w:fill="EFF4F1"/>
          </w:tcPr>
          <w:p>
            <w:pPr>
              <w:spacing w:before="80" w:after="80"/>
            </w:pPr>
            <w:r>
              <w:rPr>
                <w:rFonts w:ascii="Garamond" w:hAnsi="Garamond"/>
                <w:color w:val="3A3A3A"/>
                <w:sz w:val="20"/>
              </w:rPr>
              <w:t>Request received by target user, accept works, contact added</w:t>
            </w:r>
          </w:p>
        </w:tc>
      </w:tr>
      <w:tr>
        <w:tc>
          <w:tcPr>
            <w:tcW w:type="dxa" w:w="1152"/>
          </w:tcPr>
          <w:p>
            <w:pPr>
              <w:spacing w:before="80" w:after="80"/>
            </w:pPr>
            <w:r>
              <w:rPr>
                <w:rFonts w:ascii="Garamond" w:hAnsi="Garamond"/>
                <w:color w:val="3A3A3A"/>
                <w:sz w:val="20"/>
              </w:rPr>
              <w:t>Alerts</w:t>
            </w:r>
          </w:p>
        </w:tc>
        <w:tc>
          <w:tcPr>
            <w:tcW w:type="dxa" w:w="3168"/>
          </w:tcPr>
          <w:p>
            <w:pPr>
              <w:spacing w:before="80" w:after="80"/>
            </w:pPr>
            <w:r>
              <w:rPr>
                <w:rFonts w:ascii="Garamond" w:hAnsi="Garamond"/>
                <w:color w:val="3A3A3A"/>
                <w:sz w:val="20"/>
              </w:rPr>
              <w:t>Receive loadshedding notification</w:t>
            </w:r>
          </w:p>
        </w:tc>
        <w:tc>
          <w:tcPr>
            <w:tcW w:type="dxa" w:w="3456"/>
          </w:tcPr>
          <w:p>
            <w:pPr>
              <w:spacing w:before="80" w:after="80"/>
            </w:pPr>
            <w:r>
              <w:rPr>
                <w:rFonts w:ascii="Garamond" w:hAnsi="Garamond"/>
                <w:color w:val="3A3A3A"/>
                <w:sz w:val="20"/>
              </w:rPr>
              <w:t>Notification arrives, tapping it opens Alerts tab</w:t>
            </w:r>
          </w:p>
        </w:tc>
      </w:tr>
      <w:tr>
        <w:tc>
          <w:tcPr>
            <w:tcW w:type="dxa" w:w="1152"/>
            <w:shd w:val="clear" w:color="auto" w:fill="EFF4F1"/>
          </w:tcPr>
          <w:p>
            <w:pPr>
              <w:spacing w:before="80" w:after="80"/>
            </w:pPr>
            <w:r>
              <w:rPr>
                <w:rFonts w:ascii="Garamond" w:hAnsi="Garamond"/>
                <w:color w:val="3A3A3A"/>
                <w:sz w:val="20"/>
              </w:rPr>
              <w:t>Feed</w:t>
            </w:r>
          </w:p>
        </w:tc>
        <w:tc>
          <w:tcPr>
            <w:tcW w:type="dxa" w:w="3168"/>
            <w:shd w:val="clear" w:color="auto" w:fill="EFF4F1"/>
          </w:tcPr>
          <w:p>
            <w:pPr>
              <w:spacing w:before="80" w:after="80"/>
            </w:pPr>
            <w:r>
              <w:rPr>
                <w:rFonts w:ascii="Garamond" w:hAnsi="Garamond"/>
                <w:color w:val="3A3A3A"/>
                <w:sz w:val="20"/>
              </w:rPr>
              <w:t>Create regular post</w:t>
            </w:r>
          </w:p>
        </w:tc>
        <w:tc>
          <w:tcPr>
            <w:tcW w:type="dxa" w:w="3456"/>
            <w:shd w:val="clear" w:color="auto" w:fill="EFF4F1"/>
          </w:tcPr>
          <w:p>
            <w:pPr>
              <w:spacing w:before="80" w:after="80"/>
            </w:pPr>
            <w:r>
              <w:rPr>
                <w:rFonts w:ascii="Garamond" w:hAnsi="Garamond"/>
                <w:color w:val="3A3A3A"/>
                <w:sz w:val="20"/>
              </w:rPr>
              <w:t>Post appears in feed, other users can see it</w:t>
            </w:r>
          </w:p>
        </w:tc>
      </w:tr>
      <w:tr>
        <w:tc>
          <w:tcPr>
            <w:tcW w:type="dxa" w:w="1152"/>
          </w:tcPr>
          <w:p>
            <w:pPr>
              <w:spacing w:before="80" w:after="80"/>
            </w:pPr>
            <w:r>
              <w:rPr>
                <w:rFonts w:ascii="Garamond" w:hAnsi="Garamond"/>
                <w:color w:val="3A3A3A"/>
                <w:sz w:val="20"/>
              </w:rPr>
              <w:t>Feed</w:t>
            </w:r>
          </w:p>
        </w:tc>
        <w:tc>
          <w:tcPr>
            <w:tcW w:type="dxa" w:w="3168"/>
          </w:tcPr>
          <w:p>
            <w:pPr>
              <w:spacing w:before="80" w:after="80"/>
            </w:pPr>
            <w:r>
              <w:rPr>
                <w:rFonts w:ascii="Garamond" w:hAnsi="Garamond"/>
                <w:color w:val="3A3A3A"/>
                <w:sz w:val="20"/>
              </w:rPr>
              <w:t>Create alert post</w:t>
            </w:r>
          </w:p>
        </w:tc>
        <w:tc>
          <w:tcPr>
            <w:tcW w:type="dxa" w:w="3456"/>
          </w:tcPr>
          <w:p>
            <w:pPr>
              <w:spacing w:before="80" w:after="80"/>
            </w:pPr>
            <w:r>
              <w:rPr>
                <w:rFonts w:ascii="Garamond" w:hAnsi="Garamond"/>
                <w:color w:val="3A3A3A"/>
                <w:sz w:val="20"/>
              </w:rPr>
              <w:t>Post appears in Alerts tab for users in same area_id</w:t>
            </w:r>
          </w:p>
        </w:tc>
      </w:tr>
      <w:tr>
        <w:tc>
          <w:tcPr>
            <w:tcW w:type="dxa" w:w="1152"/>
            <w:shd w:val="clear" w:color="auto" w:fill="EFF4F1"/>
          </w:tcPr>
          <w:p>
            <w:pPr>
              <w:spacing w:before="80" w:after="80"/>
            </w:pPr>
            <w:r>
              <w:rPr>
                <w:rFonts w:ascii="Garamond" w:hAnsi="Garamond"/>
                <w:color w:val="3A3A3A"/>
                <w:sz w:val="20"/>
              </w:rPr>
              <w:t>Feed</w:t>
            </w:r>
          </w:p>
        </w:tc>
        <w:tc>
          <w:tcPr>
            <w:tcW w:type="dxa" w:w="3168"/>
            <w:shd w:val="clear" w:color="auto" w:fill="EFF4F1"/>
          </w:tcPr>
          <w:p>
            <w:pPr>
              <w:spacing w:before="80" w:after="80"/>
            </w:pPr>
            <w:r>
              <w:rPr>
                <w:rFonts w:ascii="Garamond" w:hAnsi="Garamond"/>
                <w:color w:val="3A3A3A"/>
                <w:sz w:val="20"/>
              </w:rPr>
              <w:t>Like a post</w:t>
            </w:r>
          </w:p>
        </w:tc>
        <w:tc>
          <w:tcPr>
            <w:tcW w:type="dxa" w:w="3456"/>
            <w:shd w:val="clear" w:color="auto" w:fill="EFF4F1"/>
          </w:tcPr>
          <w:p>
            <w:pPr>
              <w:spacing w:before="80" w:after="80"/>
            </w:pPr>
            <w:r>
              <w:rPr>
                <w:rFonts w:ascii="Garamond" w:hAnsi="Garamond"/>
                <w:color w:val="3A3A3A"/>
                <w:sz w:val="20"/>
              </w:rPr>
              <w:t>Like count increments, unlike decrements</w:t>
            </w:r>
          </w:p>
        </w:tc>
      </w:tr>
      <w:tr>
        <w:tc>
          <w:tcPr>
            <w:tcW w:type="dxa" w:w="1152"/>
          </w:tcPr>
          <w:p>
            <w:pPr>
              <w:spacing w:before="80" w:after="80"/>
            </w:pPr>
            <w:r>
              <w:rPr>
                <w:rFonts w:ascii="Garamond" w:hAnsi="Garamond"/>
                <w:color w:val="3A3A3A"/>
                <w:sz w:val="20"/>
              </w:rPr>
              <w:t>Feed</w:t>
            </w:r>
          </w:p>
        </w:tc>
        <w:tc>
          <w:tcPr>
            <w:tcW w:type="dxa" w:w="3168"/>
          </w:tcPr>
          <w:p>
            <w:pPr>
              <w:spacing w:before="80" w:after="80"/>
            </w:pPr>
            <w:r>
              <w:rPr>
                <w:rFonts w:ascii="Garamond" w:hAnsi="Garamond"/>
                <w:color w:val="3A3A3A"/>
                <w:sz w:val="20"/>
              </w:rPr>
              <w:t>Reply to post</w:t>
            </w:r>
          </w:p>
        </w:tc>
        <w:tc>
          <w:tcPr>
            <w:tcW w:type="dxa" w:w="3456"/>
          </w:tcPr>
          <w:p>
            <w:pPr>
              <w:spacing w:before="80" w:after="80"/>
            </w:pPr>
            <w:r>
              <w:rPr>
                <w:rFonts w:ascii="Garamond" w:hAnsi="Garamond"/>
                <w:color w:val="3A3A3A"/>
                <w:sz w:val="20"/>
              </w:rPr>
              <w:t>Reply appears nested under original post</w:t>
            </w:r>
          </w:p>
        </w:tc>
      </w:tr>
      <w:tr>
        <w:tc>
          <w:tcPr>
            <w:tcW w:type="dxa" w:w="1152"/>
            <w:shd w:val="clear" w:color="auto" w:fill="EFF4F1"/>
          </w:tcPr>
          <w:p>
            <w:pPr>
              <w:spacing w:before="80" w:after="80"/>
            </w:pPr>
            <w:r>
              <w:rPr>
                <w:rFonts w:ascii="Garamond" w:hAnsi="Garamond"/>
                <w:color w:val="3A3A3A"/>
                <w:sz w:val="20"/>
              </w:rPr>
              <w:t>Edu</w:t>
            </w:r>
          </w:p>
        </w:tc>
        <w:tc>
          <w:tcPr>
            <w:tcW w:type="dxa" w:w="3168"/>
            <w:shd w:val="clear" w:color="auto" w:fill="EFF4F1"/>
          </w:tcPr>
          <w:p>
            <w:pPr>
              <w:spacing w:before="80" w:after="80"/>
            </w:pPr>
            <w:r>
              <w:rPr>
                <w:rFonts w:ascii="Garamond" w:hAnsi="Garamond"/>
                <w:color w:val="3A3A3A"/>
                <w:sz w:val="20"/>
              </w:rPr>
              <w:t>Browse subjects</w:t>
            </w:r>
          </w:p>
        </w:tc>
        <w:tc>
          <w:tcPr>
            <w:tcW w:type="dxa" w:w="3456"/>
            <w:shd w:val="clear" w:color="auto" w:fill="EFF4F1"/>
          </w:tcPr>
          <w:p>
            <w:pPr>
              <w:spacing w:before="80" w:after="80"/>
            </w:pPr>
            <w:r>
              <w:rPr>
                <w:rFonts w:ascii="Garamond" w:hAnsi="Garamond"/>
                <w:color w:val="3A3A3A"/>
                <w:sz w:val="20"/>
              </w:rPr>
              <w:t>All subjects show with correct paper counts</w:t>
            </w:r>
          </w:p>
        </w:tc>
      </w:tr>
      <w:tr>
        <w:tc>
          <w:tcPr>
            <w:tcW w:type="dxa" w:w="1152"/>
          </w:tcPr>
          <w:p>
            <w:pPr>
              <w:spacing w:before="80" w:after="80"/>
            </w:pPr>
            <w:r>
              <w:rPr>
                <w:rFonts w:ascii="Garamond" w:hAnsi="Garamond"/>
                <w:color w:val="3A3A3A"/>
                <w:sz w:val="20"/>
              </w:rPr>
              <w:t>Edu</w:t>
            </w:r>
          </w:p>
        </w:tc>
        <w:tc>
          <w:tcPr>
            <w:tcW w:type="dxa" w:w="3168"/>
          </w:tcPr>
          <w:p>
            <w:pPr>
              <w:spacing w:before="80" w:after="80"/>
            </w:pPr>
            <w:r>
              <w:rPr>
                <w:rFonts w:ascii="Garamond" w:hAnsi="Garamond"/>
                <w:color w:val="3A3A3A"/>
                <w:sz w:val="20"/>
              </w:rPr>
              <w:t>Search for paper</w:t>
            </w:r>
          </w:p>
        </w:tc>
        <w:tc>
          <w:tcPr>
            <w:tcW w:type="dxa" w:w="3456"/>
          </w:tcPr>
          <w:p>
            <w:pPr>
              <w:spacing w:before="80" w:after="80"/>
            </w:pPr>
            <w:r>
              <w:rPr>
                <w:rFonts w:ascii="Garamond" w:hAnsi="Garamond"/>
                <w:color w:val="3A3A3A"/>
                <w:sz w:val="20"/>
              </w:rPr>
              <w:t>Correct papers returned for subject + grade + year</w:t>
            </w:r>
          </w:p>
        </w:tc>
      </w:tr>
      <w:tr>
        <w:tc>
          <w:tcPr>
            <w:tcW w:type="dxa" w:w="1152"/>
            <w:shd w:val="clear" w:color="auto" w:fill="EFF4F1"/>
          </w:tcPr>
          <w:p>
            <w:pPr>
              <w:spacing w:before="80" w:after="80"/>
            </w:pPr>
            <w:r>
              <w:rPr>
                <w:rFonts w:ascii="Garamond" w:hAnsi="Garamond"/>
                <w:color w:val="3A3A3A"/>
                <w:sz w:val="20"/>
              </w:rPr>
              <w:t>Edu</w:t>
            </w:r>
          </w:p>
        </w:tc>
        <w:tc>
          <w:tcPr>
            <w:tcW w:type="dxa" w:w="3168"/>
            <w:shd w:val="clear" w:color="auto" w:fill="EFF4F1"/>
          </w:tcPr>
          <w:p>
            <w:pPr>
              <w:spacing w:before="80" w:after="80"/>
            </w:pPr>
            <w:r>
              <w:rPr>
                <w:rFonts w:ascii="Garamond" w:hAnsi="Garamond"/>
                <w:color w:val="3A3A3A"/>
                <w:sz w:val="20"/>
              </w:rPr>
              <w:t>Download paper</w:t>
            </w:r>
          </w:p>
        </w:tc>
        <w:tc>
          <w:tcPr>
            <w:tcW w:type="dxa" w:w="3456"/>
            <w:shd w:val="clear" w:color="auto" w:fill="EFF4F1"/>
          </w:tcPr>
          <w:p>
            <w:pPr>
              <w:spacing w:before="80" w:after="80"/>
            </w:pPr>
            <w:r>
              <w:rPr>
                <w:rFonts w:ascii="Garamond" w:hAnsi="Garamond"/>
                <w:color w:val="3A3A3A"/>
                <w:sz w:val="20"/>
              </w:rPr>
              <w:t>Paper saves to device, available offline in Downloaded screen</w:t>
            </w:r>
          </w:p>
        </w:tc>
      </w:tr>
      <w:tr>
        <w:tc>
          <w:tcPr>
            <w:tcW w:type="dxa" w:w="1152"/>
          </w:tcPr>
          <w:p>
            <w:pPr>
              <w:spacing w:before="80" w:after="80"/>
            </w:pPr>
            <w:r>
              <w:rPr>
                <w:rFonts w:ascii="Garamond" w:hAnsi="Garamond"/>
                <w:color w:val="3A3A3A"/>
                <w:sz w:val="20"/>
              </w:rPr>
              <w:t>Offline</w:t>
            </w:r>
          </w:p>
        </w:tc>
        <w:tc>
          <w:tcPr>
            <w:tcW w:type="dxa" w:w="3168"/>
          </w:tcPr>
          <w:p>
            <w:pPr>
              <w:spacing w:before="80" w:after="80"/>
            </w:pPr>
            <w:r>
              <w:rPr>
                <w:rFonts w:ascii="Garamond" w:hAnsi="Garamond"/>
                <w:color w:val="3A3A3A"/>
                <w:sz w:val="20"/>
              </w:rPr>
              <w:t>Open app with no internet</w:t>
            </w:r>
          </w:p>
        </w:tc>
        <w:tc>
          <w:tcPr>
            <w:tcW w:type="dxa" w:w="3456"/>
          </w:tcPr>
          <w:p>
            <w:pPr>
              <w:spacing w:before="80" w:after="80"/>
            </w:pPr>
            <w:r>
              <w:rPr>
                <w:rFonts w:ascii="Garamond" w:hAnsi="Garamond"/>
                <w:color w:val="3A3A3A"/>
                <w:sz w:val="20"/>
              </w:rPr>
              <w:t>Downloaded papers still accessible, rest shows offline message</w:t>
            </w:r>
          </w:p>
        </w:tc>
      </w:tr>
    </w:tbl>
    <w:p>
      <w:r>
        <w:br w:type="page"/>
      </w:r>
    </w:p>
    <w:p>
      <w:pPr>
        <w:spacing w:before="480" w:after="200"/>
        <w:pBdr>
          <w:bottom w:val="single" w:sz="12" w:space="1" w:color="006B3C"/>
        </w:pBdr>
      </w:pPr>
      <w:r>
        <w:rPr>
          <w:rFonts w:ascii="Garamond" w:hAnsi="Garamond"/>
          <w:b/>
          <w:color w:val="0D1B2A"/>
          <w:sz w:val="28"/>
        </w:rPr>
        <w:t>15. DEPLOYMENT PLAN</w:t>
      </w:r>
    </w:p>
    <w:p>
      <w:pPr>
        <w:spacing w:before="320" w:after="100"/>
      </w:pPr>
      <w:r>
        <w:rPr>
          <w:rFonts w:ascii="Garamond" w:hAnsi="Garamond"/>
          <w:b/>
          <w:color w:val="0D1B2A"/>
          <w:sz w:val="24"/>
        </w:rPr>
        <w:t>15.1  Backend — Railway</w:t>
      </w:r>
    </w:p>
    <w:p>
      <w:pPr>
        <w:spacing w:before="40" w:after="40"/>
        <w:ind w:left="504" w:hanging="288"/>
      </w:pPr>
      <w:r>
        <w:rPr>
          <w:rFonts w:ascii="Garamond" w:hAnsi="Garamond"/>
          <w:color w:val="006B3C"/>
          <w:sz w:val="20"/>
        </w:rPr>
        <w:t xml:space="preserve">•  </w:t>
      </w:r>
      <w:r>
        <w:rPr>
          <w:rFonts w:ascii="Garamond" w:hAnsi="Garamond"/>
          <w:color w:val="3A3A3A"/>
          <w:sz w:val="22"/>
        </w:rPr>
        <w:t>Connect GitHub repo to Railway project</w:t>
      </w:r>
    </w:p>
    <w:p>
      <w:pPr>
        <w:spacing w:before="40" w:after="40"/>
        <w:ind w:left="504" w:hanging="288"/>
      </w:pPr>
      <w:r>
        <w:rPr>
          <w:rFonts w:ascii="Garamond" w:hAnsi="Garamond"/>
          <w:color w:val="006B3C"/>
          <w:sz w:val="20"/>
        </w:rPr>
        <w:t xml:space="preserve">•  </w:t>
      </w:r>
      <w:r>
        <w:rPr>
          <w:rFonts w:ascii="Garamond" w:hAnsi="Garamond"/>
          <w:color w:val="3A3A3A"/>
          <w:sz w:val="22"/>
        </w:rPr>
        <w:t>Set all environment variables in Railway dashboard (same as .env file)</w:t>
      </w:r>
    </w:p>
    <w:p>
      <w:pPr>
        <w:spacing w:before="40" w:after="40"/>
        <w:ind w:left="504" w:hanging="288"/>
      </w:pPr>
      <w:r>
        <w:rPr>
          <w:rFonts w:ascii="Garamond" w:hAnsi="Garamond"/>
          <w:color w:val="006B3C"/>
          <w:sz w:val="20"/>
        </w:rPr>
        <w:t xml:space="preserve">•  </w:t>
      </w:r>
      <w:r>
        <w:rPr>
          <w:rFonts w:ascii="Garamond" w:hAnsi="Garamond"/>
          <w:color w:val="3A3A3A"/>
          <w:sz w:val="22"/>
        </w:rPr>
        <w:t>Railway auto-deploys whenever main branch is updated</w:t>
      </w:r>
    </w:p>
    <w:p>
      <w:pPr>
        <w:spacing w:before="40" w:after="40"/>
        <w:ind w:left="504" w:hanging="288"/>
      </w:pPr>
      <w:r>
        <w:rPr>
          <w:rFonts w:ascii="Garamond" w:hAnsi="Garamond"/>
          <w:color w:val="006B3C"/>
          <w:sz w:val="20"/>
        </w:rPr>
        <w:t xml:space="preserve">•  </w:t>
      </w:r>
      <w:r>
        <w:rPr>
          <w:rFonts w:ascii="Garamond" w:hAnsi="Garamond"/>
          <w:color w:val="3A3A3A"/>
          <w:sz w:val="22"/>
        </w:rPr>
        <w:t>Backend URL format: https://connex-api.railway.app</w:t>
      </w:r>
    </w:p>
    <w:p>
      <w:pPr>
        <w:spacing w:before="40" w:after="40"/>
        <w:ind w:left="504" w:hanging="288"/>
      </w:pPr>
      <w:r>
        <w:rPr>
          <w:rFonts w:ascii="Garamond" w:hAnsi="Garamond"/>
          <w:color w:val="006B3C"/>
          <w:sz w:val="20"/>
        </w:rPr>
        <w:t xml:space="preserve">•  </w:t>
      </w:r>
      <w:r>
        <w:rPr>
          <w:rFonts w:ascii="Garamond" w:hAnsi="Garamond"/>
          <w:color w:val="3A3A3A"/>
          <w:sz w:val="22"/>
        </w:rPr>
        <w:t>Set this URL as API_BASE_URL in apps/mobile/.env</w:t>
      </w:r>
    </w:p>
    <w:p>
      <w:pPr>
        <w:spacing w:before="0" w:after="0"/>
      </w:pPr>
    </w:p>
    <w:p>
      <w:pPr>
        <w:spacing w:before="320" w:after="100"/>
      </w:pPr>
      <w:r>
        <w:rPr>
          <w:rFonts w:ascii="Garamond" w:hAnsi="Garamond"/>
          <w:b/>
          <w:color w:val="0D1B2A"/>
          <w:sz w:val="24"/>
        </w:rPr>
        <w:t>15.2  Mobile — Expo EAS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0D1B2A"/>
          </w:tcPr>
          <w:p>
            <w:pPr>
              <w:spacing w:before="100" w:after="100"/>
              <w:jc w:val="center"/>
            </w:pPr>
            <w:r>
              <w:rPr>
                <w:rFonts w:ascii="Garamond" w:hAnsi="Garamond"/>
                <w:b/>
                <w:color w:val="FFFFFF"/>
                <w:sz w:val="20"/>
              </w:rPr>
              <w:t>Profile</w:t>
            </w:r>
          </w:p>
        </w:tc>
        <w:tc>
          <w:tcPr>
            <w:tcW w:type="dxa" w:w="3168"/>
            <w:shd w:val="clear" w:color="auto" w:fill="0D1B2A"/>
          </w:tcPr>
          <w:p>
            <w:pPr>
              <w:spacing w:before="100" w:after="100"/>
              <w:jc w:val="center"/>
            </w:pPr>
            <w:r>
              <w:rPr>
                <w:rFonts w:ascii="Garamond" w:hAnsi="Garamond"/>
                <w:b/>
                <w:color w:val="FFFFFF"/>
                <w:sz w:val="20"/>
              </w:rPr>
              <w:t>Command</w:t>
            </w:r>
          </w:p>
        </w:tc>
        <w:tc>
          <w:tcPr>
            <w:tcW w:type="dxa" w:w="2592"/>
            <w:shd w:val="clear" w:color="auto" w:fill="0D1B2A"/>
          </w:tcPr>
          <w:p>
            <w:pPr>
              <w:spacing w:before="100" w:after="100"/>
              <w:jc w:val="center"/>
            </w:pPr>
            <w:r>
              <w:rPr>
                <w:rFonts w:ascii="Garamond" w:hAnsi="Garamond"/>
                <w:b/>
                <w:color w:val="FFFFFF"/>
                <w:sz w:val="20"/>
              </w:rPr>
              <w:t>Purpose</w:t>
            </w:r>
          </w:p>
        </w:tc>
        <w:tc>
          <w:tcPr>
            <w:tcW w:type="dxa" w:w="2592"/>
            <w:shd w:val="clear" w:color="auto" w:fill="0D1B2A"/>
          </w:tcPr>
          <w:p>
            <w:pPr>
              <w:spacing w:before="100" w:after="100"/>
              <w:jc w:val="center"/>
            </w:pPr>
            <w:r>
              <w:rPr>
                <w:rFonts w:ascii="Garamond" w:hAnsi="Garamond"/>
                <w:b/>
                <w:color w:val="FFFFFF"/>
                <w:sz w:val="20"/>
              </w:rPr>
              <w:t>Distribution</w:t>
            </w:r>
          </w:p>
        </w:tc>
      </w:tr>
      <w:tr>
        <w:tc>
          <w:tcPr>
            <w:tcW w:type="dxa" w:w="1440"/>
          </w:tcPr>
          <w:p>
            <w:pPr>
              <w:spacing w:before="80" w:after="80"/>
            </w:pPr>
            <w:r>
              <w:rPr>
                <w:rFonts w:ascii="Garamond" w:hAnsi="Garamond"/>
                <w:color w:val="3A3A3A"/>
                <w:sz w:val="20"/>
              </w:rPr>
              <w:t>development</w:t>
            </w:r>
          </w:p>
        </w:tc>
        <w:tc>
          <w:tcPr>
            <w:tcW w:type="dxa" w:w="3168"/>
          </w:tcPr>
          <w:p>
            <w:pPr>
              <w:spacing w:before="80" w:after="80"/>
            </w:pPr>
            <w:r>
              <w:rPr>
                <w:rFonts w:ascii="Garamond" w:hAnsi="Garamond"/>
                <w:color w:val="3A3A3A"/>
                <w:sz w:val="20"/>
              </w:rPr>
              <w:t>eas build --profile development</w:t>
            </w:r>
          </w:p>
        </w:tc>
        <w:tc>
          <w:tcPr>
            <w:tcW w:type="dxa" w:w="2592"/>
          </w:tcPr>
          <w:p>
            <w:pPr>
              <w:spacing w:before="80" w:after="80"/>
            </w:pPr>
            <w:r>
              <w:rPr>
                <w:rFonts w:ascii="Garamond" w:hAnsi="Garamond"/>
                <w:color w:val="3A3A3A"/>
                <w:sz w:val="20"/>
              </w:rPr>
              <w:t>Dev build with dev client</w:t>
            </w:r>
          </w:p>
        </w:tc>
        <w:tc>
          <w:tcPr>
            <w:tcW w:type="dxa" w:w="2592"/>
          </w:tcPr>
          <w:p>
            <w:pPr>
              <w:spacing w:before="80" w:after="80"/>
            </w:pPr>
            <w:r>
              <w:rPr>
                <w:rFonts w:ascii="Garamond" w:hAnsi="Garamond"/>
                <w:color w:val="3A3A3A"/>
                <w:sz w:val="20"/>
              </w:rPr>
              <w:t>Internal only — Expo Dev Client</w:t>
            </w:r>
          </w:p>
        </w:tc>
      </w:tr>
      <w:tr>
        <w:tc>
          <w:tcPr>
            <w:tcW w:type="dxa" w:w="1440"/>
            <w:shd w:val="clear" w:color="auto" w:fill="EFF4F1"/>
          </w:tcPr>
          <w:p>
            <w:pPr>
              <w:spacing w:before="80" w:after="80"/>
            </w:pPr>
            <w:r>
              <w:rPr>
                <w:rFonts w:ascii="Garamond" w:hAnsi="Garamond"/>
                <w:color w:val="3A3A3A"/>
                <w:sz w:val="20"/>
              </w:rPr>
              <w:t>preview</w:t>
            </w:r>
          </w:p>
        </w:tc>
        <w:tc>
          <w:tcPr>
            <w:tcW w:type="dxa" w:w="3168"/>
            <w:shd w:val="clear" w:color="auto" w:fill="EFF4F1"/>
          </w:tcPr>
          <w:p>
            <w:pPr>
              <w:spacing w:before="80" w:after="80"/>
            </w:pPr>
            <w:r>
              <w:rPr>
                <w:rFonts w:ascii="Garamond" w:hAnsi="Garamond"/>
                <w:color w:val="3A3A3A"/>
                <w:sz w:val="20"/>
              </w:rPr>
              <w:t>eas build --profile preview</w:t>
            </w:r>
          </w:p>
        </w:tc>
        <w:tc>
          <w:tcPr>
            <w:tcW w:type="dxa" w:w="2592"/>
            <w:shd w:val="clear" w:color="auto" w:fill="EFF4F1"/>
          </w:tcPr>
          <w:p>
            <w:pPr>
              <w:spacing w:before="80" w:after="80"/>
            </w:pPr>
            <w:r>
              <w:rPr>
                <w:rFonts w:ascii="Garamond" w:hAnsi="Garamond"/>
                <w:color w:val="3A3A3A"/>
                <w:sz w:val="20"/>
              </w:rPr>
              <w:t>Alpha/Beta testing builds</w:t>
            </w:r>
          </w:p>
        </w:tc>
        <w:tc>
          <w:tcPr>
            <w:tcW w:type="dxa" w:w="2592"/>
            <w:shd w:val="clear" w:color="auto" w:fill="EFF4F1"/>
          </w:tcPr>
          <w:p>
            <w:pPr>
              <w:spacing w:before="80" w:after="80"/>
            </w:pPr>
            <w:r>
              <w:rPr>
                <w:rFonts w:ascii="Garamond" w:hAnsi="Garamond"/>
                <w:color w:val="3A3A3A"/>
                <w:sz w:val="20"/>
              </w:rPr>
              <w:t>TestFlight (iOS) + Firebase App Distribution (Android)</w:t>
            </w:r>
          </w:p>
        </w:tc>
      </w:tr>
      <w:tr>
        <w:tc>
          <w:tcPr>
            <w:tcW w:type="dxa" w:w="1440"/>
          </w:tcPr>
          <w:p>
            <w:pPr>
              <w:spacing w:before="80" w:after="80"/>
            </w:pPr>
            <w:r>
              <w:rPr>
                <w:rFonts w:ascii="Garamond" w:hAnsi="Garamond"/>
                <w:color w:val="3A3A3A"/>
                <w:sz w:val="20"/>
              </w:rPr>
              <w:t>production</w:t>
            </w:r>
          </w:p>
        </w:tc>
        <w:tc>
          <w:tcPr>
            <w:tcW w:type="dxa" w:w="3168"/>
          </w:tcPr>
          <w:p>
            <w:pPr>
              <w:spacing w:before="80" w:after="80"/>
            </w:pPr>
            <w:r>
              <w:rPr>
                <w:rFonts w:ascii="Garamond" w:hAnsi="Garamond"/>
                <w:color w:val="3A3A3A"/>
                <w:sz w:val="20"/>
              </w:rPr>
              <w:t>eas build --profile production</w:t>
            </w:r>
          </w:p>
        </w:tc>
        <w:tc>
          <w:tcPr>
            <w:tcW w:type="dxa" w:w="2592"/>
          </w:tcPr>
          <w:p>
            <w:pPr>
              <w:spacing w:before="80" w:after="80"/>
            </w:pPr>
            <w:r>
              <w:rPr>
                <w:rFonts w:ascii="Garamond" w:hAnsi="Garamond"/>
                <w:color w:val="3A3A3A"/>
                <w:sz w:val="20"/>
              </w:rPr>
              <w:t>App Store / Play Store builds</w:t>
            </w:r>
          </w:p>
        </w:tc>
        <w:tc>
          <w:tcPr>
            <w:tcW w:type="dxa" w:w="2592"/>
          </w:tcPr>
          <w:p>
            <w:pPr>
              <w:spacing w:before="80" w:after="80"/>
            </w:pPr>
            <w:r>
              <w:rPr>
                <w:rFonts w:ascii="Garamond" w:hAnsi="Garamond"/>
                <w:color w:val="3A3A3A"/>
                <w:sz w:val="20"/>
              </w:rPr>
              <w:t>Public release</w:t>
            </w:r>
          </w:p>
        </w:tc>
      </w:tr>
    </w:tbl>
    <w:p>
      <w:pPr>
        <w:spacing w:before="0" w:after="0"/>
      </w:pPr>
    </w:p>
    <w:p>
      <w:pPr>
        <w:spacing w:before="320" w:after="100"/>
      </w:pPr>
      <w:r>
        <w:rPr>
          <w:rFonts w:ascii="Garamond" w:hAnsi="Garamond"/>
          <w:b/>
          <w:color w:val="0D1B2A"/>
          <w:sz w:val="24"/>
        </w:rPr>
        <w:t>15.3  Alpha Launch Checklist</w:t>
      </w:r>
    </w:p>
    <w:p>
      <w:pPr>
        <w:spacing w:before="40" w:after="40"/>
        <w:ind w:left="504" w:hanging="288"/>
      </w:pPr>
      <w:r>
        <w:rPr>
          <w:rFonts w:ascii="Garamond" w:hAnsi="Garamond"/>
          <w:color w:val="006B3C"/>
          <w:sz w:val="20"/>
        </w:rPr>
        <w:t xml:space="preserve">•  </w:t>
      </w:r>
      <w:r>
        <w:rPr>
          <w:rFonts w:ascii="Garamond" w:hAnsi="Garamond"/>
          <w:color w:val="3A3A3A"/>
          <w:sz w:val="22"/>
        </w:rPr>
        <w:t>All 14 build steps complete and tested</w:t>
      </w:r>
    </w:p>
    <w:p>
      <w:pPr>
        <w:spacing w:before="40" w:after="40"/>
        <w:ind w:left="504" w:hanging="288"/>
      </w:pPr>
      <w:r>
        <w:rPr>
          <w:rFonts w:ascii="Garamond" w:hAnsi="Garamond"/>
          <w:color w:val="006B3C"/>
          <w:sz w:val="20"/>
        </w:rPr>
        <w:t xml:space="preserve">•  </w:t>
      </w:r>
      <w:r>
        <w:rPr>
          <w:rFonts w:ascii="Garamond" w:hAnsi="Garamond"/>
          <w:color w:val="3A3A3A"/>
          <w:sz w:val="22"/>
        </w:rPr>
        <w:t>Backend deployed to Railway and responding correctly</w:t>
      </w:r>
    </w:p>
    <w:p>
      <w:pPr>
        <w:spacing w:before="40" w:after="40"/>
        <w:ind w:left="504" w:hanging="288"/>
      </w:pPr>
      <w:r>
        <w:rPr>
          <w:rFonts w:ascii="Garamond" w:hAnsi="Garamond"/>
          <w:color w:val="006B3C"/>
          <w:sz w:val="20"/>
        </w:rPr>
        <w:t xml:space="preserve">•  </w:t>
      </w:r>
      <w:r>
        <w:rPr>
          <w:rFonts w:ascii="Garamond" w:hAnsi="Garamond"/>
          <w:color w:val="3A3A3A"/>
          <w:sz w:val="22"/>
        </w:rPr>
        <w:t>EAS preview build generated for iOS and Android</w:t>
      </w:r>
    </w:p>
    <w:p>
      <w:pPr>
        <w:spacing w:before="40" w:after="40"/>
        <w:ind w:left="504" w:hanging="288"/>
      </w:pPr>
      <w:r>
        <w:rPr>
          <w:rFonts w:ascii="Garamond" w:hAnsi="Garamond"/>
          <w:color w:val="006B3C"/>
          <w:sz w:val="20"/>
        </w:rPr>
        <w:t xml:space="preserve">•  </w:t>
      </w:r>
      <w:r>
        <w:rPr>
          <w:rFonts w:ascii="Garamond" w:hAnsi="Garamond"/>
          <w:color w:val="3A3A3A"/>
          <w:sz w:val="22"/>
        </w:rPr>
        <w:t>At least 10 internal test users registered and active</w:t>
      </w:r>
    </w:p>
    <w:p>
      <w:pPr>
        <w:spacing w:before="40" w:after="40"/>
        <w:ind w:left="504" w:hanging="288"/>
      </w:pPr>
      <w:r>
        <w:rPr>
          <w:rFonts w:ascii="Garamond" w:hAnsi="Garamond"/>
          <w:color w:val="006B3C"/>
          <w:sz w:val="20"/>
        </w:rPr>
        <w:t xml:space="preserve">•  </w:t>
      </w:r>
      <w:r>
        <w:rPr>
          <w:rFonts w:ascii="Garamond" w:hAnsi="Garamond"/>
          <w:color w:val="3A3A3A"/>
          <w:sz w:val="22"/>
        </w:rPr>
        <w:t>EskomSePush cron job running and delivering notifications</w:t>
      </w:r>
    </w:p>
    <w:p>
      <w:pPr>
        <w:spacing w:before="40" w:after="40"/>
        <w:ind w:left="504" w:hanging="288"/>
      </w:pPr>
      <w:r>
        <w:rPr>
          <w:rFonts w:ascii="Garamond" w:hAnsi="Garamond"/>
          <w:color w:val="006B3C"/>
          <w:sz w:val="20"/>
        </w:rPr>
        <w:t xml:space="preserve">•  </w:t>
      </w:r>
      <w:r>
        <w:rPr>
          <w:rFonts w:ascii="Garamond" w:hAnsi="Garamond"/>
          <w:color w:val="3A3A3A"/>
          <w:sz w:val="22"/>
        </w:rPr>
        <w:t>At least 200 DBE past papers loaded into edu_papers table</w:t>
      </w:r>
    </w:p>
    <w:p>
      <w:pPr>
        <w:spacing w:before="40" w:after="40"/>
        <w:ind w:left="504" w:hanging="288"/>
      </w:pPr>
      <w:r>
        <w:rPr>
          <w:rFonts w:ascii="Garamond" w:hAnsi="Garamond"/>
          <w:color w:val="006B3C"/>
          <w:sz w:val="20"/>
        </w:rPr>
        <w:t xml:space="preserve">•  </w:t>
      </w:r>
      <w:r>
        <w:rPr>
          <w:rFonts w:ascii="Garamond" w:hAnsi="Garamond"/>
          <w:color w:val="3A3A3A"/>
          <w:sz w:val="22"/>
        </w:rPr>
        <w:t>Error monitoring set up (use free tier of Sentry or similar)</w:t>
      </w:r>
    </w:p>
    <w:p>
      <w:pPr>
        <w:spacing w:before="40" w:after="40"/>
        <w:ind w:left="504" w:hanging="288"/>
      </w:pPr>
      <w:r>
        <w:rPr>
          <w:rFonts w:ascii="Garamond" w:hAnsi="Garamond"/>
          <w:color w:val="006B3C"/>
          <w:sz w:val="20"/>
        </w:rPr>
        <w:t xml:space="preserve">•  </w:t>
      </w:r>
      <w:r>
        <w:rPr>
          <w:rFonts w:ascii="Garamond" w:hAnsi="Garamond"/>
          <w:color w:val="3A3A3A"/>
          <w:sz w:val="22"/>
        </w:rPr>
        <w:t>Basic analytics tracking (Expo Analytics or Mixpanel free tier)</w:t>
      </w:r>
    </w:p>
    <w:p>
      <w:pPr>
        <w:spacing w:before="40" w:after="40"/>
        <w:ind w:left="504" w:hanging="288"/>
      </w:pPr>
      <w:r>
        <w:rPr>
          <w:rFonts w:ascii="Garamond" w:hAnsi="Garamond"/>
          <w:color w:val="006B3C"/>
          <w:sz w:val="20"/>
        </w:rPr>
        <w:t xml:space="preserve">•  </w:t>
      </w:r>
      <w:r>
        <w:rPr>
          <w:rFonts w:ascii="Garamond" w:hAnsi="Garamond"/>
          <w:color w:val="3A3A3A"/>
          <w:sz w:val="22"/>
        </w:rPr>
        <w:t>Privacy policy and terms of service pages created (required for app stores)</w:t>
      </w:r>
    </w:p>
    <w:p>
      <w:r>
        <w:br w:type="page"/>
      </w:r>
    </w:p>
    <w:p>
      <w:pPr>
        <w:spacing w:before="480" w:after="200"/>
        <w:pBdr>
          <w:bottom w:val="single" w:sz="12" w:space="1" w:color="006B3C"/>
        </w:pBdr>
      </w:pPr>
      <w:r>
        <w:rPr>
          <w:rFonts w:ascii="Garamond" w:hAnsi="Garamond"/>
          <w:b/>
          <w:color w:val="0D1B2A"/>
          <w:sz w:val="28"/>
        </w:rPr>
        <w:t>16. PHASES 2, 3 &amp; 4 — TECHNICAL OVERVIEW</w:t>
      </w:r>
    </w:p>
    <w:p>
      <w:pPr>
        <w:spacing w:before="0" w:after="200" w:line="340" w:lineRule="exact"/>
        <w:jc w:val="left"/>
      </w:pPr>
      <w:r>
        <w:rPr>
          <w:rFonts w:ascii="Garamond" w:hAnsi="Garamond"/>
          <w:b w:val="0"/>
          <w:i w:val="0"/>
          <w:color w:val="3A3A3A"/>
          <w:sz w:val="22"/>
        </w:rPr>
        <w:t>This section is for planning visibility only. Do not build any of this during Phase 1. These phases begin after the Phase 1 launch reaches sufficient user scale and trust.</w:t>
      </w:r>
    </w:p>
    <w:p>
      <w:pPr>
        <w:spacing w:before="320" w:after="100"/>
      </w:pPr>
      <w:r>
        <w:rPr>
          <w:rFonts w:ascii="Garamond" w:hAnsi="Garamond"/>
          <w:b/>
          <w:color w:val="0D1B2A"/>
          <w:sz w:val="24"/>
        </w:rPr>
        <w:t>16.1  Phase 2 — Connex Pay</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0D1B2A"/>
          </w:tcPr>
          <w:p>
            <w:pPr>
              <w:spacing w:before="100" w:after="100"/>
              <w:jc w:val="center"/>
            </w:pPr>
            <w:r>
              <w:rPr>
                <w:rFonts w:ascii="Garamond" w:hAnsi="Garamond"/>
                <w:b/>
                <w:color w:val="FFFFFF"/>
                <w:sz w:val="20"/>
              </w:rPr>
              <w:t>Component</w:t>
            </w:r>
          </w:p>
        </w:tc>
        <w:tc>
          <w:tcPr>
            <w:tcW w:type="dxa" w:w="6048"/>
            <w:shd w:val="clear" w:color="auto" w:fill="0D1B2A"/>
          </w:tcPr>
          <w:p>
            <w:pPr>
              <w:spacing w:before="100" w:after="100"/>
              <w:jc w:val="center"/>
            </w:pPr>
            <w:r>
              <w:rPr>
                <w:rFonts w:ascii="Garamond" w:hAnsi="Garamond"/>
                <w:b/>
                <w:color w:val="FFFFFF"/>
                <w:sz w:val="20"/>
              </w:rPr>
              <w:t>Technical Approach</w:t>
            </w:r>
          </w:p>
        </w:tc>
      </w:tr>
      <w:tr>
        <w:tc>
          <w:tcPr>
            <w:tcW w:type="dxa" w:w="2304"/>
          </w:tcPr>
          <w:p>
            <w:pPr>
              <w:spacing w:before="80" w:after="80"/>
            </w:pPr>
            <w:r>
              <w:rPr>
                <w:rFonts w:ascii="Garamond" w:hAnsi="Garamond"/>
                <w:color w:val="3A3A3A"/>
                <w:sz w:val="20"/>
              </w:rPr>
              <w:t>Digital Wallet</w:t>
            </w:r>
          </w:p>
        </w:tc>
        <w:tc>
          <w:tcPr>
            <w:tcW w:type="dxa" w:w="6048"/>
          </w:tcPr>
          <w:p>
            <w:pPr>
              <w:spacing w:before="80" w:after="80"/>
            </w:pPr>
            <w:r>
              <w:rPr>
                <w:rFonts w:ascii="Garamond" w:hAnsi="Garamond"/>
                <w:color w:val="3A3A3A"/>
                <w:sz w:val="20"/>
              </w:rPr>
              <w:t>New wallets table in Supabase. Balance stored as integer (cents) to avoid float errors.</w:t>
            </w:r>
          </w:p>
        </w:tc>
      </w:tr>
      <w:tr>
        <w:tc>
          <w:tcPr>
            <w:tcW w:type="dxa" w:w="2304"/>
            <w:shd w:val="clear" w:color="auto" w:fill="EFF4F1"/>
          </w:tcPr>
          <w:p>
            <w:pPr>
              <w:spacing w:before="80" w:after="80"/>
            </w:pPr>
            <w:r>
              <w:rPr>
                <w:rFonts w:ascii="Garamond" w:hAnsi="Garamond"/>
                <w:color w:val="3A3A3A"/>
                <w:sz w:val="20"/>
              </w:rPr>
              <w:t>SA Bank Linking</w:t>
            </w:r>
          </w:p>
        </w:tc>
        <w:tc>
          <w:tcPr>
            <w:tcW w:type="dxa" w:w="6048"/>
            <w:shd w:val="clear" w:color="auto" w:fill="EFF4F1"/>
          </w:tcPr>
          <w:p>
            <w:pPr>
              <w:spacing w:before="80" w:after="80"/>
            </w:pPr>
            <w:r>
              <w:rPr>
                <w:rFonts w:ascii="Garamond" w:hAnsi="Garamond"/>
                <w:color w:val="3A3A3A"/>
                <w:sz w:val="20"/>
              </w:rPr>
              <w:t>Integration with Stitch or Peach Payments API for South African bank account linking and verification.</w:t>
            </w:r>
          </w:p>
        </w:tc>
      </w:tr>
      <w:tr>
        <w:tc>
          <w:tcPr>
            <w:tcW w:type="dxa" w:w="2304"/>
          </w:tcPr>
          <w:p>
            <w:pPr>
              <w:spacing w:before="80" w:after="80"/>
            </w:pPr>
            <w:r>
              <w:rPr>
                <w:rFonts w:ascii="Garamond" w:hAnsi="Garamond"/>
                <w:color w:val="3A3A3A"/>
                <w:sz w:val="20"/>
              </w:rPr>
              <w:t>P2P Transfers</w:t>
            </w:r>
          </w:p>
        </w:tc>
        <w:tc>
          <w:tcPr>
            <w:tcW w:type="dxa" w:w="6048"/>
          </w:tcPr>
          <w:p>
            <w:pPr>
              <w:spacing w:before="80" w:after="80"/>
            </w:pPr>
            <w:r>
              <w:rPr>
                <w:rFonts w:ascii="Garamond" w:hAnsi="Garamond"/>
                <w:color w:val="3A3A3A"/>
                <w:sz w:val="20"/>
              </w:rPr>
              <w:t>Transactional database operation — debit sender wallet, credit receiver wallet atomically. Never split into two queries.</w:t>
            </w:r>
          </w:p>
        </w:tc>
      </w:tr>
      <w:tr>
        <w:tc>
          <w:tcPr>
            <w:tcW w:type="dxa" w:w="2304"/>
            <w:shd w:val="clear" w:color="auto" w:fill="EFF4F1"/>
          </w:tcPr>
          <w:p>
            <w:pPr>
              <w:spacing w:before="80" w:after="80"/>
            </w:pPr>
            <w:r>
              <w:rPr>
                <w:rFonts w:ascii="Garamond" w:hAnsi="Garamond"/>
                <w:color w:val="3A3A3A"/>
                <w:sz w:val="20"/>
              </w:rPr>
              <w:t>Airtime Top-Up</w:t>
            </w:r>
          </w:p>
        </w:tc>
        <w:tc>
          <w:tcPr>
            <w:tcW w:type="dxa" w:w="6048"/>
            <w:shd w:val="clear" w:color="auto" w:fill="EFF4F1"/>
          </w:tcPr>
          <w:p>
            <w:pPr>
              <w:spacing w:before="80" w:after="80"/>
            </w:pPr>
            <w:r>
              <w:rPr>
                <w:rFonts w:ascii="Garamond" w:hAnsi="Garamond"/>
                <w:color w:val="3A3A3A"/>
                <w:sz w:val="20"/>
              </w:rPr>
              <w:t>Integration with FlipFlop or Moja API for airtime across all SA networks.</w:t>
            </w:r>
          </w:p>
        </w:tc>
      </w:tr>
      <w:tr>
        <w:tc>
          <w:tcPr>
            <w:tcW w:type="dxa" w:w="2304"/>
          </w:tcPr>
          <w:p>
            <w:pPr>
              <w:spacing w:before="80" w:after="80"/>
            </w:pPr>
            <w:r>
              <w:rPr>
                <w:rFonts w:ascii="Garamond" w:hAnsi="Garamond"/>
                <w:color w:val="3A3A3A"/>
                <w:sz w:val="20"/>
              </w:rPr>
              <w:t>QR Payments</w:t>
            </w:r>
          </w:p>
        </w:tc>
        <w:tc>
          <w:tcPr>
            <w:tcW w:type="dxa" w:w="6048"/>
          </w:tcPr>
          <w:p>
            <w:pPr>
              <w:spacing w:before="80" w:after="80"/>
            </w:pPr>
            <w:r>
              <w:rPr>
                <w:rFonts w:ascii="Garamond" w:hAnsi="Garamond"/>
                <w:color w:val="3A3A3A"/>
                <w:sz w:val="20"/>
              </w:rPr>
              <w:t>Generate QR code from wallet ID. Scan to initiate payment. Confirm via PIN.</w:t>
            </w:r>
          </w:p>
        </w:tc>
      </w:tr>
      <w:tr>
        <w:tc>
          <w:tcPr>
            <w:tcW w:type="dxa" w:w="2304"/>
            <w:shd w:val="clear" w:color="auto" w:fill="EFF4F1"/>
          </w:tcPr>
          <w:p>
            <w:pPr>
              <w:spacing w:before="80" w:after="80"/>
            </w:pPr>
            <w:r>
              <w:rPr>
                <w:rFonts w:ascii="Garamond" w:hAnsi="Garamond"/>
                <w:color w:val="3A3A3A"/>
                <w:sz w:val="20"/>
              </w:rPr>
              <w:t>FSCA Licensing</w:t>
            </w:r>
          </w:p>
        </w:tc>
        <w:tc>
          <w:tcPr>
            <w:tcW w:type="dxa" w:w="6048"/>
            <w:shd w:val="clear" w:color="auto" w:fill="EFF4F1"/>
          </w:tcPr>
          <w:p>
            <w:pPr>
              <w:spacing w:before="80" w:after="80"/>
            </w:pPr>
            <w:r>
              <w:rPr>
                <w:rFonts w:ascii="Garamond" w:hAnsi="Garamond"/>
                <w:color w:val="3A3A3A"/>
                <w:sz w:val="20"/>
              </w:rPr>
              <w:t>Begin application process Q4 2026. Required before public launch of Pay. Partner with licensed processor (Peach Payments) in the interim.</w:t>
            </w:r>
          </w:p>
        </w:tc>
      </w:tr>
      <w:tr>
        <w:tc>
          <w:tcPr>
            <w:tcW w:type="dxa" w:w="2304"/>
          </w:tcPr>
          <w:p>
            <w:pPr>
              <w:spacing w:before="80" w:after="80"/>
            </w:pPr>
            <w:r>
              <w:rPr>
                <w:rFonts w:ascii="Garamond" w:hAnsi="Garamond"/>
                <w:color w:val="3A3A3A"/>
                <w:sz w:val="20"/>
              </w:rPr>
              <w:t>KYC / AML</w:t>
            </w:r>
          </w:p>
        </w:tc>
        <w:tc>
          <w:tcPr>
            <w:tcW w:type="dxa" w:w="6048"/>
          </w:tcPr>
          <w:p>
            <w:pPr>
              <w:spacing w:before="80" w:after="80"/>
            </w:pPr>
            <w:r>
              <w:rPr>
                <w:rFonts w:ascii="Garamond" w:hAnsi="Garamond"/>
                <w:color w:val="3A3A3A"/>
                <w:sz w:val="20"/>
              </w:rPr>
              <w:t>ID verification required before wallet activation. Integrate with Smile Identity or similar for SA ID verification.</w:t>
            </w:r>
          </w:p>
        </w:tc>
      </w:tr>
      <w:tr>
        <w:tc>
          <w:tcPr>
            <w:tcW w:type="dxa" w:w="2304"/>
            <w:shd w:val="clear" w:color="auto" w:fill="EFF4F1"/>
          </w:tcPr>
          <w:p>
            <w:pPr>
              <w:spacing w:before="80" w:after="80"/>
            </w:pPr>
            <w:r>
              <w:rPr>
                <w:rFonts w:ascii="Garamond" w:hAnsi="Garamond"/>
                <w:color w:val="3A3A3A"/>
                <w:sz w:val="20"/>
              </w:rPr>
              <w:t>Security</w:t>
            </w:r>
          </w:p>
        </w:tc>
        <w:tc>
          <w:tcPr>
            <w:tcW w:type="dxa" w:w="6048"/>
            <w:shd w:val="clear" w:color="auto" w:fill="EFF4F1"/>
          </w:tcPr>
          <w:p>
            <w:pPr>
              <w:spacing w:before="80" w:after="80"/>
            </w:pPr>
            <w:r>
              <w:rPr>
                <w:rFonts w:ascii="Garamond" w:hAnsi="Garamond"/>
                <w:color w:val="3A3A3A"/>
                <w:sz w:val="20"/>
              </w:rPr>
              <w:t>2FA required for all transactions above R500. Biometric authentication for wallet access.</w:t>
            </w:r>
          </w:p>
        </w:tc>
      </w:tr>
    </w:tbl>
    <w:p>
      <w:pPr>
        <w:spacing w:before="0" w:after="0"/>
      </w:pPr>
    </w:p>
    <w:p>
      <w:pPr>
        <w:spacing w:before="320" w:after="100"/>
      </w:pPr>
      <w:r>
        <w:rPr>
          <w:rFonts w:ascii="Garamond" w:hAnsi="Garamond"/>
          <w:b/>
          <w:color w:val="0D1B2A"/>
          <w:sz w:val="24"/>
        </w:rPr>
        <w:t>16.2  Phase 3 — Connex Clips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0D1B2A"/>
          </w:tcPr>
          <w:p>
            <w:pPr>
              <w:spacing w:before="100" w:after="100"/>
              <w:jc w:val="center"/>
            </w:pPr>
            <w:r>
              <w:rPr>
                <w:rFonts w:ascii="Garamond" w:hAnsi="Garamond"/>
                <w:b/>
                <w:color w:val="FFFFFF"/>
                <w:sz w:val="20"/>
              </w:rPr>
              <w:t>Component</w:t>
            </w:r>
          </w:p>
        </w:tc>
        <w:tc>
          <w:tcPr>
            <w:tcW w:type="dxa" w:w="6048"/>
            <w:shd w:val="clear" w:color="auto" w:fill="0D1B2A"/>
          </w:tcPr>
          <w:p>
            <w:pPr>
              <w:spacing w:before="100" w:after="100"/>
              <w:jc w:val="center"/>
            </w:pPr>
            <w:r>
              <w:rPr>
                <w:rFonts w:ascii="Garamond" w:hAnsi="Garamond"/>
                <w:b/>
                <w:color w:val="FFFFFF"/>
                <w:sz w:val="20"/>
              </w:rPr>
              <w:t>Technical Approach</w:t>
            </w:r>
          </w:p>
        </w:tc>
      </w:tr>
      <w:tr>
        <w:tc>
          <w:tcPr>
            <w:tcW w:type="dxa" w:w="2304"/>
          </w:tcPr>
          <w:p>
            <w:pPr>
              <w:spacing w:before="80" w:after="80"/>
            </w:pPr>
            <w:r>
              <w:rPr>
                <w:rFonts w:ascii="Garamond" w:hAnsi="Garamond"/>
                <w:color w:val="3A3A3A"/>
                <w:sz w:val="20"/>
              </w:rPr>
              <w:t>Video Upload</w:t>
            </w:r>
          </w:p>
        </w:tc>
        <w:tc>
          <w:tcPr>
            <w:tcW w:type="dxa" w:w="6048"/>
          </w:tcPr>
          <w:p>
            <w:pPr>
              <w:spacing w:before="80" w:after="80"/>
            </w:pPr>
            <w:r>
              <w:rPr>
                <w:rFonts w:ascii="Garamond" w:hAnsi="Garamond"/>
                <w:color w:val="3A3A3A"/>
                <w:sz w:val="20"/>
              </w:rPr>
              <w:t>Upload directly to Supabase Storage or Cloudflare R2 for large files. Max file size: 100MB.</w:t>
            </w:r>
          </w:p>
        </w:tc>
      </w:tr>
      <w:tr>
        <w:tc>
          <w:tcPr>
            <w:tcW w:type="dxa" w:w="2304"/>
            <w:shd w:val="clear" w:color="auto" w:fill="EFF4F1"/>
          </w:tcPr>
          <w:p>
            <w:pPr>
              <w:spacing w:before="80" w:after="80"/>
            </w:pPr>
            <w:r>
              <w:rPr>
                <w:rFonts w:ascii="Garamond" w:hAnsi="Garamond"/>
                <w:color w:val="3A3A3A"/>
                <w:sz w:val="20"/>
              </w:rPr>
              <w:t>Video Processing</w:t>
            </w:r>
          </w:p>
        </w:tc>
        <w:tc>
          <w:tcPr>
            <w:tcW w:type="dxa" w:w="6048"/>
            <w:shd w:val="clear" w:color="auto" w:fill="EFF4F1"/>
          </w:tcPr>
          <w:p>
            <w:pPr>
              <w:spacing w:before="80" w:after="80"/>
            </w:pPr>
            <w:r>
              <w:rPr>
                <w:rFonts w:ascii="Garamond" w:hAnsi="Garamond"/>
                <w:color w:val="3A3A3A"/>
                <w:sz w:val="20"/>
              </w:rPr>
              <w:t>Use FFmpeg via a Railway worker to compress and generate thumbnails after upload.</w:t>
            </w:r>
          </w:p>
        </w:tc>
      </w:tr>
      <w:tr>
        <w:tc>
          <w:tcPr>
            <w:tcW w:type="dxa" w:w="2304"/>
          </w:tcPr>
          <w:p>
            <w:pPr>
              <w:spacing w:before="80" w:after="80"/>
            </w:pPr>
            <w:r>
              <w:rPr>
                <w:rFonts w:ascii="Garamond" w:hAnsi="Garamond"/>
                <w:color w:val="3A3A3A"/>
                <w:sz w:val="20"/>
              </w:rPr>
              <w:t>Video Streaming</w:t>
            </w:r>
          </w:p>
        </w:tc>
        <w:tc>
          <w:tcPr>
            <w:tcW w:type="dxa" w:w="6048"/>
          </w:tcPr>
          <w:p>
            <w:pPr>
              <w:spacing w:before="80" w:after="80"/>
            </w:pPr>
            <w:r>
              <w:rPr>
                <w:rFonts w:ascii="Garamond" w:hAnsi="Garamond"/>
                <w:color w:val="3A3A3A"/>
                <w:sz w:val="20"/>
              </w:rPr>
              <w:t>Serve via CDN (Cloudflare). Adaptive bitrate streaming for low-bandwidth connections.</w:t>
            </w:r>
          </w:p>
        </w:tc>
      </w:tr>
      <w:tr>
        <w:tc>
          <w:tcPr>
            <w:tcW w:type="dxa" w:w="2304"/>
            <w:shd w:val="clear" w:color="auto" w:fill="EFF4F1"/>
          </w:tcPr>
          <w:p>
            <w:pPr>
              <w:spacing w:before="80" w:after="80"/>
            </w:pPr>
            <w:r>
              <w:rPr>
                <w:rFonts w:ascii="Garamond" w:hAnsi="Garamond"/>
                <w:color w:val="3A3A3A"/>
                <w:sz w:val="20"/>
              </w:rPr>
              <w:t>For You Feed</w:t>
            </w:r>
          </w:p>
        </w:tc>
        <w:tc>
          <w:tcPr>
            <w:tcW w:type="dxa" w:w="6048"/>
            <w:shd w:val="clear" w:color="auto" w:fill="EFF4F1"/>
          </w:tcPr>
          <w:p>
            <w:pPr>
              <w:spacing w:before="80" w:after="80"/>
            </w:pPr>
            <w:r>
              <w:rPr>
                <w:rFonts w:ascii="Garamond" w:hAnsi="Garamond"/>
                <w:color w:val="3A3A3A"/>
                <w:sz w:val="20"/>
              </w:rPr>
              <w:t>Recommendation algorithm based on: watched time, likes, follows, area similarity, subject tags.</w:t>
            </w:r>
          </w:p>
        </w:tc>
      </w:tr>
      <w:tr>
        <w:tc>
          <w:tcPr>
            <w:tcW w:type="dxa" w:w="2304"/>
          </w:tcPr>
          <w:p>
            <w:pPr>
              <w:spacing w:before="80" w:after="80"/>
            </w:pPr>
            <w:r>
              <w:rPr>
                <w:rFonts w:ascii="Garamond" w:hAnsi="Garamond"/>
                <w:color w:val="3A3A3A"/>
                <w:sz w:val="20"/>
              </w:rPr>
              <w:t>Livestreaming</w:t>
            </w:r>
          </w:p>
        </w:tc>
        <w:tc>
          <w:tcPr>
            <w:tcW w:type="dxa" w:w="6048"/>
          </w:tcPr>
          <w:p>
            <w:pPr>
              <w:spacing w:before="80" w:after="80"/>
            </w:pPr>
            <w:r>
              <w:rPr>
                <w:rFonts w:ascii="Garamond" w:hAnsi="Garamond"/>
                <w:color w:val="3A3A3A"/>
                <w:sz w:val="20"/>
              </w:rPr>
              <w:t>Integrate with Agora.io (has free tier) or 100ms for real-time video streaming.</w:t>
            </w:r>
          </w:p>
        </w:tc>
      </w:tr>
      <w:tr>
        <w:tc>
          <w:tcPr>
            <w:tcW w:type="dxa" w:w="2304"/>
            <w:shd w:val="clear" w:color="auto" w:fill="EFF4F1"/>
          </w:tcPr>
          <w:p>
            <w:pPr>
              <w:spacing w:before="80" w:after="80"/>
            </w:pPr>
            <w:r>
              <w:rPr>
                <w:rFonts w:ascii="Garamond" w:hAnsi="Garamond"/>
                <w:color w:val="3A3A3A"/>
                <w:sz w:val="20"/>
              </w:rPr>
              <w:t>Moderation</w:t>
            </w:r>
          </w:p>
        </w:tc>
        <w:tc>
          <w:tcPr>
            <w:tcW w:type="dxa" w:w="6048"/>
            <w:shd w:val="clear" w:color="auto" w:fill="EFF4F1"/>
          </w:tcPr>
          <w:p>
            <w:pPr>
              <w:spacing w:before="80" w:after="80"/>
            </w:pPr>
            <w:r>
              <w:rPr>
                <w:rFonts w:ascii="Garamond" w:hAnsi="Garamond"/>
                <w:color w:val="3A3A3A"/>
                <w:sz w:val="20"/>
              </w:rPr>
              <w:t>AI content moderation via Google Vision API or Amazon Rekognition before video is made public.</w:t>
            </w:r>
          </w:p>
        </w:tc>
      </w:tr>
    </w:tbl>
    <w:p>
      <w:pPr>
        <w:spacing w:before="0" w:after="0"/>
      </w:pPr>
    </w:p>
    <w:p>
      <w:pPr>
        <w:spacing w:before="320" w:after="100"/>
      </w:pPr>
      <w:r>
        <w:rPr>
          <w:rFonts w:ascii="Garamond" w:hAnsi="Garamond"/>
          <w:b/>
          <w:color w:val="0D1B2A"/>
          <w:sz w:val="24"/>
        </w:rPr>
        <w:t>16.3  Phase 4 — Connex Logistics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0D1B2A"/>
          </w:tcPr>
          <w:p>
            <w:pPr>
              <w:spacing w:before="100" w:after="100"/>
              <w:jc w:val="center"/>
            </w:pPr>
            <w:r>
              <w:rPr>
                <w:rFonts w:ascii="Garamond" w:hAnsi="Garamond"/>
                <w:b/>
                <w:color w:val="FFFFFF"/>
                <w:sz w:val="20"/>
              </w:rPr>
              <w:t>Component</w:t>
            </w:r>
          </w:p>
        </w:tc>
        <w:tc>
          <w:tcPr>
            <w:tcW w:type="dxa" w:w="6048"/>
            <w:shd w:val="clear" w:color="auto" w:fill="0D1B2A"/>
          </w:tcPr>
          <w:p>
            <w:pPr>
              <w:spacing w:before="100" w:after="100"/>
              <w:jc w:val="center"/>
            </w:pPr>
            <w:r>
              <w:rPr>
                <w:rFonts w:ascii="Garamond" w:hAnsi="Garamond"/>
                <w:b/>
                <w:color w:val="FFFFFF"/>
                <w:sz w:val="20"/>
              </w:rPr>
              <w:t>Technical Approach</w:t>
            </w:r>
          </w:p>
        </w:tc>
      </w:tr>
      <w:tr>
        <w:tc>
          <w:tcPr>
            <w:tcW w:type="dxa" w:w="2304"/>
          </w:tcPr>
          <w:p>
            <w:pPr>
              <w:spacing w:before="80" w:after="80"/>
            </w:pPr>
            <w:r>
              <w:rPr>
                <w:rFonts w:ascii="Garamond" w:hAnsi="Garamond"/>
                <w:color w:val="3A3A3A"/>
                <w:sz w:val="20"/>
              </w:rPr>
              <w:t>Ride Matching</w:t>
            </w:r>
          </w:p>
        </w:tc>
        <w:tc>
          <w:tcPr>
            <w:tcW w:type="dxa" w:w="6048"/>
          </w:tcPr>
          <w:p>
            <w:pPr>
              <w:spacing w:before="80" w:after="80"/>
            </w:pPr>
            <w:r>
              <w:rPr>
                <w:rFonts w:ascii="Garamond" w:hAnsi="Garamond"/>
                <w:color w:val="3A3A3A"/>
                <w:sz w:val="20"/>
              </w:rPr>
              <w:t>New tables: ride_requests, drivers, driver_locations. Matching algorithm based on proximity (PostGIS for geospatial queries).</w:t>
            </w:r>
          </w:p>
        </w:tc>
      </w:tr>
      <w:tr>
        <w:tc>
          <w:tcPr>
            <w:tcW w:type="dxa" w:w="2304"/>
            <w:shd w:val="clear" w:color="auto" w:fill="EFF4F1"/>
          </w:tcPr>
          <w:p>
            <w:pPr>
              <w:spacing w:before="80" w:after="80"/>
            </w:pPr>
            <w:r>
              <w:rPr>
                <w:rFonts w:ascii="Garamond" w:hAnsi="Garamond"/>
                <w:color w:val="3A3A3A"/>
                <w:sz w:val="20"/>
              </w:rPr>
              <w:t>Live Location</w:t>
            </w:r>
          </w:p>
        </w:tc>
        <w:tc>
          <w:tcPr>
            <w:tcW w:type="dxa" w:w="6048"/>
            <w:shd w:val="clear" w:color="auto" w:fill="EFF4F1"/>
          </w:tcPr>
          <w:p>
            <w:pPr>
              <w:spacing w:before="80" w:after="80"/>
            </w:pPr>
            <w:r>
              <w:rPr>
                <w:rFonts w:ascii="Garamond" w:hAnsi="Garamond"/>
                <w:color w:val="3A3A3A"/>
                <w:sz w:val="20"/>
              </w:rPr>
              <w:t>Driver location updates every 5 seconds via WebSocket. Displayed on React Native Maps with OpenStreetMap tiles.</w:t>
            </w:r>
          </w:p>
        </w:tc>
      </w:tr>
      <w:tr>
        <w:tc>
          <w:tcPr>
            <w:tcW w:type="dxa" w:w="2304"/>
          </w:tcPr>
          <w:p>
            <w:pPr>
              <w:spacing w:before="80" w:after="80"/>
            </w:pPr>
            <w:r>
              <w:rPr>
                <w:rFonts w:ascii="Garamond" w:hAnsi="Garamond"/>
                <w:color w:val="3A3A3A"/>
                <w:sz w:val="20"/>
              </w:rPr>
              <w:t>Driver App</w:t>
            </w:r>
          </w:p>
        </w:tc>
        <w:tc>
          <w:tcPr>
            <w:tcW w:type="dxa" w:w="6048"/>
          </w:tcPr>
          <w:p>
            <w:pPr>
              <w:spacing w:before="80" w:after="80"/>
            </w:pPr>
            <w:r>
              <w:rPr>
                <w:rFonts w:ascii="Garamond" w:hAnsi="Garamond"/>
                <w:color w:val="3A3A3A"/>
                <w:sz w:val="20"/>
              </w:rPr>
              <w:t>Separate screen stack within Connex for driver mode. Toggled from profile settings after driver registration and background check.</w:t>
            </w:r>
          </w:p>
        </w:tc>
      </w:tr>
      <w:tr>
        <w:tc>
          <w:tcPr>
            <w:tcW w:type="dxa" w:w="2304"/>
            <w:shd w:val="clear" w:color="auto" w:fill="EFF4F1"/>
          </w:tcPr>
          <w:p>
            <w:pPr>
              <w:spacing w:before="80" w:after="80"/>
            </w:pPr>
            <w:r>
              <w:rPr>
                <w:rFonts w:ascii="Garamond" w:hAnsi="Garamond"/>
                <w:color w:val="3A3A3A"/>
                <w:sz w:val="20"/>
              </w:rPr>
              <w:t>Pricing Engine</w:t>
            </w:r>
          </w:p>
        </w:tc>
        <w:tc>
          <w:tcPr>
            <w:tcW w:type="dxa" w:w="6048"/>
            <w:shd w:val="clear" w:color="auto" w:fill="EFF4F1"/>
          </w:tcPr>
          <w:p>
            <w:pPr>
              <w:spacing w:before="80" w:after="80"/>
            </w:pPr>
            <w:r>
              <w:rPr>
                <w:rFonts w:ascii="Garamond" w:hAnsi="Garamond"/>
                <w:color w:val="3A3A3A"/>
                <w:sz w:val="20"/>
              </w:rPr>
              <w:t>Base fare + per-km rate + surge multiplier during peak hours. Surge calculated from demand/supply ratio by area.</w:t>
            </w:r>
          </w:p>
        </w:tc>
      </w:tr>
      <w:tr>
        <w:tc>
          <w:tcPr>
            <w:tcW w:type="dxa" w:w="2304"/>
          </w:tcPr>
          <w:p>
            <w:pPr>
              <w:spacing w:before="80" w:after="80"/>
            </w:pPr>
            <w:r>
              <w:rPr>
                <w:rFonts w:ascii="Garamond" w:hAnsi="Garamond"/>
                <w:color w:val="3A3A3A"/>
                <w:sz w:val="20"/>
              </w:rPr>
              <w:t>Food Delivery</w:t>
            </w:r>
          </w:p>
        </w:tc>
        <w:tc>
          <w:tcPr>
            <w:tcW w:type="dxa" w:w="6048"/>
          </w:tcPr>
          <w:p>
            <w:pPr>
              <w:spacing w:before="80" w:after="80"/>
            </w:pPr>
            <w:r>
              <w:rPr>
                <w:rFonts w:ascii="Garamond" w:hAnsi="Garamond"/>
                <w:color w:val="3A3A3A"/>
                <w:sz w:val="20"/>
              </w:rPr>
              <w:t>New tables: restaurants, menus, orders, order_items. Restaurant portal (web) for menu management.</w:t>
            </w:r>
          </w:p>
        </w:tc>
      </w:tr>
      <w:tr>
        <w:tc>
          <w:tcPr>
            <w:tcW w:type="dxa" w:w="2304"/>
            <w:shd w:val="clear" w:color="auto" w:fill="EFF4F1"/>
          </w:tcPr>
          <w:p>
            <w:pPr>
              <w:spacing w:before="80" w:after="80"/>
            </w:pPr>
            <w:r>
              <w:rPr>
                <w:rFonts w:ascii="Garamond" w:hAnsi="Garamond"/>
                <w:color w:val="3A3A3A"/>
                <w:sz w:val="20"/>
              </w:rPr>
              <w:t>Payment</w:t>
            </w:r>
          </w:p>
        </w:tc>
        <w:tc>
          <w:tcPr>
            <w:tcW w:type="dxa" w:w="6048"/>
            <w:shd w:val="clear" w:color="auto" w:fill="EFF4F1"/>
          </w:tcPr>
          <w:p>
            <w:pPr>
              <w:spacing w:before="80" w:after="80"/>
            </w:pPr>
            <w:r>
              <w:rPr>
                <w:rFonts w:ascii="Garamond" w:hAnsi="Garamond"/>
                <w:color w:val="3A3A3A"/>
                <w:sz w:val="20"/>
              </w:rPr>
              <w:t>All transactions processed via Connex Pay — drivers paid directly to their wallet after each completed trip/delivery.</w:t>
            </w:r>
          </w:p>
        </w:tc>
      </w:tr>
      <w:tr>
        <w:tc>
          <w:tcPr>
            <w:tcW w:type="dxa" w:w="2304"/>
          </w:tcPr>
          <w:p>
            <w:pPr>
              <w:spacing w:before="80" w:after="80"/>
            </w:pPr>
            <w:r>
              <w:rPr>
                <w:rFonts w:ascii="Garamond" w:hAnsi="Garamond"/>
                <w:color w:val="3A3A3A"/>
                <w:sz w:val="20"/>
              </w:rPr>
              <w:t>Background Checks</w:t>
            </w:r>
          </w:p>
        </w:tc>
        <w:tc>
          <w:tcPr>
            <w:tcW w:type="dxa" w:w="6048"/>
          </w:tcPr>
          <w:p>
            <w:pPr>
              <w:spacing w:before="80" w:after="80"/>
            </w:pPr>
            <w:r>
              <w:rPr>
                <w:rFonts w:ascii="Garamond" w:hAnsi="Garamond"/>
                <w:color w:val="3A3A3A"/>
                <w:sz w:val="20"/>
              </w:rPr>
              <w:t>Driver registration requires SA ID verification (Smile Identity) + police clearance certificate upload.</w:t>
            </w:r>
          </w:p>
        </w:tc>
      </w:tr>
    </w:tbl>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Garamond" w:hAnsi="Garamond"/>
          <w:b/>
          <w:color w:val="0D1B2A"/>
          <w:sz w:val="32"/>
        </w:rPr>
        <w:t>CONNEX — TECHNICAL DEVELOPMENT PLAN</w:t>
      </w:r>
    </w:p>
    <w:p>
      <w:pPr>
        <w:jc w:val="center"/>
      </w:pPr>
      <w:r>
        <w:rPr>
          <w:rFonts w:ascii="Garamond" w:hAnsi="Garamond"/>
          <w:i/>
          <w:color w:val="727272"/>
          <w:sz w:val="20"/>
        </w:rPr>
        <w:t>Version 1.0  —  March 2026  —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